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MAILGUN API Actions</w:t>
      </w:r>
    </w:p>
    <w:p>
      <w:pPr>
        <w:pStyle w:val="Heading2"/>
      </w:pPr>
      <w:r>
        <w:t>1. [GET] List All Subaccounts</w:t>
      </w:r>
    </w:p>
    <w:p>
      <w:r>
        <w:rPr>
          <w:b/>
        </w:rPr>
        <w:t xml:space="preserve">Endpoint: </w:t>
      </w:r>
      <w:r>
        <w:rPr>
          <w:rFonts w:ascii="Courier New" w:hAnsi="Courier New"/>
          <w:sz w:val="18"/>
        </w:rPr>
        <w:t>/v5/accounts/subaccounts</w:t>
      </w:r>
    </w:p>
    <w:p>
      <w:pPr>
        <w:pStyle w:val="Heading3"/>
      </w:pPr>
      <w:r>
        <w:t>Prerequisites</w:t>
      </w:r>
    </w:p>
    <w:p>
      <w:pPr>
        <w:pStyle w:val="ListBullet"/>
      </w:pPr>
      <w:r>
        <w:t>Must have access to the Mailgun Accounts API with permission to view subaccounts</w:t>
      </w:r>
    </w:p>
    <w:p>
      <w:pPr>
        <w:pStyle w:val="Heading3"/>
      </w:pPr>
      <w:r>
        <w:t>Method</w:t>
      </w:r>
    </w:p>
    <w:p>
      <w:r>
        <w:t>GET</w:t>
      </w:r>
    </w:p>
    <w:p>
      <w:pPr>
        <w:pStyle w:val="Heading3"/>
      </w:pPr>
      <w:r>
        <w:t>URL</w:t>
      </w:r>
    </w:p>
    <w:p>
      <w:r>
        <w:t>{{MAILGUN_BASE_URL}}/v5/accounts/subaccounts</w:t>
      </w:r>
    </w:p>
    <w:p>
      <w:pPr>
        <w:pStyle w:val="Heading3"/>
      </w:pPr>
      <w:r>
        <w:t>Description</w:t>
      </w:r>
    </w:p>
    <w:p>
      <w:r>
        <w:t>Fetches all subaccounts for the account associated with the request. Supports filtering by name, pagination, and inclusion/exclusion of enabled and closed subaccounts.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enum (asc, desc)</w:t>
            </w:r>
          </w:p>
        </w:tc>
        <w:tc>
          <w:tcPr>
            <w:tcW w:type="dxa" w:w="2880"/>
          </w:tcPr>
          <w:p>
            <w:r>
              <w:t>Sort order.</w:t>
            </w:r>
          </w:p>
        </w:tc>
      </w:tr>
      <w:tr>
        <w:tc>
          <w:tcPr>
            <w:tcW w:type="dxa" w:w="2880"/>
          </w:tcPr>
          <w:p>
            <w:r>
              <w:t>filter</w:t>
            </w:r>
          </w:p>
        </w:tc>
        <w:tc>
          <w:tcPr>
            <w:tcW w:type="dxa" w:w="2880"/>
          </w:tcPr>
          <w:p>
            <w:r>
              <w:t>string</w:t>
            </w:r>
          </w:p>
        </w:tc>
        <w:tc>
          <w:tcPr>
            <w:tcW w:type="dxa" w:w="2880"/>
          </w:tcPr>
          <w:p>
            <w:r>
              <w:t>Name of account to filter by.</w:t>
            </w:r>
          </w:p>
        </w:tc>
      </w:tr>
      <w:tr>
        <w:tc>
          <w:tcPr>
            <w:tcW w:type="dxa" w:w="2880"/>
          </w:tcPr>
          <w:p>
            <w:r>
              <w:t>limit</w:t>
            </w:r>
          </w:p>
        </w:tc>
        <w:tc>
          <w:tcPr>
            <w:tcW w:type="dxa" w:w="2880"/>
          </w:tcPr>
          <w:p>
            <w:r>
              <w:t>integer</w:t>
            </w:r>
          </w:p>
        </w:tc>
        <w:tc>
          <w:tcPr>
            <w:tcW w:type="dxa" w:w="2880"/>
          </w:tcPr>
          <w:p>
            <w:r>
              <w:t>Number of subaccounts to return.</w:t>
            </w:r>
          </w:p>
        </w:tc>
      </w:tr>
      <w:tr>
        <w:tc>
          <w:tcPr>
            <w:tcW w:type="dxa" w:w="2880"/>
          </w:tcPr>
          <w:p>
            <w:r>
              <w:t>skip</w:t>
            </w:r>
          </w:p>
        </w:tc>
        <w:tc>
          <w:tcPr>
            <w:tcW w:type="dxa" w:w="2880"/>
          </w:tcPr>
          <w:p>
            <w:r>
              <w:t>integer</w:t>
            </w:r>
          </w:p>
        </w:tc>
        <w:tc>
          <w:tcPr>
            <w:tcW w:type="dxa" w:w="2880"/>
          </w:tcPr>
          <w:p>
            <w:r>
              <w:t>Number of subaccounts to skip.</w:t>
            </w:r>
          </w:p>
        </w:tc>
      </w:tr>
      <w:tr>
        <w:tc>
          <w:tcPr>
            <w:tcW w:type="dxa" w:w="2880"/>
          </w:tcPr>
          <w:p>
            <w:r>
              <w:t>enabled</w:t>
            </w:r>
          </w:p>
        </w:tc>
        <w:tc>
          <w:tcPr>
            <w:tcW w:type="dxa" w:w="2880"/>
          </w:tcPr>
          <w:p>
            <w:r>
              <w:t>boolean</w:t>
            </w:r>
          </w:p>
        </w:tc>
        <w:tc>
          <w:tcPr>
            <w:tcW w:type="dxa" w:w="2880"/>
          </w:tcPr>
          <w:p>
            <w:r>
              <w:t>Include enabled subaccounts (true) or disabled subaccounts (false). Leave unspecified to allow either, depending on other parameters provided.</w:t>
            </w:r>
          </w:p>
        </w:tc>
      </w:tr>
      <w:tr>
        <w:tc>
          <w:tcPr>
            <w:tcW w:type="dxa" w:w="2880"/>
          </w:tcPr>
          <w:p>
            <w:r>
              <w:t>closed</w:t>
            </w:r>
          </w:p>
        </w:tc>
        <w:tc>
          <w:tcPr>
            <w:tcW w:type="dxa" w:w="2880"/>
          </w:tcPr>
          <w:p>
            <w:r>
              <w:t>boolean</w:t>
            </w:r>
          </w:p>
        </w:tc>
        <w:tc>
          <w:tcPr>
            <w:tcW w:type="dxa" w:w="2880"/>
          </w:tcPr>
          <w:p>
            <w:r>
              <w:t>Include closed subaccounts (true) or exclude closed subaccounts (false). Leave unspecified to allow either, depending on other parameters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"subaccounts": [</w:t>
        <w:br/>
        <w:t xml:space="preserve"> {</w:t>
        <w:br/>
        <w:t xml:space="preserve"> "id": "123",</w:t>
        <w:br/>
        <w:t xml:space="preserve"> "name": "My subaccount",</w:t>
        <w:br/>
        <w:t xml:space="preserve"> "status": "open",</w:t>
        <w:br/>
        <w:t xml:space="preserve"> "created_at": "Wed, 06 Nov 2024 19:48:29 GMT",</w:t>
        <w:br/>
        <w:t xml:space="preserve"> "updated_at": "Wed, 28 May 2025 20:03:05 GMT"</w:t>
        <w:br/>
        <w:t xml:space="preserve"> }</w:t>
        <w:br/>
        <w:t xml:space="preserve"> ],</w:t>
        <w:br/>
        <w:t xml:space="preserve"> "total":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subaccounts</w:t>
            </w:r>
          </w:p>
        </w:tc>
        <w:tc>
          <w:tcPr>
            <w:tcW w:type="dxa" w:w="2880"/>
          </w:tcPr>
          <w:p>
            <w:r>
              <w:t>array</w:t>
            </w:r>
          </w:p>
        </w:tc>
        <w:tc>
          <w:tcPr>
            <w:tcW w:type="dxa" w:w="2880"/>
          </w:tcPr>
          <w:p>
            <w:r>
              <w:t>List of subaccounts.</w:t>
            </w:r>
          </w:p>
        </w:tc>
      </w:tr>
      <w:tr>
        <w:tc>
          <w:tcPr>
            <w:tcW w:type="dxa" w:w="2880"/>
          </w:tcPr>
          <w:p>
            <w:r>
              <w:t>subaccounts.id</w:t>
            </w:r>
          </w:p>
        </w:tc>
        <w:tc>
          <w:tcPr>
            <w:tcW w:type="dxa" w:w="2880"/>
          </w:tcPr>
          <w:p>
            <w:r>
              <w:t>string</w:t>
            </w:r>
          </w:p>
        </w:tc>
        <w:tc>
          <w:tcPr>
            <w:tcW w:type="dxa" w:w="2880"/>
          </w:tcPr>
          <w:p>
            <w:r>
              <w:t>The ID of the subaccount.</w:t>
            </w:r>
          </w:p>
        </w:tc>
      </w:tr>
      <w:tr>
        <w:tc>
          <w:tcPr>
            <w:tcW w:type="dxa" w:w="2880"/>
          </w:tcPr>
          <w:p>
            <w:r>
              <w:t>subaccounts.name</w:t>
            </w:r>
          </w:p>
        </w:tc>
        <w:tc>
          <w:tcPr>
            <w:tcW w:type="dxa" w:w="2880"/>
          </w:tcPr>
          <w:p>
            <w:r>
              <w:t>string</w:t>
            </w:r>
          </w:p>
        </w:tc>
        <w:tc>
          <w:tcPr>
            <w:tcW w:type="dxa" w:w="2880"/>
          </w:tcPr>
          <w:p>
            <w:r>
              <w:t>The name of the subaccount.</w:t>
            </w:r>
          </w:p>
        </w:tc>
      </w:tr>
      <w:tr>
        <w:tc>
          <w:tcPr>
            <w:tcW w:type="dxa" w:w="2880"/>
          </w:tcPr>
          <w:p>
            <w:r>
              <w:t>subaccounts.created_at</w:t>
            </w:r>
          </w:p>
        </w:tc>
        <w:tc>
          <w:tcPr>
            <w:tcW w:type="dxa" w:w="2880"/>
          </w:tcPr>
          <w:p>
            <w:r>
              <w:t>string</w:t>
            </w:r>
          </w:p>
        </w:tc>
        <w:tc>
          <w:tcPr>
            <w:tcW w:type="dxa" w:w="2880"/>
          </w:tcPr>
          <w:p>
            <w:r>
              <w:t>The date when the account was created serialized as RFC 1123 (HTTP-date) string in GMT (UTC). Pattern: ^[A-Z][a-z]{2}, [0-9]{2} [A-Z][a-z]{2} [0-9]{4} [0-9]{2}:[0-9]{2}:[0-9]{2} GMT$</w:t>
            </w:r>
          </w:p>
        </w:tc>
      </w:tr>
      <w:tr>
        <w:tc>
          <w:tcPr>
            <w:tcW w:type="dxa" w:w="2880"/>
          </w:tcPr>
          <w:p>
            <w:r>
              <w:t>subaccounts.updated_at</w:t>
            </w:r>
          </w:p>
        </w:tc>
        <w:tc>
          <w:tcPr>
            <w:tcW w:type="dxa" w:w="2880"/>
          </w:tcPr>
          <w:p>
            <w:r>
              <w:t>string</w:t>
            </w:r>
          </w:p>
        </w:tc>
        <w:tc>
          <w:tcPr>
            <w:tcW w:type="dxa" w:w="2880"/>
          </w:tcPr>
          <w:p>
            <w:r>
              <w:t>The date when the account was last updated serialized as RFC 1123 (HTTP-date) string in GMT (UTC). Pattern: ^[A-Z][a-z]{2}, [0-9]{2} [A-Z][a-z]{2} [0-9]{4} [0-9]{2}:[0-9]{2}:[0-9]{2} GMT$</w:t>
            </w:r>
          </w:p>
        </w:tc>
      </w:tr>
      <w:tr>
        <w:tc>
          <w:tcPr>
            <w:tcW w:type="dxa" w:w="2880"/>
          </w:tcPr>
          <w:p>
            <w:r>
              <w:t>subaccounts.status</w:t>
            </w:r>
          </w:p>
        </w:tc>
        <w:tc>
          <w:tcPr>
            <w:tcW w:type="dxa" w:w="2880"/>
          </w:tcPr>
          <w:p>
            <w:r>
              <w:t>string</w:t>
            </w:r>
          </w:p>
        </w:tc>
        <w:tc>
          <w:tcPr>
            <w:tcW w:type="dxa" w:w="2880"/>
          </w:tcPr>
          <w:p>
            <w:r>
              <w:t>Subaccount status. (Schema referenced as github.com-mailgun-accounts-api-SubaccountStatus in source.)</w:t>
            </w:r>
          </w:p>
        </w:tc>
      </w:tr>
      <w:tr>
        <w:tc>
          <w:tcPr>
            <w:tcW w:type="dxa" w:w="2880"/>
          </w:tcPr>
          <w:p>
            <w:r>
              <w:t>subaccounts.features</w:t>
            </w:r>
          </w:p>
        </w:tc>
        <w:tc>
          <w:tcPr>
            <w:tcW w:type="dxa" w:w="2880"/>
          </w:tcPr>
          <w:p>
            <w:r>
              <w:t>object</w:t>
            </w:r>
          </w:p>
        </w:tc>
        <w:tc>
          <w:tcPr>
            <w:tcW w:type="dxa" w:w="2880"/>
          </w:tcPr>
          <w:p>
            <w:r>
              <w:t>Subaccount features. (Schema referenced as github.com-mailgun-accounts-api-FeaturesResponse in source.)</w:t>
            </w:r>
          </w:p>
        </w:tc>
      </w:tr>
      <w:tr>
        <w:tc>
          <w:tcPr>
            <w:tcW w:type="dxa" w:w="2880"/>
          </w:tcPr>
          <w:p>
            <w:r>
              <w:t>total</w:t>
            </w:r>
          </w:p>
        </w:tc>
        <w:tc>
          <w:tcPr>
            <w:tcW w:type="dxa" w:w="2880"/>
          </w:tcPr>
          <w:p>
            <w:r>
              <w:t>integer</w:t>
            </w:r>
          </w:p>
        </w:tc>
        <w:tc>
          <w:tcPr>
            <w:tcW w:type="dxa" w:w="2880"/>
          </w:tcPr>
          <w:p>
            <w:r>
              <w:t>The total number of subaccounts.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'{{MAILGUN_BASE_URL}}/v5/accounts/subaccounts?sort=asc&amp;limit=10&amp;skip=0' \</w:t>
        <w:br/>
        <w:t xml:space="preserve"> --header 'Accept: application/json'</w:t>
      </w:r>
    </w:p>
    <w:p>
      <w:pPr>
        <w:pStyle w:val="Heading3"/>
      </w:pPr>
      <w:r>
        <w:t>Example Usage</w:t>
      </w:r>
    </w:p>
    <w:p>
      <w:pPr>
        <w:pStyle w:val="Heading3"/>
      </w:pPr>
      <w:r>
        <w:t>Example 1: List subaccounts (default behavior)</w:t>
      </w:r>
    </w:p>
    <w:p>
      <w:r>
        <w:rPr>
          <w:b/>
          <w:color w:val="666666"/>
          <w:sz w:val="16"/>
        </w:rPr>
        <w:t>[bash]</w:t>
      </w:r>
    </w:p>
    <w:p>
      <w:pPr>
        <w:shd w:fill="F2F2F2" w:val="clear"/>
      </w:pPr>
      <w:r>
        <w:rPr>
          <w:rFonts w:ascii="Courier New" w:hAnsi="Courier New"/>
          <w:sz w:val="17"/>
        </w:rPr>
        <w:t>curl -i --location --request GET '{{MAILGUN_BASE_URL}}/v5/accounts/subaccounts' \</w:t>
        <w:br/>
        <w:t xml:space="preserve"> --header 'Accept: application/json'</w:t>
      </w:r>
    </w:p>
    <w:p>
      <w:pPr>
        <w:pStyle w:val="Heading3"/>
      </w:pPr>
      <w:r>
        <w:t>Example 2: Filter by name and sort descending</w:t>
      </w:r>
    </w:p>
    <w:p>
      <w:r>
        <w:rPr>
          <w:b/>
          <w:color w:val="666666"/>
          <w:sz w:val="16"/>
        </w:rPr>
        <w:t>[bash]</w:t>
      </w:r>
    </w:p>
    <w:p>
      <w:pPr>
        <w:shd w:fill="F2F2F2" w:val="clear"/>
      </w:pPr>
      <w:r>
        <w:rPr>
          <w:rFonts w:ascii="Courier New" w:hAnsi="Courier New"/>
          <w:sz w:val="17"/>
        </w:rPr>
        <w:t>curl -i --location --request GET '{{MAILGUN_BASE_URL}}/v5/accounts/subaccounts?filter=My%20subaccount&amp;sort=desc' \</w:t>
        <w:br/>
        <w:t xml:space="preserve"> --header 'Accept: application/json'</w:t>
      </w:r>
    </w:p>
    <w:p>
      <w:pPr>
        <w:pStyle w:val="Heading3"/>
      </w:pPr>
      <w:r>
        <w:t>Example 3: Paginate and include only enabled, non-closed subaccounts</w:t>
      </w:r>
    </w:p>
    <w:p>
      <w:r>
        <w:rPr>
          <w:b/>
          <w:color w:val="666666"/>
          <w:sz w:val="16"/>
        </w:rPr>
        <w:t>[bash]</w:t>
      </w:r>
    </w:p>
    <w:p>
      <w:pPr>
        <w:shd w:fill="F2F2F2" w:val="clear"/>
      </w:pPr>
      <w:r>
        <w:rPr>
          <w:rFonts w:ascii="Courier New" w:hAnsi="Courier New"/>
          <w:sz w:val="17"/>
        </w:rPr>
        <w:t>curl -i --location --request GET '{{MAILGUN_BASE_URL}}/v5/accounts/subaccounts?enabled=true&amp;closed=false&amp;limit=25&amp;skip=25' \</w:t>
        <w:br/>
        <w:t xml:space="preserve"> --header 'Accept: application/json'</w:t>
      </w:r>
    </w:p>
    <w:p>
      <w:pPr>
        <w:pStyle w:val="Heading3"/>
      </w:pPr>
      <w:r>
        <w:t>Notes</w:t>
      </w:r>
    </w:p>
    <w:p>
      <w:pPr>
        <w:pStyle w:val="ListBullet"/>
      </w:pPr>
      <w:r>
        <w:t>created_at and updated_at are returned as RFC 1123 (HTTP-date) strings in GMT/UTC.</w:t>
      </w:r>
    </w:p>
    <w:p>
      <w:pPr>
        <w:pStyle w:val="ListBullet"/>
      </w:pPr>
      <w:r>
        <w:t>enabled and closed can be omitted to allow either state, depending on other parameters provided.</w:t>
      </w:r>
    </w:p>
    <w:p>
      <w:pPr>
        <w:pStyle w:val="Heading3"/>
      </w:pPr>
      <w:r>
        <w:t>Related subaccounts actions</w:t>
      </w:r>
    </w:p>
    <w:p>
      <w:pPr>
        <w:pStyle w:val="ListBullet"/>
      </w:pPr>
      <w:r>
        <w:t>[POST] Disable a Subaccount — /v5/accounts/subaccounts/{{subaccountId}}/disable</w:t>
      </w:r>
    </w:p>
    <w:p>
      <w:pPr>
        <w:pStyle w:val="ListBullet"/>
      </w:pPr>
      <w:r>
        <w:t>[POST] Create a Subaccount — /v5/accounts/subaccounts</w:t>
      </w:r>
    </w:p>
    <w:p>
      <w:pPr>
        <w:pStyle w:val="ListBullet"/>
      </w:pPr>
      <w:r>
        <w:t>[GET] Get a Subaccount — /v5/accounts/subaccounts/{{subaccountId}}</w:t>
      </w:r>
    </w:p>
    <w:p>
      <w:pPr>
        <w:pStyle w:val="ListBullet"/>
      </w:pPr>
      <w:r>
        <w:t>[DELETE] Delete a Subaccount’s Custom Monthly Sending Limit — /v5/accounts/subaccounts/{{subaccountId}}/limit/custom/monthly</w:t>
      </w:r>
    </w:p>
    <w:p>
      <w:pPr>
        <w:pStyle w:val="ListBullet"/>
      </w:pPr>
      <w:r>
        <w:t>[DELETE] Delete a Subaccount — /v5/accounts/subaccounts</w:t>
      </w:r>
    </w:p>
    <w:p>
      <w:pPr>
        <w:pStyle w:val="ListBullet"/>
      </w:pPr>
      <w:r>
        <w:t>[POST] Enable a Subaccount — /v5/accounts/subaccounts/{{subaccountId}}/enable</w:t>
      </w:r>
    </w:p>
    <w:p>
      <w:r>
        <w:br w:type="page"/>
      </w:r>
    </w:p>
    <w:p>
      <w:pPr>
        <w:pStyle w:val="Heading2"/>
      </w:pPr>
      <w:r>
        <w:t>2. [PUT] Update a Subaccount’s Features</w:t>
      </w:r>
    </w:p>
    <w:p>
      <w:r>
        <w:rPr>
          <w:b/>
        </w:rPr>
        <w:t xml:space="preserve">Endpoint: </w:t>
      </w:r>
      <w:r>
        <w:rPr>
          <w:rFonts w:ascii="Courier New" w:hAnsi="Courier New"/>
          <w:sz w:val="18"/>
        </w:rPr>
        <w:t>/v5/accounts/subaccounts/{{subaccountId}}/features</w:t>
      </w:r>
    </w:p>
    <w:p>
      <w:pPr>
        <w:pStyle w:val="Heading3"/>
      </w:pPr>
      <w:r>
        <w:t>Prerequisites</w:t>
      </w:r>
    </w:p>
    <w:p>
      <w:pPr>
        <w:pStyle w:val="ListBullet"/>
      </w:pPr>
      <w:r>
        <w:t>You must have access/permissions to manage the target subaccount.</w:t>
      </w:r>
    </w:p>
    <w:p>
      <w:pPr>
        <w:pStyle w:val="Heading3"/>
      </w:pPr>
      <w:r>
        <w:t>Method</w:t>
      </w:r>
    </w:p>
    <w:p>
      <w:r>
        <w:t>PUT</w:t>
      </w:r>
    </w:p>
    <w:p>
      <w:pPr>
        <w:pStyle w:val="Heading3"/>
      </w:pPr>
      <w:r>
        <w:t>URL</w:t>
      </w:r>
    </w:p>
    <w:p>
      <w:r>
        <w:t>{{MAILGUN_BASE_URL}}/v5/accounts/subaccounts/{{subaccount_id}}/features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feature flags for a specific Mailgun subaccount. You can enable or disable supported features by including the corresponding feature object(s) in the form-encoded request body.</w:t>
      </w:r>
    </w:p>
    <w:p>
      <w:pPr>
        <w:pStyle w:val="Heading3"/>
      </w:pPr>
      <w:r>
        <w:t>Enforcement Rules</w:t>
      </w:r>
    </w:p>
    <w:p>
      <w:pPr>
        <w:pStyle w:val="ListBullet"/>
      </w:pPr>
      <w:r>
        <w:t>The subaccount_id path parameter must always be present.</w:t>
      </w:r>
    </w:p>
    <w:p>
      <w:pPr>
        <w:pStyle w:val="ListBullet"/>
      </w:pPr>
      <w:r>
        <w:t>If the user provides a subaccount_id, use that value directly.</w:t>
      </w:r>
    </w:p>
    <w:p>
      <w:pPr>
        <w:pStyle w:val="ListBullet"/>
      </w:pPr>
      <w:r>
        <w:t>Do not call the API with a missing or empty subaccount_id (e.g., avoid /subaccounts//features).</w:t>
      </w:r>
    </w:p>
    <w:p>
      <w:pPr>
        <w:pStyle w:val="ListBullet"/>
      </w:pPr>
      <w:r>
        <w:t>Always construct the path as /v5/accounts/subaccounts/{{subaccount_id}}/features, where {{subaccount_id}}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/v5/accounts/subaccounts/sa_12345/features</w:t>
        <w:br/>
        <w:t>/v5/accounts/subaccounts/123/features</w:t>
      </w:r>
    </w:p>
    <w:p>
      <w:pPr>
        <w:pStyle w:val="Heading3"/>
      </w:pPr>
      <w:r>
        <w:t>Invalid Examples</w:t>
      </w:r>
    </w:p>
    <w:p>
      <w:r>
        <w:rPr>
          <w:b/>
          <w:color w:val="666666"/>
          <w:sz w:val="16"/>
        </w:rPr>
        <w:t>[http]</w:t>
      </w:r>
    </w:p>
    <w:p>
      <w:pPr>
        <w:shd w:fill="F2F2F2" w:val="clear"/>
      </w:pPr>
      <w:r>
        <w:rPr>
          <w:rFonts w:ascii="Courier New" w:hAnsi="Courier New"/>
          <w:sz w:val="17"/>
        </w:rPr>
        <w:t>/v5/accounts/subaccounts//features</w:t>
        <w:br/>
        <w:t>/v5/accounts/subaccounts/features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subaccount_id</w:t>
            </w:r>
          </w:p>
        </w:tc>
        <w:tc>
          <w:tcPr>
            <w:tcW w:type="dxa" w:w="2880"/>
          </w:tcPr>
          <w:p>
            <w:r>
              <w:t>string</w:t>
            </w:r>
          </w:p>
        </w:tc>
        <w:tc>
          <w:tcPr>
            <w:tcW w:type="dxa" w:w="2880"/>
          </w:tcPr>
          <w:p>
            <w:r>
              <w:t>The ID of the subaccount.</w:t>
            </w:r>
          </w:p>
        </w:tc>
      </w:tr>
    </w:tbl>
    <w:p/>
    <w:p>
      <w:pPr>
        <w:pStyle w:val="Heading3"/>
      </w:pPr>
      <w:r>
        <w:t>Request Body</w:t>
      </w:r>
    </w:p>
    <w:p>
      <w:r>
        <w:t>Content-Type: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email_preview</w:t>
            </w:r>
          </w:p>
        </w:tc>
        <w:tc>
          <w:tcPr>
            <w:tcW w:type="dxa" w:w="2880"/>
          </w:tcPr>
          <w:p>
            <w:r>
              <w:t>object</w:t>
            </w:r>
          </w:p>
        </w:tc>
        <w:tc>
          <w:tcPr>
            <w:tcW w:type="dxa" w:w="2880"/>
          </w:tcPr>
          <w:p>
            <w:r>
              <w:t>Feature configuration object.</w:t>
            </w:r>
          </w:p>
        </w:tc>
      </w:tr>
      <w:tr>
        <w:tc>
          <w:tcPr>
            <w:tcW w:type="dxa" w:w="2880"/>
          </w:tcPr>
          <w:p>
            <w:r>
              <w:t>email_preview.enabled</w:t>
            </w:r>
          </w:p>
        </w:tc>
        <w:tc>
          <w:tcPr>
            <w:tcW w:type="dxa" w:w="2880"/>
          </w:tcPr>
          <w:p>
            <w:r>
              <w:t>boolean</w:t>
            </w:r>
          </w:p>
        </w:tc>
        <w:tc>
          <w:tcPr>
            <w:tcW w:type="dxa" w:w="2880"/>
          </w:tcPr>
          <w:p>
            <w:r>
              <w:t>The enabled status of the feature. Required if email_preview is provided.</w:t>
            </w:r>
          </w:p>
        </w:tc>
      </w:tr>
      <w:tr>
        <w:tc>
          <w:tcPr>
            <w:tcW w:type="dxa" w:w="2880"/>
          </w:tcPr>
          <w:p>
            <w:r>
              <w:t>inbox_placement</w:t>
            </w:r>
          </w:p>
        </w:tc>
        <w:tc>
          <w:tcPr>
            <w:tcW w:type="dxa" w:w="2880"/>
          </w:tcPr>
          <w:p>
            <w:r>
              <w:t>object</w:t>
            </w:r>
          </w:p>
        </w:tc>
        <w:tc>
          <w:tcPr>
            <w:tcW w:type="dxa" w:w="2880"/>
          </w:tcPr>
          <w:p>
            <w:r>
              <w:t>Feature configuration object.</w:t>
            </w:r>
          </w:p>
        </w:tc>
      </w:tr>
      <w:tr>
        <w:tc>
          <w:tcPr>
            <w:tcW w:type="dxa" w:w="2880"/>
          </w:tcPr>
          <w:p>
            <w:r>
              <w:t>inbox_placement.enabled</w:t>
            </w:r>
          </w:p>
        </w:tc>
        <w:tc>
          <w:tcPr>
            <w:tcW w:type="dxa" w:w="2880"/>
          </w:tcPr>
          <w:p>
            <w:r>
              <w:t>boolean</w:t>
            </w:r>
          </w:p>
        </w:tc>
        <w:tc>
          <w:tcPr>
            <w:tcW w:type="dxa" w:w="2880"/>
          </w:tcPr>
          <w:p>
            <w:r>
              <w:t>The enabled status of the feature. Required if inbox_placement is provided.</w:t>
            </w:r>
          </w:p>
        </w:tc>
      </w:tr>
      <w:tr>
        <w:tc>
          <w:tcPr>
            <w:tcW w:type="dxa" w:w="2880"/>
          </w:tcPr>
          <w:p>
            <w:r>
              <w:t>sending</w:t>
            </w:r>
          </w:p>
        </w:tc>
        <w:tc>
          <w:tcPr>
            <w:tcW w:type="dxa" w:w="2880"/>
          </w:tcPr>
          <w:p>
            <w:r>
              <w:t>object</w:t>
            </w:r>
          </w:p>
        </w:tc>
        <w:tc>
          <w:tcPr>
            <w:tcW w:type="dxa" w:w="2880"/>
          </w:tcPr>
          <w:p>
            <w:r>
              <w:t>Feature configuration object.</w:t>
            </w:r>
          </w:p>
        </w:tc>
      </w:tr>
      <w:tr>
        <w:tc>
          <w:tcPr>
            <w:tcW w:type="dxa" w:w="2880"/>
          </w:tcPr>
          <w:p>
            <w:r>
              <w:t>sending.enabled</w:t>
            </w:r>
          </w:p>
        </w:tc>
        <w:tc>
          <w:tcPr>
            <w:tcW w:type="dxa" w:w="2880"/>
          </w:tcPr>
          <w:p>
            <w:r>
              <w:t>boolean</w:t>
            </w:r>
          </w:p>
        </w:tc>
        <w:tc>
          <w:tcPr>
            <w:tcW w:type="dxa" w:w="2880"/>
          </w:tcPr>
          <w:p>
            <w:r>
              <w:t>The enabled status of the feature. Required if sending is provided.</w:t>
            </w:r>
          </w:p>
        </w:tc>
      </w:tr>
      <w:tr>
        <w:tc>
          <w:tcPr>
            <w:tcW w:type="dxa" w:w="2880"/>
          </w:tcPr>
          <w:p>
            <w:r>
              <w:t>validations</w:t>
            </w:r>
          </w:p>
        </w:tc>
        <w:tc>
          <w:tcPr>
            <w:tcW w:type="dxa" w:w="2880"/>
          </w:tcPr>
          <w:p>
            <w:r>
              <w:t>object</w:t>
            </w:r>
          </w:p>
        </w:tc>
        <w:tc>
          <w:tcPr>
            <w:tcW w:type="dxa" w:w="2880"/>
          </w:tcPr>
          <w:p>
            <w:r>
              <w:t>Feature configuration object.</w:t>
            </w:r>
          </w:p>
        </w:tc>
      </w:tr>
      <w:tr>
        <w:tc>
          <w:tcPr>
            <w:tcW w:type="dxa" w:w="2880"/>
          </w:tcPr>
          <w:p>
            <w:r>
              <w:t>validations.enabled</w:t>
            </w:r>
          </w:p>
        </w:tc>
        <w:tc>
          <w:tcPr>
            <w:tcW w:type="dxa" w:w="2880"/>
          </w:tcPr>
          <w:p>
            <w:r>
              <w:t>boolean</w:t>
            </w:r>
          </w:p>
        </w:tc>
        <w:tc>
          <w:tcPr>
            <w:tcW w:type="dxa" w:w="2880"/>
          </w:tcPr>
          <w:p>
            <w:r>
              <w:t>The enabled status of the feature. Required if validations is provided.</w:t>
            </w:r>
          </w:p>
        </w:tc>
      </w:tr>
      <w:tr>
        <w:tc>
          <w:tcPr>
            <w:tcW w:type="dxa" w:w="2880"/>
          </w:tcPr>
          <w:p>
            <w:r>
              <w:t>validations_bulk</w:t>
            </w:r>
          </w:p>
        </w:tc>
        <w:tc>
          <w:tcPr>
            <w:tcW w:type="dxa" w:w="2880"/>
          </w:tcPr>
          <w:p>
            <w:r>
              <w:t>object</w:t>
            </w:r>
          </w:p>
        </w:tc>
        <w:tc>
          <w:tcPr>
            <w:tcW w:type="dxa" w:w="2880"/>
          </w:tcPr>
          <w:p>
            <w:r>
              <w:t>Feature configuration object.</w:t>
            </w:r>
          </w:p>
        </w:tc>
      </w:tr>
      <w:tr>
        <w:tc>
          <w:tcPr>
            <w:tcW w:type="dxa" w:w="2880"/>
          </w:tcPr>
          <w:p>
            <w:r>
              <w:t>validations_bulk.enabled</w:t>
            </w:r>
          </w:p>
        </w:tc>
        <w:tc>
          <w:tcPr>
            <w:tcW w:type="dxa" w:w="2880"/>
          </w:tcPr>
          <w:p>
            <w:r>
              <w:t>boolean</w:t>
            </w:r>
          </w:p>
        </w:tc>
        <w:tc>
          <w:tcPr>
            <w:tcW w:type="dxa" w:w="2880"/>
          </w:tcPr>
          <w:p>
            <w:r>
              <w:t>The enabled status of the feature. Required if validations_bulk is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"features": {</w:t>
        <w:br/>
        <w:t xml:space="preserve"> "validations": {</w:t>
        <w:br/>
        <w:t xml:space="preserve"> "enabled": true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"No valid updates provided"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features</w:t>
            </w:r>
          </w:p>
        </w:tc>
        <w:tc>
          <w:tcPr>
            <w:tcW w:type="dxa" w:w="2880"/>
          </w:tcPr>
          <w:p>
            <w:r>
              <w:t>object</w:t>
            </w:r>
          </w:p>
        </w:tc>
        <w:tc>
          <w:tcPr>
            <w:tcW w:type="dxa" w:w="2880"/>
          </w:tcPr>
          <w:p>
            <w:r>
              <w:t>Map of feature keys to feature configuration data. Contents are not strictly defined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'{{MAILGUN_BASE_URL}}/v5/accounts/subaccounts/sa_12345/features' \</w:t>
        <w:br/>
        <w:t xml:space="preserve"> --header 'Accept: application/json' \</w:t>
        <w:br/>
        <w:t xml:space="preserve"> --header 'Content-Type: application/x-www-form-urlencoded' \</w:t>
        <w:br/>
        <w:t xml:space="preserve"> --data-urlencode 'validations[enabled]=true'</w:t>
      </w:r>
    </w:p>
    <w:p>
      <w:pPr>
        <w:pStyle w:val="Heading3"/>
      </w:pPr>
      <w:r>
        <w:t>Example Usage</w:t>
      </w:r>
    </w:p>
    <w:p>
      <w:pPr>
        <w:pStyle w:val="Heading3"/>
      </w:pPr>
      <w:r>
        <w:t>Example 1: Enable Validations</w:t>
      </w:r>
    </w:p>
    <w:p>
      <w:r>
        <w:rPr>
          <w:b/>
          <w:color w:val="666666"/>
          <w:sz w:val="16"/>
        </w:rPr>
        <w:t>[bash]</w:t>
      </w:r>
    </w:p>
    <w:p>
      <w:pPr>
        <w:shd w:fill="F2F2F2" w:val="clear"/>
      </w:pPr>
      <w:r>
        <w:rPr>
          <w:rFonts w:ascii="Courier New" w:hAnsi="Courier New"/>
          <w:sz w:val="17"/>
        </w:rPr>
        <w:t>curl --location --request PUT '{{MAILGUN_BASE_URL}}/v5/accounts/subaccounts/sa_12345/features' \</w:t>
        <w:br/>
        <w:t xml:space="preserve"> --header 'Accept: application/json' \</w:t>
        <w:br/>
        <w:t xml:space="preserve"> --header 'Content-Type: application/x-www-form-urlencoded' \</w:t>
        <w:br/>
        <w:t xml:space="preserve"> --data-urlencode 'validations[enabled]=true'</w:t>
      </w:r>
    </w:p>
    <w:p>
      <w:pPr>
        <w:pStyle w:val="Heading3"/>
      </w:pPr>
      <w:r>
        <w:t>Example 2: Disable Sending</w:t>
      </w:r>
    </w:p>
    <w:p>
      <w:r>
        <w:rPr>
          <w:b/>
          <w:color w:val="666666"/>
          <w:sz w:val="16"/>
        </w:rPr>
        <w:t>[bash]</w:t>
      </w:r>
    </w:p>
    <w:p>
      <w:pPr>
        <w:shd w:fill="F2F2F2" w:val="clear"/>
      </w:pPr>
      <w:r>
        <w:rPr>
          <w:rFonts w:ascii="Courier New" w:hAnsi="Courier New"/>
          <w:sz w:val="17"/>
        </w:rPr>
        <w:t>curl --location --request PUT '{{MAILGUN_BASE_URL}}/v5/accounts/subaccounts/sa_12345/features' \</w:t>
        <w:br/>
        <w:t xml:space="preserve"> --header 'Accept: application/json' \</w:t>
        <w:br/>
        <w:t xml:space="preserve"> --header 'Content-Type: application/x-www-form-urlencoded' \</w:t>
        <w:br/>
        <w:t xml:space="preserve"> --data-urlencode 'sending[enabled]=false'</w:t>
      </w:r>
    </w:p>
    <w:p>
      <w:pPr>
        <w:pStyle w:val="Heading3"/>
      </w:pPr>
      <w:r>
        <w:t>Example 3: Update Multiple Features</w:t>
      </w:r>
    </w:p>
    <w:p>
      <w:r>
        <w:rPr>
          <w:b/>
          <w:color w:val="666666"/>
          <w:sz w:val="16"/>
        </w:rPr>
        <w:t>[bash]</w:t>
      </w:r>
    </w:p>
    <w:p>
      <w:pPr>
        <w:shd w:fill="F2F2F2" w:val="clear"/>
      </w:pPr>
      <w:r>
        <w:rPr>
          <w:rFonts w:ascii="Courier New" w:hAnsi="Courier New"/>
          <w:sz w:val="17"/>
        </w:rPr>
        <w:t>curl --location --request PUT '{{MAILGUN_BASE_URL}}/v5/accounts/subaccounts/sa_12345/features' \</w:t>
        <w:br/>
        <w:t xml:space="preserve"> --header 'Accept: application/json' \</w:t>
        <w:br/>
        <w:t xml:space="preserve"> --header 'Content-Type: application/x-www-form-urlencoded' \</w:t>
        <w:br/>
        <w:t xml:space="preserve"> --data-urlencode 'email_preview[enabled]=true' \</w:t>
        <w:br/>
        <w:t xml:space="preserve"> --data-urlencode 'inbox_placement[enabled]=true'</w:t>
      </w:r>
    </w:p>
    <w:p>
      <w:pPr>
        <w:pStyle w:val="Heading3"/>
      </w:pPr>
      <w:r>
        <w:t>Behavior</w:t>
      </w:r>
    </w:p>
    <w:p>
      <w:pPr>
        <w:pStyle w:val="ListBullet"/>
      </w:pPr>
      <w:r>
        <w:t>Accepts a subaccount ID in the URL path.</w:t>
      </w:r>
    </w:p>
    <w:p>
      <w:pPr>
        <w:pStyle w:val="ListBullet"/>
      </w:pPr>
      <w:r>
        <w:t>Reads provided feature update objects from the form-encoded body.</w:t>
      </w:r>
    </w:p>
    <w:p>
      <w:pPr>
        <w:pStyle w:val="ListBullet"/>
      </w:pPr>
      <w:r>
        <w:t>Applies valid updates and returns the resulting features object.</w:t>
      </w:r>
    </w:p>
    <w:p>
      <w:pPr>
        <w:pStyle w:val="ListBullet"/>
      </w:pPr>
      <w:r>
        <w:t>Returns an error if no valid updates are provided or if the subaccount is not found.</w:t>
      </w:r>
    </w:p>
    <w:p>
      <w:pPr>
        <w:pStyle w:val="Heading3"/>
      </w:pPr>
      <w:r>
        <w:t>Error Handling</w:t>
      </w:r>
    </w:p>
    <w:p>
      <w:pPr>
        <w:pStyle w:val="ListBullet"/>
      </w:pPr>
      <w:r>
        <w:t>400: Returned when the request contains no valid updates.</w:t>
      </w:r>
    </w:p>
    <w:p>
      <w:pPr>
        <w:pStyle w:val="ListBullet"/>
      </w:pPr>
      <w:r>
        <w:t>404: Returned when the specified subaccount cannot be found.</w:t>
      </w:r>
    </w:p>
    <w:p>
      <w:r>
        <w:br w:type="page"/>
      </w:r>
    </w:p>
    <w:p>
      <w:pPr>
        <w:pStyle w:val="Heading2"/>
      </w:pPr>
      <w:r>
        <w:t>3. [GET] Get Tag Stats for a Domain</w:t>
      </w:r>
    </w:p>
    <w:p>
      <w:r>
        <w:rPr>
          <w:b/>
        </w:rPr>
        <w:t xml:space="preserve">Endpoint: </w:t>
      </w:r>
      <w:r>
        <w:rPr>
          <w:rFonts w:ascii="Courier New" w:hAnsi="Courier New"/>
          <w:sz w:val="18"/>
        </w:rPr>
        <w:t>/v3/{{domain}}/tag/stats</w:t>
      </w:r>
    </w:p>
    <w:p>
      <w:pPr>
        <w:pStyle w:val="Heading3"/>
      </w:pPr>
      <w:r>
        <w:t>Prerequisites</w:t>
      </w:r>
    </w:p>
    <w:p>
      <w:pPr>
        <w:pStyle w:val="ListBullet"/>
      </w:pPr>
      <w:r>
        <w:t>You must have access to the Mailgun domain you are querying.</w:t>
      </w:r>
    </w:p>
    <w:p>
      <w:pPr>
        <w:pStyle w:val="Heading3"/>
      </w:pPr>
      <w:r>
        <w:t>Method</w:t>
      </w:r>
    </w:p>
    <w:p>
      <w:r>
        <w:t>GET</w:t>
      </w:r>
    </w:p>
    <w:p>
      <w:pPr>
        <w:pStyle w:val="Heading3"/>
      </w:pPr>
      <w:r>
        <w:t>URL</w:t>
      </w:r>
    </w:p>
    <w:p>
      <w:r>
        <w:t>{{MAILGUN_BASE_URL}}/v3/{{domain}}/tag/stats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event statistics for a specific tag within a Mailgun domain over a time range. You can filter by provider, device, country, and choose the time resolution for the returned stats.</w:t>
      </w:r>
    </w:p>
    <w:p>
      <w:pPr>
        <w:pStyle w:val="Heading3"/>
      </w:pPr>
      <w:r>
        <w:t>Enforcement Rules</w:t>
      </w:r>
    </w:p>
    <w:p>
      <w:pPr>
        <w:pStyle w:val="ListBullet"/>
      </w:pPr>
      <w:r>
        <w:t>The domain path parameter must always be present and must be a non-empty string.</w:t>
      </w:r>
    </w:p>
    <w:p>
      <w:pPr>
        <w:pStyle w:val="ListBullet"/>
      </w:pPr>
      <w:r>
        <w:t>Always construct the path as /v3/{{domain}}/tag/stats.</w:t>
      </w:r>
    </w:p>
    <w:p>
      <w:pPr>
        <w:pStyle w:val="ListBullet"/>
      </w:pPr>
      <w:r>
        <w:t>Do not call the API with a missing or empty domain (e.g., avoid /v3//tag/stats).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/v3/example.com/tag/stats</w:t>
        <w:br/>
        <w:t>/v3/mg.example.com/tag/stats</w:t>
      </w:r>
    </w:p>
    <w:p>
      <w:pPr>
        <w:pStyle w:val="Heading3"/>
      </w:pPr>
      <w:r>
        <w:t>Invalid Examples</w:t>
      </w:r>
    </w:p>
    <w:p>
      <w:r>
        <w:rPr>
          <w:b/>
          <w:color w:val="666666"/>
          <w:sz w:val="16"/>
        </w:rPr>
        <w:t>[http]</w:t>
      </w:r>
    </w:p>
    <w:p>
      <w:pPr>
        <w:shd w:fill="F2F2F2" w:val="clear"/>
      </w:pPr>
      <w:r>
        <w:rPr>
          <w:rFonts w:ascii="Courier New" w:hAnsi="Courier New"/>
          <w:sz w:val="17"/>
        </w:rPr>
        <w:t>/v3//tag/stats</w:t>
        <w:br/>
        <w:t>/v3/tag/stats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Name of the event(s) to receive the stats for. Multiple events are allowed. Supported events: accepted, delivered, failed, opened, clicked, unsubscribed, complained, stored. Sent in the URL query string.</w:t>
            </w:r>
          </w:p>
        </w:tc>
      </w:tr>
      <w:tr>
        <w:tc>
          <w:tcPr>
            <w:tcW w:type="dxa" w:w="2880"/>
          </w:tcPr>
          <w:p>
            <w:r>
              <w:t>tag</w:t>
            </w:r>
          </w:p>
        </w:tc>
        <w:tc>
          <w:tcPr>
            <w:tcW w:type="dxa" w:w="2880"/>
          </w:tcPr>
          <w:p>
            <w:r>
              <w:t>string</w:t>
            </w:r>
          </w:p>
        </w:tc>
        <w:tc>
          <w:tcPr>
            <w:tcW w:type="dxa" w:w="2880"/>
          </w:tcPr>
          <w:p>
            <w:r>
              <w:t>The name of the tag.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The start date in RFC 2822 format or unix epoch. Default: 7 days ago. Sent in the URL query string.</w:t>
            </w:r>
          </w:p>
        </w:tc>
      </w:tr>
      <w:tr>
        <w:tc>
          <w:tcPr>
            <w:tcW w:type="dxa" w:w="2880"/>
          </w:tcPr>
          <w:p>
            <w:r>
              <w:t>end</w:t>
            </w:r>
          </w:p>
        </w:tc>
        <w:tc>
          <w:tcPr>
            <w:tcW w:type="dxa" w:w="2880"/>
          </w:tcPr>
          <w:p>
            <w:r>
              <w:t>string</w:t>
            </w:r>
          </w:p>
        </w:tc>
        <w:tc>
          <w:tcPr>
            <w:tcW w:type="dxa" w:w="2880"/>
          </w:tcPr>
          <w:p>
            <w:r>
              <w:t>The end date in RFC 2822 format or unix epoch. Default: current time. Sent in the URL query string.</w:t>
            </w:r>
          </w:p>
        </w:tc>
      </w:tr>
      <w:tr>
        <w:tc>
          <w:tcPr>
            <w:tcW w:type="dxa" w:w="2880"/>
          </w:tcPr>
          <w:p>
            <w:r>
              <w:t>resolution</w:t>
            </w:r>
          </w:p>
        </w:tc>
        <w:tc>
          <w:tcPr>
            <w:tcW w:type="dxa" w:w="2880"/>
          </w:tcPr>
          <w:p>
            <w:r>
              <w:t>string</w:t>
            </w:r>
          </w:p>
        </w:tc>
        <w:tc>
          <w:tcPr>
            <w:tcW w:type="dxa" w:w="2880"/>
          </w:tcPr>
          <w:p>
            <w:r>
              <w:t>The gregorian resolution the query is for. Allowed: day, month, hour. Default: day. Sent in the URL query string.</w:t>
            </w:r>
          </w:p>
        </w:tc>
      </w:tr>
      <w:tr>
        <w:tc>
          <w:tcPr>
            <w:tcW w:type="dxa" w:w="2880"/>
          </w:tcPr>
          <w:p>
            <w:r>
              <w:t>duration</w:t>
            </w:r>
          </w:p>
        </w:tc>
        <w:tc>
          <w:tcPr>
            <w:tcW w:type="dxa" w:w="2880"/>
          </w:tcPr>
          <w:p>
            <w:r>
              <w:t>string</w:t>
            </w:r>
          </w:p>
        </w:tc>
        <w:tc>
          <w:tcPr>
            <w:tcW w:type="dxa" w:w="2880"/>
          </w:tcPr>
          <w:p>
            <w:r>
              <w:t>If provided, it is calculated from the end date and overwrites the start date. Sent in the URL query string.</w:t>
            </w:r>
          </w:p>
        </w:tc>
      </w:tr>
      <w:tr>
        <w:tc>
          <w:tcPr>
            <w:tcW w:type="dxa" w:w="2880"/>
          </w:tcPr>
          <w:p>
            <w:r>
              <w:t>provider</w:t>
            </w:r>
          </w:p>
        </w:tc>
        <w:tc>
          <w:tcPr>
            <w:tcW w:type="dxa" w:w="2880"/>
          </w:tcPr>
          <w:p>
            <w:r>
              <w:t>string</w:t>
            </w:r>
          </w:p>
        </w:tc>
        <w:tc>
          <w:tcPr>
            <w:tcW w:type="dxa" w:w="2880"/>
          </w:tcPr>
          <w:p>
            <w:r>
              <w:t>The provider value. See GET /v3/domains/1/tag/providers for possible values. Sent in the URL query string.</w:t>
            </w:r>
          </w:p>
        </w:tc>
      </w:tr>
      <w:tr>
        <w:tc>
          <w:tcPr>
            <w:tcW w:type="dxa" w:w="2880"/>
          </w:tcPr>
          <w:p>
            <w:r>
              <w:t>device</w:t>
            </w:r>
          </w:p>
        </w:tc>
        <w:tc>
          <w:tcPr>
            <w:tcW w:type="dxa" w:w="2880"/>
          </w:tcPr>
          <w:p>
            <w:r>
              <w:t>string</w:t>
            </w:r>
          </w:p>
        </w:tc>
        <w:tc>
          <w:tcPr>
            <w:tcW w:type="dxa" w:w="2880"/>
          </w:tcPr>
          <w:p>
            <w:r>
              <w:t>The device value. See GET /v3/domains/1/tag/devices for possible values. Sent in the URL query string.</w:t>
            </w:r>
          </w:p>
        </w:tc>
      </w:tr>
      <w:tr>
        <w:tc>
          <w:tcPr>
            <w:tcW w:type="dxa" w:w="2880"/>
          </w:tcPr>
          <w:p>
            <w:r>
              <w:t>country</w:t>
            </w:r>
          </w:p>
        </w:tc>
        <w:tc>
          <w:tcPr>
            <w:tcW w:type="dxa" w:w="2880"/>
          </w:tcPr>
          <w:p>
            <w:r>
              <w:t>string</w:t>
            </w:r>
          </w:p>
        </w:tc>
        <w:tc>
          <w:tcPr>
            <w:tcW w:type="dxa" w:w="2880"/>
          </w:tcPr>
          <w:p>
            <w:r>
              <w:t>The country value. See GET /v3/domains/1/tag/providers for possible values.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 "tag1",</w:t>
        <w:br/>
        <w:t xml:space="preserve"> "description": "Optional Description",</w:t>
        <w:br/>
        <w:t xml:space="preserve"> "start": "Tue, 14 Feb 2012 00:00:00 UTC",</w:t>
        <w:br/>
        <w:t xml:space="preserve"> "end": "Fri, 01 Apr 2012 00:00:00 UTC",</w:t>
        <w:br/>
        <w:t xml:space="preserve"> "resolution": "month",</w:t>
        <w:br/>
        <w:t xml:space="preserve"> "stats": [</w:t>
        <w:br/>
        <w:t xml:space="preserve"> {</w:t>
        <w:br/>
        <w:t xml:space="preserve"> "time": "Fri, 01 Apr 2012 00:00:00 UTC",</w:t>
        <w:br/>
        <w:t xml:space="preserve"> "accepted": {</w:t>
        <w:br/>
        <w:t xml:space="preserve"> "incoming": 2,</w:t>
        <w:br/>
        <w:t xml:space="preserve"> "outgoing": 1,</w:t>
        <w:br/>
        <w:t xml:space="preserve"> "total": 3</w:t>
        <w:br/>
        <w:t xml:space="preserve"> },</w:t>
        <w:br/>
        <w:t xml:space="preserve"> "delivered": {</w:t>
        <w:br/>
        <w:t xml:space="preserve"> "smtp": 15,</w:t>
        <w:br/>
        <w:t xml:space="preserve"> "http": 10,</w:t>
        <w:br/>
        <w:t xml:space="preserve"> "optimized": 5,</w:t>
        <w:br/>
        <w:t xml:space="preserve"> "total": 20</w:t>
        <w:br/>
        <w:t xml:space="preserve"> },</w:t>
        <w:br/>
        <w:t xml:space="preserve"> "opened": {</w:t>
        <w:br/>
        <w:t xml:space="preserve"> "total": 20,</w:t>
        <w:br/>
        <w:t xml:space="preserve"> "unique": 1</w:t>
        <w:br/>
        <w:t xml:space="preserve"> },</w:t>
        <w:br/>
        <w:t xml:space="preserve"> "clicked": {</w:t>
        <w:br/>
        <w:t xml:space="preserve"> "total": 1,</w:t>
        <w:br/>
        <w:t xml:space="preserve"> "unique": 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"reason for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tag name.</w:t>
            </w:r>
          </w:p>
        </w:tc>
      </w:tr>
      <w:tr>
        <w:tc>
          <w:tcPr>
            <w:tcW w:type="dxa" w:w="2880"/>
          </w:tcPr>
          <w:p>
            <w:r>
              <w:t>description</w:t>
            </w:r>
          </w:p>
        </w:tc>
        <w:tc>
          <w:tcPr>
            <w:tcW w:type="dxa" w:w="2880"/>
          </w:tcPr>
          <w:p>
            <w:r>
              <w:t>string</w:t>
            </w:r>
          </w:p>
        </w:tc>
        <w:tc>
          <w:tcPr>
            <w:tcW w:type="dxa" w:w="2880"/>
          </w:tcPr>
          <w:p>
            <w:r>
              <w:t>Description of the tag.</w:t>
            </w:r>
          </w:p>
        </w:tc>
      </w:tr>
      <w:tr>
        <w:tc>
          <w:tcPr>
            <w:tcW w:type="dxa" w:w="2880"/>
          </w:tcPr>
          <w:p>
            <w:r>
              <w:t>start</w:t>
            </w:r>
          </w:p>
        </w:tc>
        <w:tc>
          <w:tcPr>
            <w:tcW w:type="dxa" w:w="2880"/>
          </w:tcPr>
          <w:p>
            <w:r>
              <w:t>string</w:t>
            </w:r>
          </w:p>
        </w:tc>
        <w:tc>
          <w:tcPr>
            <w:tcW w:type="dxa" w:w="2880"/>
          </w:tcPr>
          <w:p>
            <w:r>
              <w:t>Start of the reporting window (as returned by the API).</w:t>
            </w:r>
          </w:p>
        </w:tc>
      </w:tr>
      <w:tr>
        <w:tc>
          <w:tcPr>
            <w:tcW w:type="dxa" w:w="2880"/>
          </w:tcPr>
          <w:p>
            <w:r>
              <w:t>end</w:t>
            </w:r>
          </w:p>
        </w:tc>
        <w:tc>
          <w:tcPr>
            <w:tcW w:type="dxa" w:w="2880"/>
          </w:tcPr>
          <w:p>
            <w:r>
              <w:t>string</w:t>
            </w:r>
          </w:p>
        </w:tc>
        <w:tc>
          <w:tcPr>
            <w:tcW w:type="dxa" w:w="2880"/>
          </w:tcPr>
          <w:p>
            <w:r>
              <w:t>End of the reporting window (as returned by the API).</w:t>
            </w:r>
          </w:p>
        </w:tc>
      </w:tr>
      <w:tr>
        <w:tc>
          <w:tcPr>
            <w:tcW w:type="dxa" w:w="2880"/>
          </w:tcPr>
          <w:p>
            <w:r>
              <w:t>resolution</w:t>
            </w:r>
          </w:p>
        </w:tc>
        <w:tc>
          <w:tcPr>
            <w:tcW w:type="dxa" w:w="2880"/>
          </w:tcPr>
          <w:p>
            <w:r>
              <w:t>string</w:t>
            </w:r>
          </w:p>
        </w:tc>
        <w:tc>
          <w:tcPr>
            <w:tcW w:type="dxa" w:w="2880"/>
          </w:tcPr>
          <w:p>
            <w:r>
              <w:t>Resolution used for the stats (e.g., day, month, hour).</w:t>
            </w:r>
          </w:p>
        </w:tc>
      </w:tr>
      <w:tr>
        <w:tc>
          <w:tcPr>
            <w:tcW w:type="dxa" w:w="2880"/>
          </w:tcPr>
          <w:p>
            <w:r>
              <w:t>type</w:t>
            </w:r>
          </w:p>
        </w:tc>
        <w:tc>
          <w:tcPr>
            <w:tcW w:type="dxa" w:w="2880"/>
          </w:tcPr>
          <w:p>
            <w:r>
              <w:t>object</w:t>
            </w:r>
          </w:p>
        </w:tc>
        <w:tc>
          <w:tcPr>
            <w:tcW w:type="dxa" w:w="2880"/>
          </w:tcPr>
          <w:p>
            <w:r>
              <w:t>Type metadata for the response.</w:t>
            </w:r>
          </w:p>
        </w:tc>
      </w:tr>
      <w:tr>
        <w:tc>
          <w:tcPr>
            <w:tcW w:type="dxa" w:w="2880"/>
          </w:tcPr>
          <w:p>
            <w:r>
              <w:t>type.type</w:t>
            </w:r>
          </w:p>
        </w:tc>
        <w:tc>
          <w:tcPr>
            <w:tcW w:type="dxa" w:w="2880"/>
          </w:tcPr>
          <w:p>
            <w:r>
              <w:t>string</w:t>
            </w:r>
          </w:p>
        </w:tc>
        <w:tc>
          <w:tcPr>
            <w:tcW w:type="dxa" w:w="2880"/>
          </w:tcPr>
          <w:p>
            <w:r>
              <w:t>Type value.</w:t>
            </w:r>
          </w:p>
        </w:tc>
      </w:tr>
      <w:tr>
        <w:tc>
          <w:tcPr>
            <w:tcW w:type="dxa" w:w="2880"/>
          </w:tcPr>
          <w:p>
            <w:r>
              <w:t>type.key</w:t>
            </w:r>
          </w:p>
        </w:tc>
        <w:tc>
          <w:tcPr>
            <w:tcW w:type="dxa" w:w="2880"/>
          </w:tcPr>
          <w:p>
            <w:r>
              <w:t>string</w:t>
            </w:r>
          </w:p>
        </w:tc>
        <w:tc>
          <w:tcPr>
            <w:tcW w:type="dxa" w:w="2880"/>
          </w:tcPr>
          <w:p>
            <w:r>
              <w:t>Key value.</w:t>
            </w:r>
          </w:p>
        </w:tc>
      </w:tr>
      <w:tr>
        <w:tc>
          <w:tcPr>
            <w:tcW w:type="dxa" w:w="2880"/>
          </w:tcPr>
          <w:p>
            <w:r>
              <w:t>stats</w:t>
            </w:r>
          </w:p>
        </w:tc>
        <w:tc>
          <w:tcPr>
            <w:tcW w:type="dxa" w:w="2880"/>
          </w:tcPr>
          <w:p>
            <w:r>
              <w:t>array</w:t>
            </w:r>
          </w:p>
        </w:tc>
        <w:tc>
          <w:tcPr>
            <w:tcW w:type="dxa" w:w="2880"/>
          </w:tcPr>
          <w:p>
            <w:r>
              <w:t>Array of time-bucketed stats objects.</w:t>
            </w:r>
          </w:p>
        </w:tc>
      </w:tr>
      <w:tr>
        <w:tc>
          <w:tcPr>
            <w:tcW w:type="dxa" w:w="2880"/>
          </w:tcPr>
          <w:p>
            <w:r>
              <w:t>stats[].time</w:t>
            </w:r>
          </w:p>
        </w:tc>
        <w:tc>
          <w:tcPr>
            <w:tcW w:type="dxa" w:w="2880"/>
          </w:tcPr>
          <w:p>
            <w:r>
              <w:t>string</w:t>
            </w:r>
          </w:p>
        </w:tc>
        <w:tc>
          <w:tcPr>
            <w:tcW w:type="dxa" w:w="2880"/>
          </w:tcPr>
          <w:p>
            <w:r>
              <w:t>Timestamp for the bucket.</w:t>
            </w:r>
          </w:p>
        </w:tc>
      </w:tr>
      <w:tr>
        <w:tc>
          <w:tcPr>
            <w:tcW w:type="dxa" w:w="2880"/>
          </w:tcPr>
          <w:p>
            <w:r>
              <w:t>stats[].accepted</w:t>
            </w:r>
          </w:p>
        </w:tc>
        <w:tc>
          <w:tcPr>
            <w:tcW w:type="dxa" w:w="2880"/>
          </w:tcPr>
          <w:p>
            <w:r>
              <w:t>object</w:t>
            </w:r>
          </w:p>
        </w:tc>
        <w:tc>
          <w:tcPr>
            <w:tcW w:type="dxa" w:w="2880"/>
          </w:tcPr>
          <w:p>
            <w:r>
              <w:t>Accepted event stats (structure not fully specified in the source).</w:t>
            </w:r>
          </w:p>
        </w:tc>
      </w:tr>
      <w:tr>
        <w:tc>
          <w:tcPr>
            <w:tcW w:type="dxa" w:w="2880"/>
          </w:tcPr>
          <w:p>
            <w:r>
              <w:t>stats[].delivered</w:t>
            </w:r>
          </w:p>
        </w:tc>
        <w:tc>
          <w:tcPr>
            <w:tcW w:type="dxa" w:w="2880"/>
          </w:tcPr>
          <w:p>
            <w:r>
              <w:t>object</w:t>
            </w:r>
          </w:p>
        </w:tc>
        <w:tc>
          <w:tcPr>
            <w:tcW w:type="dxa" w:w="2880"/>
          </w:tcPr>
          <w:p>
            <w:r>
              <w:t>Delivered event stats (structure not fully specified in the source).</w:t>
            </w:r>
          </w:p>
        </w:tc>
      </w:tr>
      <w:tr>
        <w:tc>
          <w:tcPr>
            <w:tcW w:type="dxa" w:w="2880"/>
          </w:tcPr>
          <w:p>
            <w:r>
              <w:t>stats[].failed</w:t>
            </w:r>
          </w:p>
        </w:tc>
        <w:tc>
          <w:tcPr>
            <w:tcW w:type="dxa" w:w="2880"/>
          </w:tcPr>
          <w:p>
            <w:r>
              <w:t>object</w:t>
            </w:r>
          </w:p>
        </w:tc>
        <w:tc>
          <w:tcPr>
            <w:tcW w:type="dxa" w:w="2880"/>
          </w:tcPr>
          <w:p>
            <w:r>
              <w:t>Failed event stats (structure not fully specified in the source).</w:t>
            </w:r>
          </w:p>
        </w:tc>
      </w:tr>
      <w:tr>
        <w:tc>
          <w:tcPr>
            <w:tcW w:type="dxa" w:w="2880"/>
          </w:tcPr>
          <w:p>
            <w:r>
              <w:t>stats[].stored</w:t>
            </w:r>
          </w:p>
        </w:tc>
        <w:tc>
          <w:tcPr>
            <w:tcW w:type="dxa" w:w="2880"/>
          </w:tcPr>
          <w:p>
            <w:r>
              <w:t>object</w:t>
            </w:r>
          </w:p>
        </w:tc>
        <w:tc>
          <w:tcPr>
            <w:tcW w:type="dxa" w:w="2880"/>
          </w:tcPr>
          <w:p>
            <w:r>
              <w:t>Stored event stats (structure not fully specified in the source).</w:t>
            </w:r>
          </w:p>
        </w:tc>
      </w:tr>
      <w:tr>
        <w:tc>
          <w:tcPr>
            <w:tcW w:type="dxa" w:w="2880"/>
          </w:tcPr>
          <w:p>
            <w:r>
              <w:t>stats[].opened</w:t>
            </w:r>
          </w:p>
        </w:tc>
        <w:tc>
          <w:tcPr>
            <w:tcW w:type="dxa" w:w="2880"/>
          </w:tcPr>
          <w:p>
            <w:r>
              <w:t>object</w:t>
            </w:r>
          </w:p>
        </w:tc>
        <w:tc>
          <w:tcPr>
            <w:tcW w:type="dxa" w:w="2880"/>
          </w:tcPr>
          <w:p>
            <w:r>
              <w:t>Opened event stats (structure not fully specified in the source).</w:t>
            </w:r>
          </w:p>
        </w:tc>
      </w:tr>
      <w:tr>
        <w:tc>
          <w:tcPr>
            <w:tcW w:type="dxa" w:w="2880"/>
          </w:tcPr>
          <w:p>
            <w:r>
              <w:t>stats[].clicked</w:t>
            </w:r>
          </w:p>
        </w:tc>
        <w:tc>
          <w:tcPr>
            <w:tcW w:type="dxa" w:w="2880"/>
          </w:tcPr>
          <w:p>
            <w:r>
              <w:t>object</w:t>
            </w:r>
          </w:p>
        </w:tc>
        <w:tc>
          <w:tcPr>
            <w:tcW w:type="dxa" w:w="2880"/>
          </w:tcPr>
          <w:p>
            <w:r>
              <w:t>Clicked event stats (structure not fully specified in the source).</w:t>
            </w:r>
          </w:p>
        </w:tc>
      </w:tr>
      <w:tr>
        <w:tc>
          <w:tcPr>
            <w:tcW w:type="dxa" w:w="2880"/>
          </w:tcPr>
          <w:p>
            <w:r>
              <w:t>stats[].unsubscribed</w:t>
            </w:r>
          </w:p>
        </w:tc>
        <w:tc>
          <w:tcPr>
            <w:tcW w:type="dxa" w:w="2880"/>
          </w:tcPr>
          <w:p>
            <w:r>
              <w:t>object</w:t>
            </w:r>
          </w:p>
        </w:tc>
        <w:tc>
          <w:tcPr>
            <w:tcW w:type="dxa" w:w="2880"/>
          </w:tcPr>
          <w:p>
            <w:r>
              <w:t>Unsubscribed event stats (structure not fully specified in the source).</w:t>
            </w:r>
          </w:p>
        </w:tc>
      </w:tr>
      <w:tr>
        <w:tc>
          <w:tcPr>
            <w:tcW w:type="dxa" w:w="2880"/>
          </w:tcPr>
          <w:p>
            <w:r>
              <w:t>stats[].complained</w:t>
            </w:r>
          </w:p>
        </w:tc>
        <w:tc>
          <w:tcPr>
            <w:tcW w:type="dxa" w:w="2880"/>
          </w:tcPr>
          <w:p>
            <w:r>
              <w:t>object</w:t>
            </w:r>
          </w:p>
        </w:tc>
        <w:tc>
          <w:tcPr>
            <w:tcW w:type="dxa" w:w="2880"/>
          </w:tcPr>
          <w:p>
            <w:r>
              <w:t>Complained event stats (structure not fully specified in the source).</w:t>
            </w:r>
          </w:p>
        </w:tc>
      </w:tr>
      <w:tr>
        <w:tc>
          <w:tcPr>
            <w:tcW w:type="dxa" w:w="2880"/>
          </w:tcPr>
          <w:p>
            <w:r>
              <w:t>stats[].campaign</w:t>
            </w:r>
          </w:p>
        </w:tc>
        <w:tc>
          <w:tcPr>
            <w:tcW w:type="dxa" w:w="2880"/>
          </w:tcPr>
          <w:p>
            <w:r>
              <w:t>object</w:t>
            </w:r>
          </w:p>
        </w:tc>
        <w:tc>
          <w:tcPr>
            <w:tcW w:type="dxa" w:w="2880"/>
          </w:tcPr>
          <w:p>
            <w:r>
              <w:t>Campaign stats (structure not fully specified in the source).</w:t>
            </w:r>
          </w:p>
        </w:tc>
      </w:tr>
      <w:tr>
        <w:tc>
          <w:tcPr>
            <w:tcW w:type="dxa" w:w="2880"/>
          </w:tcPr>
          <w:p>
            <w:r>
              <w:t>stats[].email_validation</w:t>
            </w:r>
          </w:p>
        </w:tc>
        <w:tc>
          <w:tcPr>
            <w:tcW w:type="dxa" w:w="2880"/>
          </w:tcPr>
          <w:p>
            <w:r>
              <w:t>object</w:t>
            </w:r>
          </w:p>
        </w:tc>
        <w:tc>
          <w:tcPr>
            <w:tcW w:type="dxa" w:w="2880"/>
          </w:tcPr>
          <w:p>
            <w:r>
              <w:t>Email validation stats (structure not fully specified in the source).</w:t>
            </w:r>
          </w:p>
        </w:tc>
      </w:tr>
      <w:tr>
        <w:tc>
          <w:tcPr>
            <w:tcW w:type="dxa" w:w="2880"/>
          </w:tcPr>
          <w:p>
            <w:r>
              <w:t>stats[].seed_test</w:t>
            </w:r>
          </w:p>
        </w:tc>
        <w:tc>
          <w:tcPr>
            <w:tcW w:type="dxa" w:w="2880"/>
          </w:tcPr>
          <w:p>
            <w:r>
              <w:t>object</w:t>
            </w:r>
          </w:p>
        </w:tc>
        <w:tc>
          <w:tcPr>
            <w:tcW w:type="dxa" w:w="2880"/>
          </w:tcPr>
          <w:p>
            <w:r>
              <w:t>Seed test stats (structure not fully specified in the source).</w:t>
            </w:r>
          </w:p>
        </w:tc>
      </w:tr>
      <w:tr>
        <w:tc>
          <w:tcPr>
            <w:tcW w:type="dxa" w:w="2880"/>
          </w:tcPr>
          <w:p>
            <w:r>
              <w:t>stats[].ip_blocklist_monitoring</w:t>
            </w:r>
          </w:p>
        </w:tc>
        <w:tc>
          <w:tcPr>
            <w:tcW w:type="dxa" w:w="2880"/>
          </w:tcPr>
          <w:p>
            <w:r>
              <w:t>object</w:t>
            </w:r>
          </w:p>
        </w:tc>
        <w:tc>
          <w:tcPr>
            <w:tcW w:type="dxa" w:w="2880"/>
          </w:tcPr>
          <w:p>
            <w:r>
              <w:t>IP blocklist monitoring stats (structure not fully specified in the source).</w:t>
            </w:r>
          </w:p>
        </w:tc>
      </w:tr>
      <w:tr>
        <w:tc>
          <w:tcPr>
            <w:tcW w:type="dxa" w:w="2880"/>
          </w:tcPr>
          <w:p>
            <w:r>
              <w:t>stats[].domain_blocklist_monitoring</w:t>
            </w:r>
          </w:p>
        </w:tc>
        <w:tc>
          <w:tcPr>
            <w:tcW w:type="dxa" w:w="2880"/>
          </w:tcPr>
          <w:p>
            <w:r>
              <w:t>object</w:t>
            </w:r>
          </w:p>
        </w:tc>
        <w:tc>
          <w:tcPr>
            <w:tcW w:type="dxa" w:w="2880"/>
          </w:tcPr>
          <w:p>
            <w:r>
              <w:t>Domain blocklist monitoring stats (structure not fully specified in the source).</w:t>
            </w:r>
          </w:p>
        </w:tc>
      </w:tr>
      <w:tr>
        <w:tc>
          <w:tcPr>
            <w:tcW w:type="dxa" w:w="2880"/>
          </w:tcPr>
          <w:p>
            <w:r>
              <w:t>stats[].email_preview</w:t>
            </w:r>
          </w:p>
        </w:tc>
        <w:tc>
          <w:tcPr>
            <w:tcW w:type="dxa" w:w="2880"/>
          </w:tcPr>
          <w:p>
            <w:r>
              <w:t>object</w:t>
            </w:r>
          </w:p>
        </w:tc>
        <w:tc>
          <w:tcPr>
            <w:tcW w:type="dxa" w:w="2880"/>
          </w:tcPr>
          <w:p>
            <w:r>
              <w:t>Email preview stats (structure not fully specified in the source).</w:t>
            </w:r>
          </w:p>
        </w:tc>
      </w:tr>
      <w:tr>
        <w:tc>
          <w:tcPr>
            <w:tcW w:type="dxa" w:w="2880"/>
          </w:tcPr>
          <w:p>
            <w:r>
              <w:t>stats[].email_preview_failed</w:t>
            </w:r>
          </w:p>
        </w:tc>
        <w:tc>
          <w:tcPr>
            <w:tcW w:type="dxa" w:w="2880"/>
          </w:tcPr>
          <w:p>
            <w:r>
              <w:t>object</w:t>
            </w:r>
          </w:p>
        </w:tc>
        <w:tc>
          <w:tcPr>
            <w:tcW w:type="dxa" w:w="2880"/>
          </w:tcPr>
          <w:p>
            <w:r>
              <w:t>Email preview failed stats (structure not fully specified in the source).</w:t>
            </w:r>
          </w:p>
        </w:tc>
      </w:tr>
      <w:tr>
        <w:tc>
          <w:tcPr>
            <w:tcW w:type="dxa" w:w="2880"/>
          </w:tcPr>
          <w:p>
            <w:r>
              <w:t>stats[].link_validation</w:t>
            </w:r>
          </w:p>
        </w:tc>
        <w:tc>
          <w:tcPr>
            <w:tcW w:type="dxa" w:w="2880"/>
          </w:tcPr>
          <w:p>
            <w:r>
              <w:t>object</w:t>
            </w:r>
          </w:p>
        </w:tc>
        <w:tc>
          <w:tcPr>
            <w:tcW w:type="dxa" w:w="2880"/>
          </w:tcPr>
          <w:p>
            <w:r>
              <w:t>Link validation stats (structure not fully specified in the source).</w:t>
            </w:r>
          </w:p>
        </w:tc>
      </w:tr>
      <w:tr>
        <w:tc>
          <w:tcPr>
            <w:tcW w:type="dxa" w:w="2880"/>
          </w:tcPr>
          <w:p>
            <w:r>
              <w:t>stats[].link_validation_failed</w:t>
            </w:r>
          </w:p>
        </w:tc>
        <w:tc>
          <w:tcPr>
            <w:tcW w:type="dxa" w:w="2880"/>
          </w:tcPr>
          <w:p>
            <w:r>
              <w:t>object</w:t>
            </w:r>
          </w:p>
        </w:tc>
        <w:tc>
          <w:tcPr>
            <w:tcW w:type="dxa" w:w="2880"/>
          </w:tcPr>
          <w:p>
            <w:r>
              <w:t>Link validation failed stats (structure not fully specified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'{{MAILGUN_BASE_URL}}/v3/example.com/tag/stats?event=delivered&amp;event=opened&amp;tag=tag1&amp;resolution=month&amp;start=Tue,%2014%20Feb%202012%2000:00:00%20UTC&amp;end=Fri,%2001%20Apr%202012%2000:00:00%20UTC' \</w:t>
        <w:br/>
        <w:t xml:space="preserve"> --header 'Accept: application/json'</w:t>
      </w:r>
    </w:p>
    <w:p>
      <w:pPr>
        <w:pStyle w:val="Heading3"/>
      </w:pPr>
      <w:r>
        <w:t>Example Usage</w:t>
      </w:r>
    </w:p>
    <w:p>
      <w:pPr>
        <w:pStyle w:val="Heading3"/>
      </w:pPr>
      <w:r>
        <w:t>Example 1: Get delivered stats for a tag (default time window)</w:t>
      </w:r>
    </w:p>
    <w:p>
      <w:r>
        <w:rPr>
          <w:b/>
          <w:color w:val="666666"/>
          <w:sz w:val="16"/>
        </w:rPr>
        <w:t>[bash]</w:t>
      </w:r>
    </w:p>
    <w:p>
      <w:pPr>
        <w:shd w:fill="F2F2F2" w:val="clear"/>
      </w:pPr>
      <w:r>
        <w:rPr>
          <w:rFonts w:ascii="Courier New" w:hAnsi="Courier New"/>
          <w:sz w:val="17"/>
        </w:rPr>
        <w:t>curl -sS \</w:t>
        <w:br/>
        <w:t xml:space="preserve"> '{{MAILGUN_BASE_URL}}/v3/example.com/tag/stats?event=delivered&amp;tag=tag1' \</w:t>
        <w:br/>
        <w:t xml:space="preserve"> -H 'Accept: application/json'</w:t>
      </w:r>
    </w:p>
    <w:p>
      <w:pPr>
        <w:pStyle w:val="Heading3"/>
      </w:pPr>
      <w:r>
        <w:t>Example 2: Get multiple events with hourly resolution</w:t>
      </w:r>
    </w:p>
    <w:p>
      <w:r>
        <w:rPr>
          <w:b/>
          <w:color w:val="666666"/>
          <w:sz w:val="16"/>
        </w:rPr>
        <w:t>[bash]</w:t>
      </w:r>
    </w:p>
    <w:p>
      <w:pPr>
        <w:shd w:fill="F2F2F2" w:val="clear"/>
      </w:pPr>
      <w:r>
        <w:rPr>
          <w:rFonts w:ascii="Courier New" w:hAnsi="Courier New"/>
          <w:sz w:val="17"/>
        </w:rPr>
        <w:t>curl -sS \</w:t>
        <w:br/>
        <w:t xml:space="preserve"> '{{MAILGUN_BASE_URL}}/v3/example.com/tag/stats?event=accepted&amp;event=failed&amp;event=opened&amp;tag=tag1&amp;resolution=hour' \</w:t>
        <w:br/>
        <w:t xml:space="preserve"> -H 'Accept: application/json'</w:t>
      </w:r>
    </w:p>
    <w:p>
      <w:pPr>
        <w:pStyle w:val="Heading3"/>
      </w:pPr>
      <w:r>
        <w:t>Example 3: Use duration (computed from end, overwrites start)</w:t>
      </w:r>
    </w:p>
    <w:p>
      <w:r>
        <w:rPr>
          <w:b/>
          <w:color w:val="666666"/>
          <w:sz w:val="16"/>
        </w:rPr>
        <w:t>[bash]</w:t>
      </w:r>
    </w:p>
    <w:p>
      <w:pPr>
        <w:shd w:fill="F2F2F2" w:val="clear"/>
      </w:pPr>
      <w:r>
        <w:rPr>
          <w:rFonts w:ascii="Courier New" w:hAnsi="Courier New"/>
          <w:sz w:val="17"/>
        </w:rPr>
        <w:t>curl -sS \</w:t>
        <w:br/>
        <w:t xml:space="preserve"> '{{MAILGUN_BASE_URL}}/v3/example.com/tag/stats?event=clicked&amp;tag=tag1&amp;end=Fri,%2001%20Apr%202012%2000:00:00%20UTC&amp;duration=7d' \</w:t>
        <w:br/>
        <w:t xml:space="preserve"> -H 'Accept: application/json'</w:t>
      </w:r>
    </w:p>
    <w:p>
      <w:pPr>
        <w:pStyle w:val="Heading3"/>
      </w:pPr>
      <w:r>
        <w:t>Notes</w:t>
      </w:r>
    </w:p>
    <w:p>
      <w:pPr>
        <w:pStyle w:val="ListBullet"/>
      </w:pPr>
      <w:r>
        <w:t>start and end accept RFC 2822 date strings or unix epoch values.</w:t>
      </w:r>
    </w:p>
    <w:p>
      <w:pPr>
        <w:pStyle w:val="ListBullet"/>
      </w:pPr>
      <w:r>
        <w:t>If duration is provided, it is calculated from end and overrides start.</w:t>
      </w:r>
    </w:p>
    <w:p>
      <w:pPr>
        <w:pStyle w:val="ListBullet"/>
      </w:pPr>
      <w:r>
        <w:t xml:space="preserve">Possible values for provider, device, and country are referenced by the documentation via: </w:t>
        <w:br/>
        <w:br/>
        <w:t>GET /v3/domains/1/tag/providers</w:t>
        <w:br/>
        <w:t>GET /v3/domains/1/tag/devices</w:t>
      </w:r>
    </w:p>
    <w:p>
      <w:pPr>
        <w:pStyle w:val="Heading3"/>
      </w:pPr>
      <w:r>
        <w:t>Error Handling</w:t>
      </w:r>
    </w:p>
    <w:p>
      <w:pPr>
        <w:pStyle w:val="ListBullet"/>
      </w:pPr>
      <w:r>
        <w:t>400 Bad Request: Returned when the request is invalid (example response includes a message field describing the reason).</w:t>
      </w:r>
    </w:p>
    <w:p>
      <w:r>
        <w:br w:type="page"/>
      </w:r>
    </w:p>
    <w:p>
      <w:pPr>
        <w:pStyle w:val="Heading2"/>
      </w:pPr>
      <w:r>
        <w:t>4. [POST] List Account Tags</w:t>
      </w:r>
    </w:p>
    <w:p>
      <w:r>
        <w:rPr>
          <w:b/>
        </w:rPr>
        <w:t xml:space="preserve">Endpoint: </w:t>
      </w:r>
      <w:r>
        <w:rPr>
          <w:rFonts w:ascii="Courier New" w:hAnsi="Courier New"/>
          <w:sz w:val="18"/>
        </w:rPr>
        <w:t>/v1/analytics/tags</w:t>
      </w:r>
    </w:p>
    <w:p>
      <w:pPr>
        <w:pStyle w:val="Heading3"/>
      </w:pPr>
      <w:r>
        <w:t>List Account Tags (or Search by Tag Prefix)</w:t>
      </w:r>
    </w:p>
    <w:p>
      <w:pPr>
        <w:pStyle w:val="Heading3"/>
      </w:pPr>
      <w:r>
        <w:t>Prerequisites</w:t>
      </w:r>
    </w:p>
    <w:p>
      <w:pPr>
        <w:pStyle w:val="ListBullet"/>
      </w:pPr>
      <w:r>
        <w:t>Mailgun account with access to Analytics/Tags</w:t>
      </w:r>
    </w:p>
    <w:p>
      <w:pPr>
        <w:pStyle w:val="Heading3"/>
      </w:pPr>
      <w:r>
        <w:t>Method</w:t>
      </w:r>
    </w:p>
    <w:p>
      <w:r>
        <w:t>POST</w:t>
      </w:r>
    </w:p>
    <w:p>
      <w:pPr>
        <w:pStyle w:val="Heading3"/>
      </w:pPr>
      <w:r>
        <w:t>URL</w:t>
      </w:r>
    </w:p>
    <w:p>
      <w:r>
        <w:t>{{MAILGUN_BASE_URL}}/v1/analytics/tags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the list of all tags for an account, optionally filtered by a specific tag or tag prefix. Supports pagination and optional inclusion of subaccount data and tag metrics.</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define any query parameters).</w:t>
      </w:r>
    </w:p>
    <w:p>
      <w:pPr>
        <w:pStyle w:val="ListBullet"/>
      </w:pPr>
      <w:r>
        <w:t>When executing the action, send body parameters in the JSON request body.</w:t>
      </w:r>
    </w:p>
    <w:p>
      <w:pPr>
        <w:pStyle w:val="Heading3"/>
      </w:pPr>
      <w:r>
        <w:t>Optional Query Parameters</w:t>
      </w:r>
    </w:p>
    <w:p>
      <w:r>
        <w:t>None documented.</w:t>
      </w:r>
    </w:p>
    <w:p>
      <w:pPr>
        <w:pStyle w:val="Heading3"/>
      </w:pPr>
      <w:r>
        <w:t>Required Request Body Fields</w:t>
      </w:r>
    </w:p>
    <w:p>
      <w:r>
        <w:t>None documented as individually required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controls.</w:t>
            </w:r>
          </w:p>
        </w:tc>
      </w:tr>
      <w:tr>
        <w:tc>
          <w:tcPr>
            <w:tcW w:type="dxa" w:w="2880"/>
          </w:tcPr>
          <w:p>
            <w:r>
              <w:t>pagination.sort</w:t>
            </w:r>
          </w:p>
        </w:tc>
        <w:tc>
          <w:tcPr>
            <w:tcW w:type="dxa" w:w="2880"/>
          </w:tcPr>
          <w:p>
            <w:r>
              <w:t>string</w:t>
            </w:r>
          </w:p>
        </w:tc>
        <w:tc>
          <w:tcPr>
            <w:tcW w:type="dxa" w:w="2880"/>
          </w:tcPr>
          <w:p>
            <w:r>
              <w:t>Colon-separated column and direction, e.g. "lastseen:desc".</w:t>
            </w:r>
          </w:p>
        </w:tc>
      </w:tr>
      <w:tr>
        <w:tc>
          <w:tcPr>
            <w:tcW w:type="dxa" w:w="2880"/>
          </w:tcPr>
          <w:p>
            <w:r>
              <w:t>pagination.skip</w:t>
            </w:r>
          </w:p>
        </w:tc>
        <w:tc>
          <w:tcPr>
            <w:tcW w:type="dxa" w:w="2880"/>
          </w:tcPr>
          <w:p>
            <w:r>
              <w:t>integer</w:t>
            </w:r>
          </w:p>
        </w:tc>
        <w:tc>
          <w:tcPr>
            <w:tcW w:type="dxa" w:w="2880"/>
          </w:tcPr>
          <w:p>
            <w:r>
              <w:t>Number of items to skip. Use 0 for first page; increment by limit for subsequent pages.</w:t>
            </w:r>
          </w:p>
        </w:tc>
      </w:tr>
      <w:tr>
        <w:tc>
          <w:tcPr>
            <w:tcW w:type="dxa" w:w="2880"/>
          </w:tcPr>
          <w:p>
            <w:r>
              <w:t>pagination.limit</w:t>
            </w:r>
          </w:p>
        </w:tc>
        <w:tc>
          <w:tcPr>
            <w:tcW w:type="dxa" w:w="2880"/>
          </w:tcPr>
          <w:p>
            <w:r>
              <w:t>integer</w:t>
            </w:r>
          </w:p>
        </w:tc>
        <w:tc>
          <w:tcPr>
            <w:tcW w:type="dxa" w:w="2880"/>
          </w:tcPr>
          <w:p>
            <w:r>
              <w:t>Max items returned. Default 10, max 1000. When include_metrics is true, max limit is 20.</w:t>
            </w:r>
          </w:p>
        </w:tc>
      </w:tr>
      <w:tr>
        <w:tc>
          <w:tcPr>
            <w:tcW w:type="dxa" w:w="2880"/>
          </w:tcPr>
          <w:p>
            <w:r>
              <w:t>pagination.total</w:t>
            </w:r>
          </w:p>
        </w:tc>
        <w:tc>
          <w:tcPr>
            <w:tcW w:type="dxa" w:w="2880"/>
          </w:tcPr>
          <w:p>
            <w:r>
              <w:t>integer</w:t>
            </w:r>
          </w:p>
        </w:tc>
        <w:tc>
          <w:tcPr>
            <w:tcW w:type="dxa" w:w="2880"/>
          </w:tcPr>
          <w:p>
            <w:r>
              <w:t>Total number of tags matching criteria. (Typically returned in responses; included here because it appears in the schema.)</w:t>
            </w:r>
          </w:p>
        </w:tc>
      </w:tr>
      <w:tr>
        <w:tc>
          <w:tcPr>
            <w:tcW w:type="dxa" w:w="2880"/>
          </w:tcPr>
          <w:p>
            <w:r>
              <w:t>pagination.include_total</w:t>
            </w:r>
          </w:p>
        </w:tc>
        <w:tc>
          <w:tcPr>
            <w:tcW w:type="dxa" w:w="2880"/>
          </w:tcPr>
          <w:p>
            <w:r>
              <w:t>boolean</w:t>
            </w:r>
          </w:p>
        </w:tc>
        <w:tc>
          <w:tcPr>
            <w:tcW w:type="dxa" w:w="2880"/>
          </w:tcPr>
          <w:p>
            <w:r>
              <w:t>Whether to include total number of items. Default false.</w:t>
            </w:r>
          </w:p>
        </w:tc>
      </w:tr>
      <w:tr>
        <w:tc>
          <w:tcPr>
            <w:tcW w:type="dxa" w:w="2880"/>
          </w:tcPr>
          <w:p>
            <w:r>
              <w:t>include_subaccounts</w:t>
            </w:r>
          </w:p>
        </w:tc>
        <w:tc>
          <w:tcPr>
            <w:tcW w:type="dxa" w:w="2880"/>
          </w:tcPr>
          <w:p>
            <w:r>
              <w:t>boolean</w:t>
            </w:r>
          </w:p>
        </w:tc>
        <w:tc>
          <w:tcPr>
            <w:tcW w:type="dxa" w:w="2880"/>
          </w:tcPr>
          <w:p>
            <w:r>
              <w:t>Include data from all subaccounts. Default false.</w:t>
            </w:r>
          </w:p>
        </w:tc>
      </w:tr>
      <w:tr>
        <w:tc>
          <w:tcPr>
            <w:tcW w:type="dxa" w:w="2880"/>
          </w:tcPr>
          <w:p>
            <w:r>
              <w:t>include_metrics</w:t>
            </w:r>
          </w:p>
        </w:tc>
        <w:tc>
          <w:tcPr>
            <w:tcW w:type="dxa" w:w="2880"/>
          </w:tcPr>
          <w:p>
            <w:r>
              <w:t>boolean</w:t>
            </w:r>
          </w:p>
        </w:tc>
        <w:tc>
          <w:tcPr>
            <w:tcW w:type="dxa" w:w="2880"/>
          </w:tcPr>
          <w:p>
            <w:r>
              <w:t>Include metrics for tags. Default false. When true, max pagination.limit is 20.</w:t>
            </w:r>
          </w:p>
        </w:tc>
      </w:tr>
      <w:tr>
        <w:tc>
          <w:tcPr>
            <w:tcW w:type="dxa" w:w="2880"/>
          </w:tcPr>
          <w:p>
            <w:r>
              <w:t>tag</w:t>
            </w:r>
          </w:p>
        </w:tc>
        <w:tc>
          <w:tcPr>
            <w:tcW w:type="dxa" w:w="2880"/>
          </w:tcPr>
          <w:p>
            <w:r>
              <w:t>string</w:t>
            </w:r>
          </w:p>
        </w:tc>
        <w:tc>
          <w:tcPr>
            <w:tcW w:type="dxa" w:w="2880"/>
          </w:tcPr>
          <w:p>
            <w:r>
              <w:t>The tag or tag prefix to filter 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"account_id": "12345",</w:t>
        <w:br/>
        <w:t xml:space="preserve"> "parent_account_id": "12345",</w:t>
        <w:br/>
        <w:t xml:space="preserve"> "tag": "tag1",</w:t>
        <w:br/>
        <w:t xml:space="preserve"> "description": "tag used to identify campaign 1",</w:t>
        <w:br/>
        <w:t xml:space="preserve"> "first_seen": {},</w:t>
        <w:br/>
        <w:t xml:space="preserve"> "last_seen": {},</w:t>
        <w:br/>
        <w:t xml:space="preserve"> "metrics": {},</w:t>
        <w:br/>
        <w:t xml:space="preserve"> "account_name": "account1"</w:t>
        <w:br/>
        <w:t xml:space="preserve"> },</w:t>
        <w:br/>
        <w:t xml:space="preserve"> {</w:t>
        <w:br/>
        <w:t xml:space="preserve"> "account_id": "67890",</w:t>
        <w:br/>
        <w:t xml:space="preserve"> "parent_account_id": "12345",</w:t>
        <w:br/>
        <w:t xml:space="preserve"> "tag": "tag2",</w:t>
        <w:br/>
        <w:t xml:space="preserve"> "description": "tag used to identify campaign 2",</w:t>
        <w:br/>
        <w:t xml:space="preserve"> "first_seen": {},</w:t>
        <w:br/>
        <w:t xml:space="preserve"> "last_seen": {},</w:t>
        <w:br/>
        <w:t xml:space="preserve"> "metrics": {},</w:t>
        <w:br/>
        <w:t xml:space="preserve"> "account_name": "account2"</w:t>
        <w:br/>
        <w:t xml:space="preserve"> }</w:t>
        <w:br/>
        <w:t xml:space="preserve"> ],</w:t>
        <w:br/>
        <w:t xml:space="preserve"> "pagination": {</w:t>
        <w:br/>
        <w:t xml:space="preserve"> "sort": "lastseen:desc",</w:t>
        <w:br/>
        <w:t xml:space="preserve"> "limit": 10,</w:t>
        <w:br/>
        <w:t xml:space="preserve"> "total": 2</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"reason for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tag objects.</w:t>
            </w:r>
          </w:p>
        </w:tc>
      </w:tr>
      <w:tr>
        <w:tc>
          <w:tcPr>
            <w:tcW w:type="dxa" w:w="2880"/>
          </w:tcPr>
          <w:p>
            <w:r>
              <w:t>items[].account_id</w:t>
            </w:r>
          </w:p>
        </w:tc>
        <w:tc>
          <w:tcPr>
            <w:tcW w:type="dxa" w:w="2880"/>
          </w:tcPr>
          <w:p>
            <w:r>
              <w:t>string</w:t>
            </w:r>
          </w:p>
        </w:tc>
        <w:tc>
          <w:tcPr>
            <w:tcW w:type="dxa" w:w="2880"/>
          </w:tcPr>
          <w:p>
            <w:r>
              <w:t>Account identifier.</w:t>
            </w:r>
          </w:p>
        </w:tc>
      </w:tr>
      <w:tr>
        <w:tc>
          <w:tcPr>
            <w:tcW w:type="dxa" w:w="2880"/>
          </w:tcPr>
          <w:p>
            <w:r>
              <w:t>items[].parent_account_id</w:t>
            </w:r>
          </w:p>
        </w:tc>
        <w:tc>
          <w:tcPr>
            <w:tcW w:type="dxa" w:w="2880"/>
          </w:tcPr>
          <w:p>
            <w:r>
              <w:t>string</w:t>
            </w:r>
          </w:p>
        </w:tc>
        <w:tc>
          <w:tcPr>
            <w:tcW w:type="dxa" w:w="2880"/>
          </w:tcPr>
          <w:p>
            <w:r>
              <w:t>Parent account identifier.</w:t>
            </w:r>
          </w:p>
        </w:tc>
      </w:tr>
      <w:tr>
        <w:tc>
          <w:tcPr>
            <w:tcW w:type="dxa" w:w="2880"/>
          </w:tcPr>
          <w:p>
            <w:r>
              <w:t>items[].tag</w:t>
            </w:r>
          </w:p>
        </w:tc>
        <w:tc>
          <w:tcPr>
            <w:tcW w:type="dxa" w:w="2880"/>
          </w:tcPr>
          <w:p>
            <w:r>
              <w:t>string</w:t>
            </w:r>
          </w:p>
        </w:tc>
        <w:tc>
          <w:tcPr>
            <w:tcW w:type="dxa" w:w="2880"/>
          </w:tcPr>
          <w:p>
            <w:r>
              <w:t>Tag value.</w:t>
            </w:r>
          </w:p>
        </w:tc>
      </w:tr>
      <w:tr>
        <w:tc>
          <w:tcPr>
            <w:tcW w:type="dxa" w:w="2880"/>
          </w:tcPr>
          <w:p>
            <w:r>
              <w:t>items[].description</w:t>
            </w:r>
          </w:p>
        </w:tc>
        <w:tc>
          <w:tcPr>
            <w:tcW w:type="dxa" w:w="2880"/>
          </w:tcPr>
          <w:p>
            <w:r>
              <w:t>string</w:t>
            </w:r>
          </w:p>
        </w:tc>
        <w:tc>
          <w:tcPr>
            <w:tcW w:type="dxa" w:w="2880"/>
          </w:tcPr>
          <w:p>
            <w:r>
              <w:t>Tag description.</w:t>
            </w:r>
          </w:p>
        </w:tc>
      </w:tr>
      <w:tr>
        <w:tc>
          <w:tcPr>
            <w:tcW w:type="dxa" w:w="2880"/>
          </w:tcPr>
          <w:p>
            <w:r>
              <w:t>items[].first_seen</w:t>
            </w:r>
          </w:p>
        </w:tc>
        <w:tc>
          <w:tcPr>
            <w:tcW w:type="dxa" w:w="2880"/>
          </w:tcPr>
          <w:p>
            <w:r>
              <w:t>object</w:t>
            </w:r>
          </w:p>
        </w:tc>
        <w:tc>
          <w:tcPr>
            <w:tcW w:type="dxa" w:w="2880"/>
          </w:tcPr>
          <w:p>
            <w:r>
              <w:t>Custom time object (schema not expanded in source).</w:t>
            </w:r>
          </w:p>
        </w:tc>
      </w:tr>
      <w:tr>
        <w:tc>
          <w:tcPr>
            <w:tcW w:type="dxa" w:w="2880"/>
          </w:tcPr>
          <w:p>
            <w:r>
              <w:t>items[].last_seen</w:t>
            </w:r>
          </w:p>
        </w:tc>
        <w:tc>
          <w:tcPr>
            <w:tcW w:type="dxa" w:w="2880"/>
          </w:tcPr>
          <w:p>
            <w:r>
              <w:t>object</w:t>
            </w:r>
          </w:p>
        </w:tc>
        <w:tc>
          <w:tcPr>
            <w:tcW w:type="dxa" w:w="2880"/>
          </w:tcPr>
          <w:p>
            <w:r>
              <w:t>Custom time object (schema not expanded in source).</w:t>
            </w:r>
          </w:p>
        </w:tc>
      </w:tr>
      <w:tr>
        <w:tc>
          <w:tcPr>
            <w:tcW w:type="dxa" w:w="2880"/>
          </w:tcPr>
          <w:p>
            <w:r>
              <w:t>items[].metrics</w:t>
            </w:r>
          </w:p>
        </w:tc>
        <w:tc>
          <w:tcPr>
            <w:tcW w:type="dxa" w:w="2880"/>
          </w:tcPr>
          <w:p>
            <w:r>
              <w:t>object</w:t>
            </w:r>
          </w:p>
        </w:tc>
        <w:tc>
          <w:tcPr>
            <w:tcW w:type="dxa" w:w="2880"/>
          </w:tcPr>
          <w:p>
            <w:r>
              <w:t>Metrics object (schema not expanded in source).</w:t>
            </w:r>
          </w:p>
        </w:tc>
      </w:tr>
      <w:tr>
        <w:tc>
          <w:tcPr>
            <w:tcW w:type="dxa" w:w="2880"/>
          </w:tcPr>
          <w:p>
            <w:r>
              <w:t>items[].account_name</w:t>
            </w:r>
          </w:p>
        </w:tc>
        <w:tc>
          <w:tcPr>
            <w:tcW w:type="dxa" w:w="2880"/>
          </w:tcPr>
          <w:p>
            <w:r>
              <w:t>string</w:t>
            </w:r>
          </w:p>
        </w:tc>
        <w:tc>
          <w:tcPr>
            <w:tcW w:type="dxa" w:w="2880"/>
          </w:tcPr>
          <w:p>
            <w:r>
              <w:t>Account name.</w:t>
            </w:r>
          </w:p>
        </w:tc>
      </w:tr>
      <w:tr>
        <w:tc>
          <w:tcPr>
            <w:tcW w:type="dxa" w:w="2880"/>
          </w:tcPr>
          <w:p>
            <w:r>
              <w:t>pagination</w:t>
            </w:r>
          </w:p>
        </w:tc>
        <w:tc>
          <w:tcPr>
            <w:tcW w:type="dxa" w:w="2880"/>
          </w:tcPr>
          <w:p>
            <w:r>
              <w:t>object</w:t>
            </w:r>
          </w:p>
        </w:tc>
        <w:tc>
          <w:tcPr>
            <w:tcW w:type="dxa" w:w="2880"/>
          </w:tcPr>
          <w:p>
            <w:r>
              <w:t>Pagination info.</w:t>
            </w:r>
          </w:p>
        </w:tc>
      </w:tr>
      <w:tr>
        <w:tc>
          <w:tcPr>
            <w:tcW w:type="dxa" w:w="2880"/>
          </w:tcPr>
          <w:p>
            <w:r>
              <w:t>pagination.sort</w:t>
            </w:r>
          </w:p>
        </w:tc>
        <w:tc>
          <w:tcPr>
            <w:tcW w:type="dxa" w:w="2880"/>
          </w:tcPr>
          <w:p>
            <w:r>
              <w:t>string</w:t>
            </w:r>
          </w:p>
        </w:tc>
        <w:tc>
          <w:tcPr>
            <w:tcW w:type="dxa" w:w="2880"/>
          </w:tcPr>
          <w:p>
            <w:r>
              <w:t>Sort spec, e.g. "lastseen:desc".</w:t>
            </w:r>
          </w:p>
        </w:tc>
      </w:tr>
      <w:tr>
        <w:tc>
          <w:tcPr>
            <w:tcW w:type="dxa" w:w="2880"/>
          </w:tcPr>
          <w:p>
            <w:r>
              <w:t>pagination.skip</w:t>
            </w:r>
          </w:p>
        </w:tc>
        <w:tc>
          <w:tcPr>
            <w:tcW w:type="dxa" w:w="2880"/>
          </w:tcPr>
          <w:p>
            <w:r>
              <w:t>integer</w:t>
            </w:r>
          </w:p>
        </w:tc>
        <w:tc>
          <w:tcPr>
            <w:tcW w:type="dxa" w:w="2880"/>
          </w:tcPr>
          <w:p>
            <w:r>
              <w:t>Number of items skipped (if provided/returned).</w:t>
            </w:r>
          </w:p>
        </w:tc>
      </w:tr>
      <w:tr>
        <w:tc>
          <w:tcPr>
            <w:tcW w:type="dxa" w:w="2880"/>
          </w:tcPr>
          <w:p>
            <w:r>
              <w:t>pagination.limit</w:t>
            </w:r>
          </w:p>
        </w:tc>
        <w:tc>
          <w:tcPr>
            <w:tcW w:type="dxa" w:w="2880"/>
          </w:tcPr>
          <w:p>
            <w:r>
              <w:t>integer</w:t>
            </w:r>
          </w:p>
        </w:tc>
        <w:tc>
          <w:tcPr>
            <w:tcW w:type="dxa" w:w="2880"/>
          </w:tcPr>
          <w:p>
            <w:r>
              <w:t>Page size. Default 10, max 1000 (or max 20 when include_metrics=true).</w:t>
            </w:r>
          </w:p>
        </w:tc>
      </w:tr>
      <w:tr>
        <w:tc>
          <w:tcPr>
            <w:tcW w:type="dxa" w:w="2880"/>
          </w:tcPr>
          <w:p>
            <w:r>
              <w:t>pagination.total</w:t>
            </w:r>
          </w:p>
        </w:tc>
        <w:tc>
          <w:tcPr>
            <w:tcW w:type="dxa" w:w="2880"/>
          </w:tcPr>
          <w:p>
            <w:r>
              <w:t>integer</w:t>
            </w:r>
          </w:p>
        </w:tc>
        <w:tc>
          <w:tcPr>
            <w:tcW w:type="dxa" w:w="2880"/>
          </w:tcPr>
          <w:p>
            <w:r>
              <w:t>Total number of matching tags (when included).</w:t>
            </w:r>
          </w:p>
        </w:tc>
      </w:tr>
      <w:tr>
        <w:tc>
          <w:tcPr>
            <w:tcW w:type="dxa" w:w="2880"/>
          </w:tcPr>
          <w:p>
            <w:r>
              <w:t>pagination.include_total</w:t>
            </w:r>
          </w:p>
        </w:tc>
        <w:tc>
          <w:tcPr>
            <w:tcW w:type="dxa" w:w="2880"/>
          </w:tcPr>
          <w:p>
            <w:r>
              <w:t>boolean</w:t>
            </w:r>
          </w:p>
        </w:tc>
        <w:tc>
          <w:tcPr>
            <w:tcW w:type="dxa" w:w="2880"/>
          </w:tcPr>
          <w:p>
            <w:r>
              <w:t>Whether totals are included. Default false.</w:t>
            </w:r>
          </w:p>
        </w:tc>
      </w:tr>
      <w:tr>
        <w:tc>
          <w:tcPr>
            <w:tcW w:type="dxa" w:w="2880"/>
          </w:tcPr>
          <w:p>
            <w:r>
              <w:t>message</w:t>
            </w:r>
          </w:p>
        </w:tc>
        <w:tc>
          <w:tcPr>
            <w:tcW w:type="dxa" w:w="2880"/>
          </w:tcPr>
          <w:p>
            <w:r>
              <w:t>string</w:t>
            </w:r>
          </w:p>
        </w:tc>
        <w:tc>
          <w:tcPr>
            <w:tcW w:type="dxa" w:w="2880"/>
          </w:tcPr>
          <w:p>
            <w:r>
              <w:t>Error message (present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'{{MAILGUN_BASE_URL}}/v1/analytics/tags' \</w:t>
        <w:br/>
        <w:t xml:space="preserve"> --header 'Accept: application/json' \</w:t>
        <w:br/>
        <w:t xml:space="preserve"> --header 'Content-Type: application/json' \</w:t>
        <w:br/>
        <w:t xml:space="preserve"> --data '{</w:t>
        <w:br/>
        <w:t xml:space="preserve"> "pagination": {</w:t>
        <w:br/>
        <w:t xml:space="preserve"> "sort": "lastseen:desc",</w:t>
        <w:br/>
        <w:t xml:space="preserve"> "limit": 10</w:t>
        <w:br/>
        <w:t xml:space="preserve">    },</w:t>
        <w:br/>
        <w:t xml:space="preserve"> "include_subaccounts": true</w:t>
        <w:br/>
        <w:t xml:space="preserve">  }'</w:t>
      </w:r>
    </w:p>
    <w:p>
      <w:pPr>
        <w:pStyle w:val="Heading3"/>
      </w:pPr>
      <w:r>
        <w:t>Example Usage</w:t>
      </w:r>
    </w:p>
    <w:p>
      <w:pPr>
        <w:pStyle w:val="Heading3"/>
      </w:pPr>
      <w:r>
        <w:t>Example 1: List tags (default pagination)</w:t>
      </w:r>
    </w:p>
    <w:p>
      <w:r>
        <w:rPr>
          <w:b/>
          <w:color w:val="666666"/>
          <w:sz w:val="16"/>
        </w:rPr>
        <w:t>[bash]</w:t>
      </w:r>
    </w:p>
    <w:p>
      <w:pPr>
        <w:shd w:fill="F2F2F2" w:val="clear"/>
      </w:pPr>
      <w:r>
        <w:rPr>
          <w:rFonts w:ascii="Courier New" w:hAnsi="Courier New"/>
          <w:sz w:val="17"/>
        </w:rPr>
        <w:t>curl -s --request POST '{{MAILGUN_BASE_URL}}/v1/analytics/tags' \</w:t>
        <w:br/>
        <w:t xml:space="preserve"> --header 'Accept: application/json' \</w:t>
        <w:br/>
        <w:t xml:space="preserve"> --header 'Content-Type: application/json' \</w:t>
        <w:br/>
        <w:t xml:space="preserve"> --data '{}'</w:t>
      </w:r>
    </w:p>
    <w:p>
      <w:pPr>
        <w:pStyle w:val="Heading3"/>
      </w:pPr>
      <w:r>
        <w:t>Example 2: Search by tag prefix</w:t>
      </w:r>
    </w:p>
    <w:p>
      <w:r>
        <w:rPr>
          <w:b/>
          <w:color w:val="666666"/>
          <w:sz w:val="16"/>
        </w:rPr>
        <w:t>[bash]</w:t>
      </w:r>
    </w:p>
    <w:p>
      <w:pPr>
        <w:shd w:fill="F2F2F2" w:val="clear"/>
      </w:pPr>
      <w:r>
        <w:rPr>
          <w:rFonts w:ascii="Courier New" w:hAnsi="Courier New"/>
          <w:sz w:val="17"/>
        </w:rPr>
        <w:t>curl -s --request POST '{{MAILGUN_BASE_URL}}/v1/analytics/tags' \</w:t>
        <w:br/>
        <w:t xml:space="preserve"> --header 'Accept: application/json' \</w:t>
        <w:br/>
        <w:t xml:space="preserve"> --header 'Content-Type: application/json' \</w:t>
        <w:br/>
        <w:t xml:space="preserve"> --data '{</w:t>
        <w:br/>
        <w:t xml:space="preserve"> "tag": "campaign-"</w:t>
        <w:br/>
        <w:t xml:space="preserve">  }'</w:t>
      </w:r>
    </w:p>
    <w:p>
      <w:pPr>
        <w:pStyle w:val="Heading3"/>
      </w:pPr>
      <w:r>
        <w:t>Example 3: Include metrics (limit must be &lt;= 20)</w:t>
      </w:r>
    </w:p>
    <w:p>
      <w:r>
        <w:rPr>
          <w:b/>
          <w:color w:val="666666"/>
          <w:sz w:val="16"/>
        </w:rPr>
        <w:t>[bash]</w:t>
      </w:r>
    </w:p>
    <w:p>
      <w:pPr>
        <w:shd w:fill="F2F2F2" w:val="clear"/>
      </w:pPr>
      <w:r>
        <w:rPr>
          <w:rFonts w:ascii="Courier New" w:hAnsi="Courier New"/>
          <w:sz w:val="17"/>
        </w:rPr>
        <w:t>curl -s --request POST '{{MAILGUN_BASE_URL}}/v1/analytics/tags' \</w:t>
        <w:br/>
        <w:t xml:space="preserve"> --header 'Accept: application/json' \</w:t>
        <w:br/>
        <w:t xml:space="preserve"> --header 'Content-Type: application/json' \</w:t>
        <w:br/>
        <w:t xml:space="preserve"> --data '{</w:t>
        <w:br/>
        <w:t xml:space="preserve"> "include_metrics": true,</w:t>
        <w:br/>
        <w:t xml:space="preserve"> "pagination": {</w:t>
        <w:br/>
        <w:t xml:space="preserve"> "limit": 20</w:t>
        <w:br/>
        <w:t xml:space="preserve">    }</w:t>
        <w:br/>
        <w:t xml:space="preserve">  }'</w:t>
      </w:r>
    </w:p>
    <w:p>
      <w:pPr>
        <w:pStyle w:val="Heading3"/>
      </w:pPr>
      <w:r>
        <w:t>Notes</w:t>
      </w:r>
    </w:p>
    <w:p>
      <w:pPr>
        <w:pStyle w:val="ListBullet"/>
      </w:pPr>
      <w:r>
        <w:t>The request body is required by the documentation, even if it is an empty JSON object ({}).</w:t>
      </w:r>
    </w:p>
    <w:p>
      <w:pPr>
        <w:pStyle w:val="ListBullet"/>
      </w:pPr>
      <w:r>
        <w:t>If include_metrics is set to true, pagination.limit must not exceed 20.</w:t>
      </w:r>
    </w:p>
    <w:p>
      <w:pPr>
        <w:pStyle w:val="Heading3"/>
      </w:pPr>
      <w:r>
        <w:t>Error Handling</w:t>
      </w:r>
    </w:p>
    <w:p>
      <w:pPr>
        <w:pStyle w:val="ListBullet"/>
      </w:pPr>
      <w:r>
        <w:t>400 Client Error: Returned for invalid request payloads/parameters. Response includes a message string describing the reason.</w:t>
      </w:r>
    </w:p>
    <w:p>
      <w:pPr>
        <w:pStyle w:val="Heading3"/>
      </w:pPr>
      <w:r>
        <w:t>Related analyticsTags actions</w:t>
      </w:r>
    </w:p>
    <w:p>
      <w:pPr>
        <w:pStyle w:val="ListBullet"/>
      </w:pPr>
      <w:r>
        <w:t>[PUT] Update an Account Tag Description — /v1/analytics/tags</w:t>
      </w:r>
    </w:p>
    <w:p>
      <w:r>
        <w:br w:type="page"/>
      </w:r>
    </w:p>
    <w:p>
      <w:pPr>
        <w:pStyle w:val="Heading2"/>
      </w:pPr>
      <w:r>
        <w:t>5. [GET] Get Tag Limit Information for an Account</w:t>
      </w:r>
    </w:p>
    <w:p>
      <w:r>
        <w:rPr>
          <w:b/>
        </w:rPr>
        <w:t xml:space="preserve">Endpoint: </w:t>
      </w:r>
      <w:r>
        <w:rPr>
          <w:rFonts w:ascii="Courier New" w:hAnsi="Courier New"/>
          <w:sz w:val="18"/>
        </w:rPr>
        <w:t>/v1/analytics/tags/limits</w:t>
      </w:r>
    </w:p>
    <w:p>
      <w:pPr>
        <w:pStyle w:val="Heading3"/>
      </w:pPr>
      <w:r>
        <w:t>Prerequisites</w:t>
      </w:r>
    </w:p>
    <w:p>
      <w:pPr>
        <w:pStyle w:val="ListBullet"/>
      </w:pPr>
      <w:r>
        <w:t>Must have access to Mailgun Analytics for the account</w:t>
      </w:r>
    </w:p>
    <w:p>
      <w:pPr>
        <w:pStyle w:val="Heading3"/>
      </w:pPr>
      <w:r>
        <w:t>Method</w:t>
      </w:r>
    </w:p>
    <w:p>
      <w:r>
        <w:t>GET</w:t>
      </w:r>
    </w:p>
    <w:p>
      <w:pPr>
        <w:pStyle w:val="Heading3"/>
      </w:pPr>
      <w:r>
        <w:t>URL</w:t>
      </w:r>
    </w:p>
    <w:p>
      <w:r>
        <w:t>{{MAILGUN_BASE_URL}}/v1/analytics/tags/limits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tag limit and the current number of unique tags for an account, and indicates whether the limit has been reached.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w:t>
        <w:br/>
        <w:t xml:space="preserve"> "count": 275,</w:t>
        <w:br/>
        <w:t xml:space="preserve"> "limit_reached":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Tag limit for the account.</w:t>
            </w:r>
          </w:p>
        </w:tc>
      </w:tr>
      <w:tr>
        <w:tc>
          <w:tcPr>
            <w:tcW w:type="dxa" w:w="2880"/>
          </w:tcPr>
          <w:p>
            <w:r>
              <w:t>count</w:t>
            </w:r>
          </w:p>
        </w:tc>
        <w:tc>
          <w:tcPr>
            <w:tcW w:type="dxa" w:w="2880"/>
          </w:tcPr>
          <w:p>
            <w:r>
              <w:t>integer</w:t>
            </w:r>
          </w:p>
        </w:tc>
        <w:tc>
          <w:tcPr>
            <w:tcW w:type="dxa" w:w="2880"/>
          </w:tcPr>
          <w:p>
            <w:r>
              <w:t>Current number of unique tags for the account.</w:t>
            </w:r>
          </w:p>
        </w:tc>
      </w:tr>
      <w:tr>
        <w:tc>
          <w:tcPr>
            <w:tcW w:type="dxa" w:w="2880"/>
          </w:tcPr>
          <w:p>
            <w:r>
              <w:t>limit_reached</w:t>
            </w:r>
          </w:p>
        </w:tc>
        <w:tc>
          <w:tcPr>
            <w:tcW w:type="dxa" w:w="2880"/>
          </w:tcPr>
          <w:p>
            <w:r>
              <w:t>boolean</w:t>
            </w:r>
          </w:p>
        </w:tc>
        <w:tc>
          <w:tcPr>
            <w:tcW w:type="dxa" w:w="2880"/>
          </w:tcPr>
          <w:p>
            <w:r>
              <w:t>Whether the account has reached the tag limit.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'{{MAILGUN_BASE_URL}}/v1/analytics/tags/limits' \</w:t>
        <w:br/>
        <w:t xml:space="preserve"> --header 'Accept: application/json'</w:t>
      </w:r>
    </w:p>
    <w:p>
      <w:pPr>
        <w:pStyle w:val="Heading3"/>
      </w:pPr>
      <w:r>
        <w:t>Error Handling</w:t>
      </w:r>
    </w:p>
    <w:p>
      <w:pPr>
        <w:pStyle w:val="ListBullet"/>
      </w:pPr>
      <w:r>
        <w:t>400 Client Error: Returned when the request cannot be processed. The response includes a message describing the error.</w:t>
      </w:r>
    </w:p>
    <w:p>
      <w:r>
        <w:br w:type="page"/>
      </w:r>
    </w:p>
    <w:p>
      <w:pPr>
        <w:pStyle w:val="Heading2"/>
      </w:pPr>
      <w:r>
        <w:t>6. [DELETE] Clear All Unsubscribes for a Domain</w:t>
      </w:r>
    </w:p>
    <w:p>
      <w:r>
        <w:rPr>
          <w:b/>
        </w:rPr>
        <w:t xml:space="preserve">Endpoint: </w:t>
      </w:r>
      <w:r>
        <w:rPr>
          <w:rFonts w:ascii="Courier New" w:hAnsi="Courier New"/>
          <w:sz w:val="18"/>
        </w:rPr>
        <w:t>/v3/{{domainName}}/unsubscribes</w:t>
      </w:r>
    </w:p>
    <w:p>
      <w:pPr>
        <w:pStyle w:val="Heading3"/>
      </w:pPr>
      <w:r>
        <w:t>Prerequisites</w:t>
      </w:r>
    </w:p>
    <w:p>
      <w:pPr>
        <w:pStyle w:val="ListBullet"/>
      </w:pPr>
      <w:r>
        <w:t>You must have access to manage unsubscribes for the target domain.</w:t>
      </w:r>
    </w:p>
    <w:p>
      <w:pPr>
        <w:pStyle w:val="Heading3"/>
      </w:pPr>
      <w:r>
        <w:t>Method</w:t>
      </w:r>
    </w:p>
    <w:p>
      <w:r>
        <w:t>DELETE</w:t>
      </w:r>
    </w:p>
    <w:p>
      <w:pPr>
        <w:pStyle w:val="Heading3"/>
      </w:pPr>
      <w:r>
        <w:t>URL</w:t>
      </w:r>
    </w:p>
    <w:p>
      <w:r>
        <w:t>{{MAILGUN_BASE_URL}}/v3/{{domain_name}}/unsubscribes</w:t>
      </w:r>
    </w:p>
    <w:p>
      <w:pPr>
        <w:pStyle w:val="Heading3"/>
      </w:pPr>
      <w:r>
        <w:t>Description</w:t>
      </w:r>
    </w:p>
    <w:p>
      <w:r>
        <w:t>Clears (deletes) all unsubscribe email addresses for the specified domain. After removal, delivery to those previously-unsubscribed email addresses will no longer be suppressed.</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/v3//unsubscribes or /v3/unsubscribes).</w:t>
      </w:r>
    </w:p>
    <w:p>
      <w:pPr>
        <w:pStyle w:val="ListBullet"/>
      </w:pPr>
      <w:r>
        <w:t>Always construct the path as /v3/{{domain_name}}/unsubscribes, where {{domain_name}} is a non-empty string.</w:t>
      </w:r>
    </w:p>
    <w:p>
      <w:pPr>
        <w:pStyle w:val="ListBullet"/>
      </w:pPr>
      <w:r>
        <w:t>Do not infer or guess the domain_name.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/v3/example.com/unsubscribes</w:t>
        <w:br/>
        <w:t>/v3/mg.example.com/unsubscribes</w:t>
      </w:r>
    </w:p>
    <w:p>
      <w:pPr>
        <w:pStyle w:val="Heading3"/>
      </w:pPr>
      <w:r>
        <w:t>Invalid Examples</w:t>
      </w:r>
    </w:p>
    <w:p>
      <w:r>
        <w:rPr>
          <w:b/>
          <w:color w:val="666666"/>
          <w:sz w:val="16"/>
        </w:rPr>
        <w:t>[http]</w:t>
      </w:r>
    </w:p>
    <w:p>
      <w:pPr>
        <w:shd w:fill="F2F2F2" w:val="clear"/>
      </w:pPr>
      <w:r>
        <w:rPr>
          <w:rFonts w:ascii="Courier New" w:hAnsi="Courier New"/>
          <w:sz w:val="17"/>
        </w:rPr>
        <w:t>/v3//unsubscribes</w:t>
        <w:br/>
        <w:t>/v3/unsubscribes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delete unsubscribes from.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"Unsubscribe addresses for this domain have been removed"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'{{MAILGUN_BASE_URL}}/v3/example.com/unsubscribes' \</w:t>
        <w:br/>
        <w:t xml:space="preserve"> --header 'Accept: application/json'</w:t>
      </w:r>
    </w:p>
    <w:p>
      <w:pPr>
        <w:pStyle w:val="Heading3"/>
      </w:pPr>
      <w:r>
        <w:t>Behavior</w:t>
      </w:r>
    </w:p>
    <w:p>
      <w:pPr>
        <w:pStyle w:val="ListBullet"/>
      </w:pPr>
      <w:r>
        <w:t>Deletes all unsubscribe entries associated with the provided domain_name.</w:t>
      </w:r>
    </w:p>
    <w:p>
      <w:pPr>
        <w:pStyle w:val="ListBullet"/>
      </w:pPr>
      <w:r>
        <w:t>Returns a JSON response containing a message.</w:t>
      </w:r>
    </w:p>
    <w:p>
      <w:pPr>
        <w:pStyle w:val="ListBullet"/>
      </w:pPr>
      <w:r>
        <w:t>Previously-unsubscribed addresses will no longer be suppressed for delivery after deletion.</w:t>
      </w:r>
    </w:p>
    <w:p>
      <w:pPr>
        <w:pStyle w:val="Heading3"/>
      </w:pPr>
      <w:r>
        <w:t>Error Handling</w:t>
      </w:r>
    </w:p>
    <w:p>
      <w:pPr>
        <w:pStyle w:val="ListBullet"/>
      </w:pPr>
      <w:r>
        <w:t>400: Client error (request invalid).</w:t>
      </w:r>
    </w:p>
    <w:p>
      <w:pPr>
        <w:pStyle w:val="ListBullet"/>
      </w:pPr>
      <w:r>
        <w:t>404: Client error (resource not found, e.g., domain not found).</w:t>
      </w:r>
    </w:p>
    <w:p>
      <w:pPr>
        <w:pStyle w:val="Heading3"/>
      </w:pPr>
      <w:r>
        <w:t>Related unsubscribes actions</w:t>
      </w:r>
    </w:p>
    <w:p>
      <w:pPr>
        <w:pStyle w:val="ListBullet"/>
      </w:pPr>
      <w:r>
        <w:t>[GET] List a Domain’s Unsubscribes — /v3/{{domainName}}/unsubscribes</w:t>
      </w:r>
    </w:p>
    <w:p>
      <w:pPr>
        <w:pStyle w:val="ListBullet"/>
      </w:pPr>
      <w:r>
        <w:t>[POST] Add Unsubscribes to a Domain — /v3/{{domainName}}/unsubscribes</w:t>
      </w:r>
    </w:p>
    <w:p>
      <w:pPr>
        <w:pStyle w:val="ListBullet"/>
      </w:pPr>
      <w:r>
        <w:t>[GET] Lookup an Unsubscribe Record for a Domain — /v3/{{domainName}}/unsubscribes/{{address}}</w:t>
      </w:r>
    </w:p>
    <w:p>
      <w:pPr>
        <w:pStyle w:val="ListBullet"/>
      </w:pPr>
      <w:r>
        <w:t>[POST] Import a Domain’s Unsubscribe List (CSV) — /v3/{{domainName}}/unsubscribes/import</w:t>
      </w:r>
    </w:p>
    <w:p>
      <w:pPr>
        <w:pStyle w:val="ListBullet"/>
      </w:pPr>
      <w:r>
        <w:t>[DELETE] Remove an Unsubscribe Address From a Domain — /v3/{{domainName}}/unsubscribes/{{address}}</w:t>
      </w:r>
    </w:p>
    <w:p>
      <w:r>
        <w:br w:type="page"/>
      </w:r>
    </w:p>
    <w:p>
      <w:pPr>
        <w:pStyle w:val="Heading2"/>
      </w:pPr>
      <w:r>
        <w:t>7. [GET] List Account Users</w:t>
      </w:r>
    </w:p>
    <w:p>
      <w:r>
        <w:rPr>
          <w:b/>
        </w:rPr>
        <w:t xml:space="preserve">Endpoint: </w:t>
      </w:r>
      <w:r>
        <w:rPr>
          <w:rFonts w:ascii="Courier New" w:hAnsi="Courier New"/>
          <w:sz w:val="18"/>
        </w:rPr>
        <w:t>/v5/users</w:t>
      </w:r>
    </w:p>
    <w:p>
      <w:pPr>
        <w:pStyle w:val="Heading3"/>
      </w:pPr>
      <w:r>
        <w:t>Prerequisites</w:t>
      </w:r>
    </w:p>
    <w:p>
      <w:pPr>
        <w:pStyle w:val="ListBullet"/>
      </w:pPr>
      <w:r>
        <w:t>You must have access to the Mailgun account whose users you want to list.</w:t>
      </w:r>
    </w:p>
    <w:p>
      <w:pPr>
        <w:pStyle w:val="Heading3"/>
      </w:pPr>
      <w:r>
        <w:t>Method</w:t>
      </w:r>
    </w:p>
    <w:p>
      <w:r>
        <w:t>GET</w:t>
      </w:r>
    </w:p>
    <w:p>
      <w:pPr>
        <w:pStyle w:val="Heading3"/>
      </w:pPr>
      <w:r>
        <w:t>URL</w:t>
      </w:r>
    </w:p>
    <w:p>
      <w:r>
        <w:t>{{MAILGUN_BASE_URL}}/v5/users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The user role by which to filter results. Allowed values: basic, billing, support, developer, admin. Note: basic == analyst.</w:t>
            </w:r>
          </w:p>
        </w:tc>
      </w:tr>
      <w:tr>
        <w:tc>
          <w:tcPr>
            <w:tcW w:type="dxa" w:w="2880"/>
          </w:tcPr>
          <w:p>
            <w:r>
              <w:t>limit</w:t>
            </w:r>
          </w:p>
        </w:tc>
        <w:tc>
          <w:tcPr>
            <w:tcW w:type="dxa" w:w="2880"/>
          </w:tcPr>
          <w:p>
            <w:r>
              <w:t>integer</w:t>
            </w:r>
          </w:p>
        </w:tc>
        <w:tc>
          <w:tcPr>
            <w:tcW w:type="dxa" w:w="2880"/>
          </w:tcPr>
          <w:p>
            <w:r>
              <w:t>The number of users to return.</w:t>
            </w:r>
          </w:p>
        </w:tc>
      </w:tr>
      <w:tr>
        <w:tc>
          <w:tcPr>
            <w:tcW w:type="dxa" w:w="2880"/>
          </w:tcPr>
          <w:p>
            <w:r>
              <w:t>skip</w:t>
            </w:r>
          </w:p>
        </w:tc>
        <w:tc>
          <w:tcPr>
            <w:tcW w:type="dxa" w:w="2880"/>
          </w:tcPr>
          <w:p>
            <w:r>
              <w:t>integer</w:t>
            </w:r>
          </w:p>
        </w:tc>
        <w:tc>
          <w:tcPr>
            <w:tcW w:type="dxa" w:w="2880"/>
          </w:tcPr>
          <w:p>
            <w:r>
              <w:t>The number of users to skip.</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users on an account. Supports filtering by role and basic pagination via limit and skip.</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/v5/users</w:t>
        <w:br/>
        <w:t>/v5/users?role=admin&amp;limit=50&amp;skip=0</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"id": "123",</w:t>
        <w:br/>
        <w:t xml:space="preserve"> "name": "John Doe",</w:t>
        <w:br/>
        <w:t xml:space="preserve"> "activated": true,</w:t>
        <w:br/>
        <w:t xml:space="preserve"> "is_disabled": false,</w:t>
        <w:br/>
        <w:t xml:space="preserve"> "email": "johndoe@example.com",</w:t>
        <w:br/>
        <w:t xml:space="preserve"> "email_details": {</w:t>
        <w:br/>
        <w:t xml:space="preserve"> "address": "johndoe@example.com",</w:t>
        <w:br/>
        <w:t xml:space="preserve"> "is_valid": true,</w:t>
        <w:br/>
        <w:t xml:space="preserve"> "parts": {</w:t>
        <w:br/>
        <w:t xml:space="preserve"> "local_part": "johndoe",</w:t>
        <w:br/>
        <w:t xml:space="preserve"> "domain": "example.com"</w:t>
        <w:br/>
        <w:t xml:space="preserve"> }</w:t>
        <w:br/>
        <w:t xml:space="preserve"> },</w:t>
        <w:br/>
        <w:t xml:space="preserve"> "role": "basic",</w:t>
        <w:br/>
        <w:t xml:space="preserve"> "account_id": "567",</w:t>
        <w:br/>
        <w:t xml:space="preserve"> "opened_ip": "67.111.60.111",</w:t>
        <w:br/>
        <w:t xml:space="preserve"> "is_master": true,</w:t>
        <w:br/>
        <w:t xml:space="preserve"> "metadata": {},</w:t>
        <w:br/>
        <w:t xml:space="preserve"> "tfa_enabled": true,</w:t>
        <w:br/>
        <w:t xml:space="preserve"> "tfa_active": true,</w:t>
        <w:br/>
        <w:t xml:space="preserve"> "tfa_created_at": "2022-12-20T16:52:01.892000",</w:t>
        <w:br/>
        <w:t xml:space="preserve"> "password_updated_at": "2022-12-20T16:52:01.892000",</w:t>
        <w:br/>
        <w:t xml:space="preserve"> "preferences": {</w:t>
        <w:br/>
        <w:t xml:space="preserve"> "programming_language": "curl",</w:t>
        <w:br/>
        <w:t xml:space="preserve"> "time_format": "%m/%d/%y %I:%M %p",</w:t>
        <w:br/>
        <w:t xml:space="preserve"> "time_zone": "US/Eastern"</w:t>
        <w:br/>
        <w:t xml:space="preserve"> },</w:t>
        <w:br/>
        <w:t xml:space="preserve"> "auth": {</w:t>
        <w:br/>
        <w:t xml:space="preserve"> "method": "sinch",</w:t>
        <w:br/>
        <w:t xml:space="preserve"> "prior_details": {},</w:t>
        <w:br/>
        <w:t xml:space="preserve"> "prior_method": ""</w:t>
        <w:br/>
        <w:t xml:space="preserve"> },</w:t>
        <w:br/>
        <w:t xml:space="preserve"> "github_user_id": null,</w:t>
        <w:br/>
        <w:t xml:space="preserve"> "salesforce_user_id": null,</w:t>
        <w:br/>
        <w:t xml:space="preserve"> "migration_status": "done"</w:t>
        <w:br/>
        <w:t xml:space="preserve"> }</w:t>
        <w:br/>
        <w:t xml:space="preserve"> ],</w:t>
        <w:br/>
        <w:t xml:space="preserve"> "total":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user objects.</w:t>
            </w:r>
          </w:p>
        </w:tc>
      </w:tr>
      <w:tr>
        <w:tc>
          <w:tcPr>
            <w:tcW w:type="dxa" w:w="2880"/>
          </w:tcPr>
          <w:p>
            <w:r>
              <w:t>users.id</w:t>
            </w:r>
          </w:p>
        </w:tc>
        <w:tc>
          <w:tcPr>
            <w:tcW w:type="dxa" w:w="2880"/>
          </w:tcPr>
          <w:p>
            <w:r>
              <w:t>string</w:t>
            </w:r>
          </w:p>
        </w:tc>
        <w:tc>
          <w:tcPr>
            <w:tcW w:type="dxa" w:w="2880"/>
          </w:tcPr>
          <w:p>
            <w:r>
              <w:t>The user ID.</w:t>
            </w:r>
          </w:p>
        </w:tc>
      </w:tr>
      <w:tr>
        <w:tc>
          <w:tcPr>
            <w:tcW w:type="dxa" w:w="2880"/>
          </w:tcPr>
          <w:p>
            <w:r>
              <w:t>users.activated</w:t>
            </w:r>
          </w:p>
        </w:tc>
        <w:tc>
          <w:tcPr>
            <w:tcW w:type="dxa" w:w="2880"/>
          </w:tcPr>
          <w:p>
            <w:r>
              <w:t>boolean</w:t>
            </w:r>
          </w:p>
        </w:tc>
        <w:tc>
          <w:tcPr>
            <w:tcW w:type="dxa" w:w="2880"/>
          </w:tcPr>
          <w:p>
            <w:r>
              <w:t>User activation status.</w:t>
            </w:r>
          </w:p>
        </w:tc>
      </w:tr>
      <w:tr>
        <w:tc>
          <w:tcPr>
            <w:tcW w:type="dxa" w:w="2880"/>
          </w:tcPr>
          <w:p>
            <w:r>
              <w:t>users.name</w:t>
            </w:r>
          </w:p>
        </w:tc>
        <w:tc>
          <w:tcPr>
            <w:tcW w:type="dxa" w:w="2880"/>
          </w:tcPr>
          <w:p>
            <w:r>
              <w:t>string</w:t>
            </w:r>
          </w:p>
        </w:tc>
        <w:tc>
          <w:tcPr>
            <w:tcW w:type="dxa" w:w="2880"/>
          </w:tcPr>
          <w:p>
            <w:r>
              <w:t>Full name of user.</w:t>
            </w:r>
          </w:p>
        </w:tc>
      </w:tr>
      <w:tr>
        <w:tc>
          <w:tcPr>
            <w:tcW w:type="dxa" w:w="2880"/>
          </w:tcPr>
          <w:p>
            <w:r>
              <w:t>users.is_disabled</w:t>
            </w:r>
          </w:p>
        </w:tc>
        <w:tc>
          <w:tcPr>
            <w:tcW w:type="dxa" w:w="2880"/>
          </w:tcPr>
          <w:p>
            <w:r>
              <w:t>boolean</w:t>
            </w:r>
          </w:p>
        </w:tc>
        <w:tc>
          <w:tcPr>
            <w:tcW w:type="dxa" w:w="2880"/>
          </w:tcPr>
          <w:p>
            <w:r>
              <w:t>Disablement status of user.</w:t>
            </w:r>
          </w:p>
        </w:tc>
      </w:tr>
      <w:tr>
        <w:tc>
          <w:tcPr>
            <w:tcW w:type="dxa" w:w="2880"/>
          </w:tcPr>
          <w:p>
            <w:r>
              <w:t>users.email</w:t>
            </w:r>
          </w:p>
        </w:tc>
        <w:tc>
          <w:tcPr>
            <w:tcW w:type="dxa" w:w="2880"/>
          </w:tcPr>
          <w:p>
            <w:r>
              <w:t>string</w:t>
            </w:r>
          </w:p>
        </w:tc>
        <w:tc>
          <w:tcPr>
            <w:tcW w:type="dxa" w:w="2880"/>
          </w:tcPr>
          <w:p>
            <w:r>
              <w:t>User email address.</w:t>
            </w:r>
          </w:p>
        </w:tc>
      </w:tr>
      <w:tr>
        <w:tc>
          <w:tcPr>
            <w:tcW w:type="dxa" w:w="2880"/>
          </w:tcPr>
          <w:p>
            <w:r>
              <w:t>users.email_details</w:t>
            </w:r>
          </w:p>
        </w:tc>
        <w:tc>
          <w:tcPr>
            <w:tcW w:type="dxa" w:w="2880"/>
          </w:tcPr>
          <w:p>
            <w:r>
              <w:t>object</w:t>
            </w:r>
          </w:p>
        </w:tc>
        <w:tc>
          <w:tcPr>
            <w:tcW w:type="dxa" w:w="2880"/>
          </w:tcPr>
          <w:p>
            <w:r>
              <w:t>Email details object.</w:t>
            </w:r>
          </w:p>
        </w:tc>
      </w:tr>
      <w:tr>
        <w:tc>
          <w:tcPr>
            <w:tcW w:type="dxa" w:w="2880"/>
          </w:tcPr>
          <w:p>
            <w:r>
              <w:t>users.email_details.address</w:t>
            </w:r>
          </w:p>
        </w:tc>
        <w:tc>
          <w:tcPr>
            <w:tcW w:type="dxa" w:w="2880"/>
          </w:tcPr>
          <w:p>
            <w:r>
              <w:t>string</w:t>
            </w:r>
          </w:p>
        </w:tc>
        <w:tc>
          <w:tcPr>
            <w:tcW w:type="dxa" w:w="2880"/>
          </w:tcPr>
          <w:p>
            <w:r>
              <w:t>The full email address.</w:t>
            </w:r>
          </w:p>
        </w:tc>
      </w:tr>
      <w:tr>
        <w:tc>
          <w:tcPr>
            <w:tcW w:type="dxa" w:w="2880"/>
          </w:tcPr>
          <w:p>
            <w:r>
              <w:t>users.email_details.is_valid</w:t>
            </w:r>
          </w:p>
        </w:tc>
        <w:tc>
          <w:tcPr>
            <w:tcW w:type="dxa" w:w="2880"/>
          </w:tcPr>
          <w:p>
            <w:r>
              <w:t>boolean</w:t>
            </w:r>
          </w:p>
        </w:tc>
        <w:tc>
          <w:tcPr>
            <w:tcW w:type="dxa" w:w="2880"/>
          </w:tcPr>
          <w:p>
            <w:r>
              <w:t>Whether the email address is valid.</w:t>
            </w:r>
          </w:p>
        </w:tc>
      </w:tr>
      <w:tr>
        <w:tc>
          <w:tcPr>
            <w:tcW w:type="dxa" w:w="2880"/>
          </w:tcPr>
          <w:p>
            <w:r>
              <w:t>users.email_details.reason</w:t>
            </w:r>
          </w:p>
        </w:tc>
        <w:tc>
          <w:tcPr>
            <w:tcW w:type="dxa" w:w="2880"/>
          </w:tcPr>
          <w:p>
            <w:r>
              <w:t>string</w:t>
            </w:r>
          </w:p>
        </w:tc>
        <w:tc>
          <w:tcPr>
            <w:tcW w:type="dxa" w:w="2880"/>
          </w:tcPr>
          <w:p>
            <w:r>
              <w:t>Reason why user email is not valid, if applicable.</w:t>
            </w:r>
          </w:p>
        </w:tc>
      </w:tr>
      <w:tr>
        <w:tc>
          <w:tcPr>
            <w:tcW w:type="dxa" w:w="2880"/>
          </w:tcPr>
          <w:p>
            <w:r>
              <w:t>users.email_details.parts</w:t>
            </w:r>
          </w:p>
        </w:tc>
        <w:tc>
          <w:tcPr>
            <w:tcW w:type="dxa" w:w="2880"/>
          </w:tcPr>
          <w:p>
            <w:r>
              <w:t>object</w:t>
            </w:r>
          </w:p>
        </w:tc>
        <w:tc>
          <w:tcPr>
            <w:tcW w:type="dxa" w:w="2880"/>
          </w:tcPr>
          <w:p>
            <w:r>
              <w:t>Parsed email parts.</w:t>
            </w:r>
          </w:p>
        </w:tc>
      </w:tr>
      <w:tr>
        <w:tc>
          <w:tcPr>
            <w:tcW w:type="dxa" w:w="2880"/>
          </w:tcPr>
          <w:p>
            <w:r>
              <w:t>users.email_details.parts.domain</w:t>
            </w:r>
          </w:p>
        </w:tc>
        <w:tc>
          <w:tcPr>
            <w:tcW w:type="dxa" w:w="2880"/>
          </w:tcPr>
          <w:p>
            <w:r>
              <w:t>string</w:t>
            </w:r>
          </w:p>
        </w:tc>
        <w:tc>
          <w:tcPr>
            <w:tcW w:type="dxa" w:w="2880"/>
          </w:tcPr>
          <w:p>
            <w:r>
              <w:t>Email domain.</w:t>
            </w:r>
          </w:p>
        </w:tc>
      </w:tr>
      <w:tr>
        <w:tc>
          <w:tcPr>
            <w:tcW w:type="dxa" w:w="2880"/>
          </w:tcPr>
          <w:p>
            <w:r>
              <w:t>users.email_details.parts.local_part</w:t>
            </w:r>
          </w:p>
        </w:tc>
        <w:tc>
          <w:tcPr>
            <w:tcW w:type="dxa" w:w="2880"/>
          </w:tcPr>
          <w:p>
            <w:r>
              <w:t>string</w:t>
            </w:r>
          </w:p>
        </w:tc>
        <w:tc>
          <w:tcPr>
            <w:tcW w:type="dxa" w:w="2880"/>
          </w:tcPr>
          <w:p>
            <w:r>
              <w:t>User email identifier.</w:t>
            </w:r>
          </w:p>
        </w:tc>
      </w:tr>
      <w:tr>
        <w:tc>
          <w:tcPr>
            <w:tcW w:type="dxa" w:w="2880"/>
          </w:tcPr>
          <w:p>
            <w:r>
              <w:t>users.email_details.parts.display_name</w:t>
            </w:r>
          </w:p>
        </w:tc>
        <w:tc>
          <w:tcPr>
            <w:tcW w:type="dxa" w:w="2880"/>
          </w:tcPr>
          <w:p>
            <w:r>
              <w:t>string</w:t>
            </w:r>
          </w:p>
        </w:tc>
        <w:tc>
          <w:tcPr>
            <w:tcW w:type="dxa" w:w="2880"/>
          </w:tcPr>
          <w:p>
            <w:r>
              <w:t>Email display name, if applicable.</w:t>
            </w:r>
          </w:p>
        </w:tc>
      </w:tr>
      <w:tr>
        <w:tc>
          <w:tcPr>
            <w:tcW w:type="dxa" w:w="2880"/>
          </w:tcPr>
          <w:p>
            <w:r>
              <w:t>users.role</w:t>
            </w:r>
          </w:p>
        </w:tc>
        <w:tc>
          <w:tcPr>
            <w:tcW w:type="dxa" w:w="2880"/>
          </w:tcPr>
          <w:p>
            <w:r>
              <w:t>string</w:t>
            </w:r>
          </w:p>
        </w:tc>
        <w:tc>
          <w:tcPr>
            <w:tcW w:type="dxa" w:w="2880"/>
          </w:tcPr>
          <w:p>
            <w:r>
              <w:t>Role of user on the account.</w:t>
            </w:r>
          </w:p>
        </w:tc>
      </w:tr>
      <w:tr>
        <w:tc>
          <w:tcPr>
            <w:tcW w:type="dxa" w:w="2880"/>
          </w:tcPr>
          <w:p>
            <w:r>
              <w:t>users.account_id</w:t>
            </w:r>
          </w:p>
        </w:tc>
        <w:tc>
          <w:tcPr>
            <w:tcW w:type="dxa" w:w="2880"/>
          </w:tcPr>
          <w:p>
            <w:r>
              <w:t>string</w:t>
            </w:r>
          </w:p>
        </w:tc>
        <w:tc>
          <w:tcPr>
            <w:tcW w:type="dxa" w:w="2880"/>
          </w:tcPr>
          <w:p>
            <w:r>
              <w:t>Account ID.</w:t>
            </w:r>
          </w:p>
        </w:tc>
      </w:tr>
      <w:tr>
        <w:tc>
          <w:tcPr>
            <w:tcW w:type="dxa" w:w="2880"/>
          </w:tcPr>
          <w:p>
            <w:r>
              <w:t>users.opened_ip</w:t>
            </w:r>
          </w:p>
        </w:tc>
        <w:tc>
          <w:tcPr>
            <w:tcW w:type="dxa" w:w="2880"/>
          </w:tcPr>
          <w:p>
            <w:r>
              <w:t>string</w:t>
            </w:r>
          </w:p>
        </w:tc>
        <w:tc>
          <w:tcPr>
            <w:tcW w:type="dxa" w:w="2880"/>
          </w:tcPr>
          <w:p>
            <w:r>
              <w:t>IP address from which the user opened the account, if applicable.</w:t>
            </w:r>
          </w:p>
        </w:tc>
      </w:tr>
      <w:tr>
        <w:tc>
          <w:tcPr>
            <w:tcW w:type="dxa" w:w="2880"/>
          </w:tcPr>
          <w:p>
            <w:r>
              <w:t>users.is_master</w:t>
            </w:r>
          </w:p>
        </w:tc>
        <w:tc>
          <w:tcPr>
            <w:tcW w:type="dxa" w:w="2880"/>
          </w:tcPr>
          <w:p>
            <w:r>
              <w:t>boolean</w:t>
            </w:r>
          </w:p>
        </w:tc>
        <w:tc>
          <w:tcPr>
            <w:tcW w:type="dxa" w:w="2880"/>
          </w:tcPr>
          <w:p>
            <w:r>
              <w:t>Whether the user is the account owner.</w:t>
            </w:r>
          </w:p>
        </w:tc>
      </w:tr>
      <w:tr>
        <w:tc>
          <w:tcPr>
            <w:tcW w:type="dxa" w:w="2880"/>
          </w:tcPr>
          <w:p>
            <w:r>
              <w:t>users.metadata</w:t>
            </w:r>
          </w:p>
        </w:tc>
        <w:tc>
          <w:tcPr>
            <w:tcW w:type="dxa" w:w="2880"/>
          </w:tcPr>
          <w:p>
            <w:r>
              <w:t>object</w:t>
            </w:r>
          </w:p>
        </w:tc>
        <w:tc>
          <w:tcPr>
            <w:tcW w:type="dxa" w:w="2880"/>
          </w:tcPr>
          <w:p>
            <w:r>
              <w:t>Any optional metadata for the user.</w:t>
            </w:r>
          </w:p>
        </w:tc>
      </w:tr>
      <w:tr>
        <w:tc>
          <w:tcPr>
            <w:tcW w:type="dxa" w:w="2880"/>
          </w:tcPr>
          <w:p>
            <w:r>
              <w:t>users.tfa_enabled</w:t>
            </w:r>
          </w:p>
        </w:tc>
        <w:tc>
          <w:tcPr>
            <w:tcW w:type="dxa" w:w="2880"/>
          </w:tcPr>
          <w:p>
            <w:r>
              <w:t>boolean</w:t>
            </w:r>
          </w:p>
        </w:tc>
        <w:tc>
          <w:tcPr>
            <w:tcW w:type="dxa" w:w="2880"/>
          </w:tcPr>
          <w:p>
            <w:r>
              <w:t>Whether 2-factor auth has been enabled for the user.</w:t>
            </w:r>
          </w:p>
        </w:tc>
      </w:tr>
      <w:tr>
        <w:tc>
          <w:tcPr>
            <w:tcW w:type="dxa" w:w="2880"/>
          </w:tcPr>
          <w:p>
            <w:r>
              <w:t>users.tfa_active</w:t>
            </w:r>
          </w:p>
        </w:tc>
        <w:tc>
          <w:tcPr>
            <w:tcW w:type="dxa" w:w="2880"/>
          </w:tcPr>
          <w:p>
            <w:r>
              <w:t>boolean</w:t>
            </w:r>
          </w:p>
        </w:tc>
        <w:tc>
          <w:tcPr>
            <w:tcW w:type="dxa" w:w="2880"/>
          </w:tcPr>
          <w:p>
            <w:r>
              <w:t>Whether 2-factor auth has been activated for the user.</w:t>
            </w:r>
          </w:p>
        </w:tc>
      </w:tr>
      <w:tr>
        <w:tc>
          <w:tcPr>
            <w:tcW w:type="dxa" w:w="2880"/>
          </w:tcPr>
          <w:p>
            <w:r>
              <w:t>users.tfa_created_at</w:t>
            </w:r>
          </w:p>
        </w:tc>
        <w:tc>
          <w:tcPr>
            <w:tcW w:type="dxa" w:w="2880"/>
          </w:tcPr>
          <w:p>
            <w:r>
              <w:t>string | null</w:t>
            </w:r>
          </w:p>
        </w:tc>
        <w:tc>
          <w:tcPr>
            <w:tcW w:type="dxa" w:w="2880"/>
          </w:tcPr>
          <w:p>
            <w:r>
              <w:t>Timestamp when 2FA was created (nullable).</w:t>
            </w:r>
          </w:p>
        </w:tc>
      </w:tr>
      <w:tr>
        <w:tc>
          <w:tcPr>
            <w:tcW w:type="dxa" w:w="2880"/>
          </w:tcPr>
          <w:p>
            <w:r>
              <w:t>users.password_updated_at</w:t>
            </w:r>
          </w:p>
        </w:tc>
        <w:tc>
          <w:tcPr>
            <w:tcW w:type="dxa" w:w="2880"/>
          </w:tcPr>
          <w:p>
            <w:r>
              <w:t>string | null</w:t>
            </w:r>
          </w:p>
        </w:tc>
        <w:tc>
          <w:tcPr>
            <w:tcW w:type="dxa" w:w="2880"/>
          </w:tcPr>
          <w:p>
            <w:r>
              <w:t>Timestamp when password was last updated (nullable).</w:t>
            </w:r>
          </w:p>
        </w:tc>
      </w:tr>
      <w:tr>
        <w:tc>
          <w:tcPr>
            <w:tcW w:type="dxa" w:w="2880"/>
          </w:tcPr>
          <w:p>
            <w:r>
              <w:t>users.preferences</w:t>
            </w:r>
          </w:p>
        </w:tc>
        <w:tc>
          <w:tcPr>
            <w:tcW w:type="dxa" w:w="2880"/>
          </w:tcPr>
          <w:p>
            <w:r>
              <w:t>object</w:t>
            </w:r>
          </w:p>
        </w:tc>
        <w:tc>
          <w:tcPr>
            <w:tcW w:type="dxa" w:w="2880"/>
          </w:tcPr>
          <w:p>
            <w:r>
              <w:t>User preferences for in-app experience.</w:t>
            </w:r>
          </w:p>
        </w:tc>
      </w:tr>
      <w:tr>
        <w:tc>
          <w:tcPr>
            <w:tcW w:type="dxa" w:w="2880"/>
          </w:tcPr>
          <w:p>
            <w:r>
              <w:t>users.preferences.time_zone</w:t>
            </w:r>
          </w:p>
        </w:tc>
        <w:tc>
          <w:tcPr>
            <w:tcW w:type="dxa" w:w="2880"/>
          </w:tcPr>
          <w:p>
            <w:r>
              <w:t>string</w:t>
            </w:r>
          </w:p>
        </w:tc>
        <w:tc>
          <w:tcPr>
            <w:tcW w:type="dxa" w:w="2880"/>
          </w:tcPr>
          <w:p>
            <w:r>
              <w:t>Time zone for the user.</w:t>
            </w:r>
          </w:p>
        </w:tc>
      </w:tr>
      <w:tr>
        <w:tc>
          <w:tcPr>
            <w:tcW w:type="dxa" w:w="2880"/>
          </w:tcPr>
          <w:p>
            <w:r>
              <w:t>users.preferences.time_format</w:t>
            </w:r>
          </w:p>
        </w:tc>
        <w:tc>
          <w:tcPr>
            <w:tcW w:type="dxa" w:w="2880"/>
          </w:tcPr>
          <w:p>
            <w:r>
              <w:t>string</w:t>
            </w:r>
          </w:p>
        </w:tc>
        <w:tc>
          <w:tcPr>
            <w:tcW w:type="dxa" w:w="2880"/>
          </w:tcPr>
          <w:p>
            <w:r>
              <w:t>Preferred timestamp format for the user's in-app experience.</w:t>
            </w:r>
          </w:p>
        </w:tc>
      </w:tr>
      <w:tr>
        <w:tc>
          <w:tcPr>
            <w:tcW w:type="dxa" w:w="2880"/>
          </w:tcPr>
          <w:p>
            <w:r>
              <w:t>users.preferences.programming_language</w:t>
            </w:r>
          </w:p>
        </w:tc>
        <w:tc>
          <w:tcPr>
            <w:tcW w:type="dxa" w:w="2880"/>
          </w:tcPr>
          <w:p>
            <w:r>
              <w:t>string</w:t>
            </w:r>
          </w:p>
        </w:tc>
        <w:tc>
          <w:tcPr>
            <w:tcW w:type="dxa" w:w="2880"/>
          </w:tcPr>
          <w:p>
            <w:r>
              <w:t>Preferred programming language.</w:t>
            </w:r>
          </w:p>
        </w:tc>
      </w:tr>
      <w:tr>
        <w:tc>
          <w:tcPr>
            <w:tcW w:type="dxa" w:w="2880"/>
          </w:tcPr>
          <w:p>
            <w:r>
              <w:t>users.auth</w:t>
            </w:r>
          </w:p>
        </w:tc>
        <w:tc>
          <w:tcPr>
            <w:tcW w:type="dxa" w:w="2880"/>
          </w:tcPr>
          <w:p>
            <w:r>
              <w:t>object</w:t>
            </w:r>
          </w:p>
        </w:tc>
        <w:tc>
          <w:tcPr>
            <w:tcW w:type="dxa" w:w="2880"/>
          </w:tcPr>
          <w:p>
            <w:r>
              <w:t>User authentication details (&lt;github.com-mailgun-users-api-UserAuthResponse&gt; in source docs).</w:t>
            </w:r>
          </w:p>
        </w:tc>
      </w:tr>
      <w:tr>
        <w:tc>
          <w:tcPr>
            <w:tcW w:type="dxa" w:w="2880"/>
          </w:tcPr>
          <w:p>
            <w:r>
              <w:t>users.github_user_id</w:t>
            </w:r>
          </w:p>
        </w:tc>
        <w:tc>
          <w:tcPr>
            <w:tcW w:type="dxa" w:w="2880"/>
          </w:tcPr>
          <w:p>
            <w:r>
              <w:t>string | null</w:t>
            </w:r>
          </w:p>
        </w:tc>
        <w:tc>
          <w:tcPr>
            <w:tcW w:type="dxa" w:w="2880"/>
          </w:tcPr>
          <w:p>
            <w:r>
              <w:t>GitHub user ID (nullable).</w:t>
            </w:r>
          </w:p>
        </w:tc>
      </w:tr>
      <w:tr>
        <w:tc>
          <w:tcPr>
            <w:tcW w:type="dxa" w:w="2880"/>
          </w:tcPr>
          <w:p>
            <w:r>
              <w:t>users.salesforce_user_id</w:t>
            </w:r>
          </w:p>
        </w:tc>
        <w:tc>
          <w:tcPr>
            <w:tcW w:type="dxa" w:w="2880"/>
          </w:tcPr>
          <w:p>
            <w:r>
              <w:t>string | null</w:t>
            </w:r>
          </w:p>
        </w:tc>
        <w:tc>
          <w:tcPr>
            <w:tcW w:type="dxa" w:w="2880"/>
          </w:tcPr>
          <w:p>
            <w:r>
              <w:t>Salesforce user ID (nullable).</w:t>
            </w:r>
          </w:p>
        </w:tc>
      </w:tr>
      <w:tr>
        <w:tc>
          <w:tcPr>
            <w:tcW w:type="dxa" w:w="2880"/>
          </w:tcPr>
          <w:p>
            <w:r>
              <w:t>users.migration_status</w:t>
            </w:r>
          </w:p>
        </w:tc>
        <w:tc>
          <w:tcPr>
            <w:tcW w:type="dxa" w:w="2880"/>
          </w:tcPr>
          <w:p>
            <w:r>
              <w:t>string</w:t>
            </w:r>
          </w:p>
        </w:tc>
        <w:tc>
          <w:tcPr>
            <w:tcW w:type="dxa" w:w="2880"/>
          </w:tcPr>
          <w:p>
            <w:r>
              <w:t>Status of migration to Sinch ID for user authentication, if applicable.</w:t>
            </w:r>
          </w:p>
        </w:tc>
      </w:tr>
      <w:tr>
        <w:tc>
          <w:tcPr>
            <w:tcW w:type="dxa" w:w="2880"/>
          </w:tcPr>
          <w:p>
            <w:r>
              <w:t>total</w:t>
            </w:r>
          </w:p>
        </w:tc>
        <w:tc>
          <w:tcPr>
            <w:tcW w:type="dxa" w:w="2880"/>
          </w:tcPr>
          <w:p>
            <w:r>
              <w:t>integer</w:t>
            </w:r>
          </w:p>
        </w:tc>
        <w:tc>
          <w:tcPr>
            <w:tcW w:type="dxa" w:w="2880"/>
          </w:tcPr>
          <w:p>
            <w:r>
              <w:t>Total number of users on the account or the total number of users that match the 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'{{MAILGUN_BASE_URL}}/v5/users?role=admin&amp;limit=50&amp;skip=0' \</w:t>
        <w:br/>
        <w:t xml:space="preserve"> --header 'Accept: application/json'</w:t>
      </w:r>
    </w:p>
    <w:p>
      <w:pPr>
        <w:pStyle w:val="Heading3"/>
      </w:pPr>
      <w:r>
        <w:t>Example Usage</w:t>
      </w:r>
    </w:p>
    <w:p>
      <w:pPr>
        <w:pStyle w:val="Heading3"/>
      </w:pPr>
      <w:r>
        <w:t>Example 1: List all users</w:t>
      </w:r>
    </w:p>
    <w:p>
      <w:r>
        <w:rPr>
          <w:b/>
          <w:color w:val="666666"/>
          <w:sz w:val="16"/>
        </w:rPr>
        <w:t>[bash]</w:t>
      </w:r>
    </w:p>
    <w:p>
      <w:pPr>
        <w:shd w:fill="F2F2F2" w:val="clear"/>
      </w:pPr>
      <w:r>
        <w:rPr>
          <w:rFonts w:ascii="Courier New" w:hAnsi="Courier New"/>
          <w:sz w:val="17"/>
        </w:rPr>
        <w:t>curl -i --location --request GET '{{MAILGUN_BASE_URL}}/v5/users' \</w:t>
        <w:br/>
        <w:t xml:space="preserve"> --header 'Accept: application/json'</w:t>
      </w:r>
    </w:p>
    <w:p>
      <w:pPr>
        <w:pStyle w:val="Heading3"/>
      </w:pPr>
      <w:r>
        <w:t>Example 2: Filter by role</w:t>
      </w:r>
    </w:p>
    <w:p>
      <w:r>
        <w:rPr>
          <w:b/>
          <w:color w:val="666666"/>
          <w:sz w:val="16"/>
        </w:rPr>
        <w:t>[bash]</w:t>
      </w:r>
    </w:p>
    <w:p>
      <w:pPr>
        <w:shd w:fill="F2F2F2" w:val="clear"/>
      </w:pPr>
      <w:r>
        <w:rPr>
          <w:rFonts w:ascii="Courier New" w:hAnsi="Courier New"/>
          <w:sz w:val="17"/>
        </w:rPr>
        <w:t>curl -i --location --request GET '{{MAILGUN_BASE_URL}}/v5/users?role=developer'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--location --request GET '{{MAILGUN_BASE_URL}}/v5/users?limit=25&amp;skip=25' \</w:t>
        <w:br/>
        <w:t xml:space="preserve"> --header 'Accept: application/json'</w:t>
      </w:r>
    </w:p>
    <w:p>
      <w:pPr>
        <w:pStyle w:val="Heading3"/>
      </w:pPr>
      <w:r>
        <w:t>Notes</w:t>
      </w:r>
    </w:p>
    <w:p>
      <w:pPr>
        <w:pStyle w:val="ListBullet"/>
      </w:pPr>
      <w:r>
        <w:t>No request body is used for this endpoint.</w:t>
      </w:r>
    </w:p>
    <w:p>
      <w:pPr>
        <w:pStyle w:val="ListBullet"/>
      </w:pPr>
      <w:r>
        <w:t>The source documentation indicates basic == analyst for the role filter.</w:t>
      </w:r>
    </w:p>
    <w:p>
      <w:pPr>
        <w:pStyle w:val="Heading3"/>
      </w:pPr>
      <w:r>
        <w:t>Related users actions</w:t>
      </w:r>
    </w:p>
    <w:p>
      <w:pPr>
        <w:pStyle w:val="ListBullet"/>
      </w:pPr>
      <w:r>
        <w:t>[GET] Get the Authenticated User’s Details — /v5/users/{{userId}}</w:t>
      </w:r>
    </w:p>
    <w:p>
      <w:pPr>
        <w:pStyle w:val="ListBullet"/>
      </w:pPr>
      <w:r>
        <w:t>[GET] Get a User’s Details — /v5/users/{{userId}}</w:t>
      </w:r>
    </w:p>
    <w:p>
      <w:r>
        <w:br w:type="page"/>
      </w:r>
    </w:p>
    <w:p>
      <w:pPr>
        <w:pStyle w:val="Heading2"/>
      </w:pPr>
      <w:r>
        <w:t>8. [DELETE] Delete a Domain’s SMTP Credentials</w:t>
      </w:r>
    </w:p>
    <w:p>
      <w:r>
        <w:rPr>
          <w:b/>
        </w:rPr>
        <w:t xml:space="preserve">Endpoint: </w:t>
      </w:r>
      <w:r>
        <w:rPr>
          <w:rFonts w:ascii="Courier New" w:hAnsi="Courier New"/>
          <w:sz w:val="18"/>
        </w:rPr>
        <w:t>/v3/domains/{{domainName}}/credentials/{{spec}}</w:t>
      </w:r>
    </w:p>
    <w:p>
      <w:pPr>
        <w:pStyle w:val="Heading3"/>
      </w:pPr>
      <w:r>
        <w:t>Prerequisites</w:t>
      </w:r>
    </w:p>
    <w:p>
      <w:pPr>
        <w:pStyle w:val="ListBullet"/>
      </w:pPr>
      <w:r>
        <w:t>You must have access to manage SMTP credentials for the target domain.</w:t>
      </w:r>
    </w:p>
    <w:p>
      <w:pPr>
        <w:pStyle w:val="Heading3"/>
      </w:pPr>
      <w:r>
        <w:t>Method</w:t>
      </w:r>
    </w:p>
    <w:p>
      <w:r>
        <w:t>DELETE</w:t>
      </w:r>
    </w:p>
    <w:p>
      <w:pPr>
        <w:pStyle w:val="Heading3"/>
      </w:pPr>
      <w:r>
        <w:t>URL</w:t>
      </w:r>
    </w:p>
    <w:p>
      <w:r>
        <w:t>{{MAILGUN_BASE_URL}}/v3/domains/{{domain_name}}/credentials/{{spec}}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Mailgun SMTP credentials for a given domain and SMTP user (mailbox login).</w:t>
      </w:r>
    </w:p>
    <w:p>
      <w:pPr>
        <w:pStyle w:val="Heading3"/>
      </w:pPr>
      <w:r>
        <w:t>Enforcement Rules</w:t>
      </w:r>
    </w:p>
    <w:p>
      <w:pPr>
        <w:pStyle w:val="ListBullet"/>
      </w:pPr>
      <w:r>
        <w:t>The domain_name path parameter must always be present and must be a non-empty string.</w:t>
      </w:r>
    </w:p>
    <w:p>
      <w:pPr>
        <w:pStyle w:val="ListBullet"/>
      </w:pPr>
      <w:r>
        <w:t>The spec path parameter must always be present and must be a non-empty string.</w:t>
      </w:r>
    </w:p>
    <w:p>
      <w:pPr>
        <w:pStyle w:val="ListBullet"/>
      </w:pPr>
      <w:r>
        <w:t>Always construct the path as /v3/domains/{{domain_name}}/credentials/{{spec}}.</w:t>
      </w:r>
    </w:p>
    <w:p>
      <w:pPr>
        <w:pStyle w:val="ListBullet"/>
      </w:pPr>
      <w:r>
        <w:t>Do not call the API with missing or empty path parameters (e.g., avoid /v3/domains//credentials/).</w:t>
      </w:r>
    </w:p>
    <w:p>
      <w:pPr>
        <w:pStyle w:val="ListBullet"/>
      </w:pPr>
      <w:r>
        <w:t>Do not infer or guess domain_name or spec.</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implementation.</w:t>
      </w:r>
    </w:p>
    <w:p>
      <w:pPr>
        <w:pStyle w:val="Heading3"/>
      </w:pPr>
      <w:r>
        <w:t>Valid Examples</w:t>
      </w:r>
    </w:p>
    <w:p>
      <w:r>
        <w:rPr>
          <w:b/>
          <w:color w:val="666666"/>
          <w:sz w:val="16"/>
        </w:rPr>
        <w:t>[http]</w:t>
      </w:r>
    </w:p>
    <w:p>
      <w:pPr>
        <w:shd w:fill="F2F2F2" w:val="clear"/>
      </w:pPr>
      <w:r>
        <w:rPr>
          <w:rFonts w:ascii="Courier New" w:hAnsi="Courier New"/>
          <w:sz w:val="17"/>
        </w:rPr>
        <w:t>/v3/domains/example.com/credentials/someone@example.com</w:t>
        <w:br/>
        <w:t>/v3/domains/mg.yourdomain.com/credentials/user@mg.yourdomain.com</w:t>
      </w:r>
    </w:p>
    <w:p>
      <w:pPr>
        <w:pStyle w:val="Heading3"/>
      </w:pPr>
      <w:r>
        <w:t>Invalid Examples</w:t>
      </w:r>
    </w:p>
    <w:p>
      <w:r>
        <w:rPr>
          <w:b/>
          <w:color w:val="666666"/>
          <w:sz w:val="16"/>
        </w:rPr>
        <w:t>[http]</w:t>
      </w:r>
    </w:p>
    <w:p>
      <w:pPr>
        <w:shd w:fill="F2F2F2" w:val="clear"/>
      </w:pPr>
      <w:r>
        <w:rPr>
          <w:rFonts w:ascii="Courier New" w:hAnsi="Courier New"/>
          <w:sz w:val="17"/>
        </w:rPr>
        <w:t>/v3/domains//credentials/someone@example.com</w:t>
        <w:br/>
        <w:t>/v3/domains/example.com/credentials/</w:t>
        <w:br/>
        <w:t>/v3/domains/example.com/credentials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hostname of the credentials to be deleted.</w:t>
            </w:r>
          </w:p>
        </w:tc>
      </w:tr>
      <w:tr>
        <w:tc>
          <w:tcPr>
            <w:tcW w:type="dxa" w:w="2880"/>
          </w:tcPr>
          <w:p>
            <w:r>
              <w:t>spec</w:t>
            </w:r>
          </w:p>
        </w:tc>
        <w:tc>
          <w:tcPr>
            <w:tcW w:type="dxa" w:w="2880"/>
          </w:tcPr>
          <w:p>
            <w:r>
              <w:t>string</w:t>
            </w:r>
          </w:p>
        </w:tc>
        <w:tc>
          <w:tcPr>
            <w:tcW w:type="dxa" w:w="2880"/>
          </w:tcPr>
          <w:p>
            <w:r>
              <w:t>Login specification (email address) of the credentials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"Credentials have been deleted",</w:t>
        <w:br/>
        <w:t xml:space="preserve"> "spec": "someone@example.com"</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"Cannot delete system mailbox: postmaster@example.com"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spec</w:t>
            </w:r>
          </w:p>
        </w:tc>
        <w:tc>
          <w:tcPr>
            <w:tcW w:type="dxa" w:w="2880"/>
          </w:tcPr>
          <w:p>
            <w:r>
              <w:t>string</w:t>
            </w:r>
          </w:p>
        </w:tc>
        <w:tc>
          <w:tcPr>
            <w:tcW w:type="dxa" w:w="2880"/>
          </w:tcPr>
          <w:p>
            <w:r>
              <w:t>The mailbox username associated with the deleted credentials.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"{{MAILGUN_BASE_URL}}/v3/domains/example.com/credentials/someone@example.com"</w:t>
      </w:r>
    </w:p>
    <w:p>
      <w:pPr>
        <w:pStyle w:val="Heading3"/>
      </w:pPr>
      <w:r>
        <w:t>Example Usage</w:t>
      </w:r>
    </w:p>
    <w:p>
      <w:pPr>
        <w:pStyle w:val="Heading3"/>
      </w:pPr>
      <w:r>
        <w:t>Example 1: Delete a specific SMTP user for a domain</w:t>
      </w:r>
    </w:p>
    <w:p>
      <w:r>
        <w:rPr>
          <w:b/>
          <w:color w:val="666666"/>
          <w:sz w:val="16"/>
        </w:rPr>
        <w:t>[bash]</w:t>
      </w:r>
    </w:p>
    <w:p>
      <w:pPr>
        <w:shd w:fill="F2F2F2" w:val="clear"/>
      </w:pPr>
      <w:r>
        <w:rPr>
          <w:rFonts w:ascii="Courier New" w:hAnsi="Courier New"/>
          <w:sz w:val="17"/>
        </w:rPr>
        <w:t>curl -i -X DELETE \</w:t>
        <w:br/>
        <w:t xml:space="preserve"> -H "Accept: application/json" \</w:t>
        <w:br/>
        <w:t xml:space="preserve"> "{{MAILGUN_BASE_URL}}/v3/domains/mg.example.com/credentials/alice@mg.example.com"</w:t>
      </w:r>
    </w:p>
    <w:p>
      <w:pPr>
        <w:pStyle w:val="Heading3"/>
      </w:pPr>
      <w:r>
        <w:t>Example 2: Handle a client error (attempting to delete a system mailbox)</w:t>
      </w:r>
    </w:p>
    <w:p>
      <w:r>
        <w:rPr>
          <w:b/>
          <w:color w:val="666666"/>
          <w:sz w:val="16"/>
        </w:rPr>
        <w:t>[bash]</w:t>
      </w:r>
    </w:p>
    <w:p>
      <w:pPr>
        <w:shd w:fill="F2F2F2" w:val="clear"/>
      </w:pPr>
      <w:r>
        <w:rPr>
          <w:rFonts w:ascii="Courier New" w:hAnsi="Courier New"/>
          <w:sz w:val="17"/>
        </w:rPr>
        <w:t>curl -i -X DELETE \</w:t>
        <w:br/>
        <w:t xml:space="preserve"> -H "Accept: application/json" \</w:t>
        <w:br/>
        <w:t xml:space="preserve"> "{{MAILGUN_BASE_URL}}/v3/domains/example.com/credentials/postmaster@example.com"</w:t>
      </w:r>
    </w:p>
    <w:p>
      <w:pPr>
        <w:pStyle w:val="Heading3"/>
      </w:pPr>
      <w:r>
        <w:t>Error Handling</w:t>
      </w:r>
    </w:p>
    <w:p>
      <w:pPr>
        <w:pStyle w:val="ListBullet"/>
      </w:pPr>
      <w:r>
        <w:t>200 OK: Credentials were deleted successfully; response includes message and the deleted spec.</w:t>
      </w:r>
    </w:p>
    <w:p>
      <w:pPr>
        <w:pStyle w:val="ListBullet"/>
      </w:pPr>
      <w:r>
        <w:t>400 Client Error: The request could not be completed (example given: attempting to delete a system mailbox); response includes message.</w:t>
      </w:r>
    </w:p>
    <w:p>
      <w:r>
        <w:br w:type="page"/>
      </w:r>
    </w:p>
    <w:p>
      <w:pPr>
        <w:pStyle w:val="Heading2"/>
      </w:pPr>
      <w:r>
        <w:t>9. [GET] Get a Domain's Sending Queues Status</w:t>
      </w:r>
    </w:p>
    <w:p>
      <w:r>
        <w:rPr>
          <w:b/>
        </w:rPr>
        <w:t xml:space="preserve">Endpoint: </w:t>
      </w:r>
      <w:r>
        <w:rPr>
          <w:rFonts w:ascii="Courier New" w:hAnsi="Courier New"/>
          <w:sz w:val="18"/>
        </w:rPr>
        <w:t>/v3/domains/{{name}}/sending_queues</w:t>
      </w:r>
    </w:p>
    <w:p>
      <w:pPr>
        <w:pStyle w:val="Heading3"/>
      </w:pPr>
      <w:r>
        <w:t>Prerequisites</w:t>
      </w:r>
    </w:p>
    <w:p>
      <w:pPr>
        <w:pStyle w:val="ListBullet"/>
      </w:pPr>
      <w:r>
        <w:t>You must have a Mailgun domain available (you need the domain name)</w:t>
      </w:r>
    </w:p>
    <w:p>
      <w:pPr>
        <w:pStyle w:val="Heading3"/>
      </w:pPr>
      <w:r>
        <w:t>Method</w:t>
      </w:r>
    </w:p>
    <w:p>
      <w:r>
        <w:t>GET</w:t>
      </w:r>
    </w:p>
    <w:p>
      <w:pPr>
        <w:pStyle w:val="Heading3"/>
      </w:pPr>
      <w:r>
        <w:t>URL</w:t>
      </w:r>
    </w:p>
    <w:p>
      <w:r>
        <w:t>{{MAILGUN_BASE_URL}}/v3/domains/{{name}}/sending_queues</w:t>
      </w:r>
    </w:p>
    <w:p>
      <w:pPr>
        <w:pStyle w:val="Heading3"/>
      </w:pPr>
      <w:r>
        <w:t>Description</w:t>
      </w:r>
    </w:p>
    <w:p>
      <w:r>
        <w:t>Provides message queue status information for a domain, including both the default (regular) and scheduled sending queues, and whether new messages are currently disabled.</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/v3/domains//sending_queues or /v3/domains/sending_queues).</w:t>
      </w:r>
    </w:p>
    <w:p>
      <w:pPr>
        <w:pStyle w:val="ListBullet"/>
      </w:pPr>
      <w:r>
        <w:t>Always construct the path as /v3/domains/{{name}}/sending_queues, where {{name}} is a non-empty string.</w:t>
      </w:r>
    </w:p>
    <w:p>
      <w:pPr>
        <w:pStyle w:val="ListBullet"/>
      </w:pPr>
      <w:r>
        <w:t>Do not infer or guess the name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/v3/domains/example.com/sending_queues</w:t>
        <w:br/>
        <w:t>/v3/domains/mg.example.com/sending_queues</w:t>
      </w:r>
    </w:p>
    <w:p>
      <w:pPr>
        <w:pStyle w:val="Heading3"/>
      </w:pPr>
      <w:r>
        <w:t>Invalid Examples</w:t>
      </w:r>
    </w:p>
    <w:p>
      <w:r>
        <w:rPr>
          <w:b/>
          <w:color w:val="666666"/>
          <w:sz w:val="16"/>
        </w:rPr>
        <w:t>[http]</w:t>
      </w:r>
    </w:p>
    <w:p>
      <w:pPr>
        <w:shd w:fill="F2F2F2" w:val="clear"/>
      </w:pPr>
      <w:r>
        <w:rPr>
          <w:rFonts w:ascii="Courier New" w:hAnsi="Courier New"/>
          <w:sz w:val="17"/>
        </w:rPr>
        <w:t>/v3/domains//sending_queues</w:t>
        <w:br/>
        <w:t>/v3/domains/sending_queues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domain you want to get sending queues from.</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"regular": {</w:t>
        <w:br/>
        <w:t xml:space="preserve"> "is_disabled": true,</w:t>
        <w:br/>
        <w:t xml:space="preserve"> "disabled": {</w:t>
        <w:br/>
        <w:t xml:space="preserve"> "until": "Mon, 02 Jan 2006 15:04:05 MST",</w:t>
        <w:br/>
        <w:t xml:space="preserve"> "reason": "You have too many messages in queue"</w:t>
        <w:br/>
        <w:t xml:space="preserve"> }</w:t>
        <w:br/>
        <w:t xml:space="preserve"> },</w:t>
        <w:br/>
        <w:t xml:space="preserve"> "scheduled": {</w:t>
        <w:br/>
        <w:t xml:space="preserve"> "is_disabled": true,</w:t>
        <w:br/>
        <w:t xml:space="preserve"> "disabled": {</w:t>
        <w:br/>
        <w:t xml:space="preserve"> "until": "Mon, 02 Jan 2006 15:04:05 MST",</w:t>
        <w:br/>
        <w:t xml:space="preserve"> "reason": "You have too many messages in queue"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regular</w:t>
            </w:r>
          </w:p>
        </w:tc>
        <w:tc>
          <w:tcPr>
            <w:tcW w:type="dxa" w:w="2880"/>
          </w:tcPr>
          <w:p>
            <w:r>
              <w:t>object</w:t>
            </w:r>
          </w:p>
        </w:tc>
        <w:tc>
          <w:tcPr>
            <w:tcW w:type="dxa" w:w="2880"/>
          </w:tcPr>
          <w:p>
            <w:r>
              <w:t>Status information for the regular (default) sending queue.</w:t>
            </w:r>
          </w:p>
        </w:tc>
      </w:tr>
      <w:tr>
        <w:tc>
          <w:tcPr>
            <w:tcW w:type="dxa" w:w="2880"/>
          </w:tcPr>
          <w:p>
            <w:r>
              <w:t>regular.is_disabled</w:t>
            </w:r>
          </w:p>
        </w:tc>
        <w:tc>
          <w:tcPr>
            <w:tcW w:type="dxa" w:w="2880"/>
          </w:tcPr>
          <w:p>
            <w:r>
              <w:t>boolean</w:t>
            </w:r>
          </w:p>
        </w:tc>
        <w:tc>
          <w:tcPr>
            <w:tcW w:type="dxa" w:w="2880"/>
          </w:tcPr>
          <w:p>
            <w:r>
              <w:t>Flag indicating no new messages are able to be submitted.</w:t>
            </w:r>
          </w:p>
        </w:tc>
      </w:tr>
      <w:tr>
        <w:tc>
          <w:tcPr>
            <w:tcW w:type="dxa" w:w="2880"/>
          </w:tcPr>
          <w:p>
            <w:r>
              <w:t>regular.disabled</w:t>
            </w:r>
          </w:p>
        </w:tc>
        <w:tc>
          <w:tcPr>
            <w:tcW w:type="dxa" w:w="2880"/>
          </w:tcPr>
          <w:p>
            <w:r>
              <w:t>object</w:t>
            </w:r>
          </w:p>
        </w:tc>
        <w:tc>
          <w:tcPr>
            <w:tcW w:type="dxa" w:w="2880"/>
          </w:tcPr>
          <w:p>
            <w:r>
              <w:t>Details about why/when submissions are disabled.</w:t>
            </w:r>
          </w:p>
        </w:tc>
      </w:tr>
      <w:tr>
        <w:tc>
          <w:tcPr>
            <w:tcW w:type="dxa" w:w="2880"/>
          </w:tcPr>
          <w:p>
            <w:r>
              <w:t>regular.disabled.until</w:t>
            </w:r>
          </w:p>
        </w:tc>
        <w:tc>
          <w:tcPr>
            <w:tcW w:type="dxa" w:w="2880"/>
          </w:tcPr>
          <w:p>
            <w:r>
              <w:t>string</w:t>
            </w:r>
          </w:p>
        </w:tc>
        <w:tc>
          <w:tcPr>
            <w:tcW w:type="dxa" w:w="2880"/>
          </w:tcPr>
          <w:p>
            <w:r>
              <w:t>End date in RFC-822 date format.</w:t>
            </w:r>
          </w:p>
        </w:tc>
      </w:tr>
      <w:tr>
        <w:tc>
          <w:tcPr>
            <w:tcW w:type="dxa" w:w="2880"/>
          </w:tcPr>
          <w:p>
            <w:r>
              <w:t>regular.disabled.reason</w:t>
            </w:r>
          </w:p>
        </w:tc>
        <w:tc>
          <w:tcPr>
            <w:tcW w:type="dxa" w:w="2880"/>
          </w:tcPr>
          <w:p>
            <w:r>
              <w:t>string</w:t>
            </w:r>
          </w:p>
        </w:tc>
        <w:tc>
          <w:tcPr>
            <w:tcW w:type="dxa" w:w="2880"/>
          </w:tcPr>
          <w:p>
            <w:r>
              <w:t>Cause description.</w:t>
            </w:r>
          </w:p>
        </w:tc>
      </w:tr>
      <w:tr>
        <w:tc>
          <w:tcPr>
            <w:tcW w:type="dxa" w:w="2880"/>
          </w:tcPr>
          <w:p>
            <w:r>
              <w:t>scheduled</w:t>
            </w:r>
          </w:p>
        </w:tc>
        <w:tc>
          <w:tcPr>
            <w:tcW w:type="dxa" w:w="2880"/>
          </w:tcPr>
          <w:p>
            <w:r>
              <w:t>object</w:t>
            </w:r>
          </w:p>
        </w:tc>
        <w:tc>
          <w:tcPr>
            <w:tcW w:type="dxa" w:w="2880"/>
          </w:tcPr>
          <w:p>
            <w:r>
              <w:t>Status information for the scheduled sending queue.</w:t>
            </w:r>
          </w:p>
        </w:tc>
      </w:tr>
      <w:tr>
        <w:tc>
          <w:tcPr>
            <w:tcW w:type="dxa" w:w="2880"/>
          </w:tcPr>
          <w:p>
            <w:r>
              <w:t>scheduled.is_disabled</w:t>
            </w:r>
          </w:p>
        </w:tc>
        <w:tc>
          <w:tcPr>
            <w:tcW w:type="dxa" w:w="2880"/>
          </w:tcPr>
          <w:p>
            <w:r>
              <w:t>boolean</w:t>
            </w:r>
          </w:p>
        </w:tc>
        <w:tc>
          <w:tcPr>
            <w:tcW w:type="dxa" w:w="2880"/>
          </w:tcPr>
          <w:p>
            <w:r>
              <w:t>Flag indicating no new messages are able to be submitted.</w:t>
            </w:r>
          </w:p>
        </w:tc>
      </w:tr>
      <w:tr>
        <w:tc>
          <w:tcPr>
            <w:tcW w:type="dxa" w:w="2880"/>
          </w:tcPr>
          <w:p>
            <w:r>
              <w:t>scheduled.disabled</w:t>
            </w:r>
          </w:p>
        </w:tc>
        <w:tc>
          <w:tcPr>
            <w:tcW w:type="dxa" w:w="2880"/>
          </w:tcPr>
          <w:p>
            <w:r>
              <w:t>object</w:t>
            </w:r>
          </w:p>
        </w:tc>
        <w:tc>
          <w:tcPr>
            <w:tcW w:type="dxa" w:w="2880"/>
          </w:tcPr>
          <w:p>
            <w:r>
              <w:t>Details about why/when submissions are disabled.</w:t>
            </w:r>
          </w:p>
        </w:tc>
      </w:tr>
      <w:tr>
        <w:tc>
          <w:tcPr>
            <w:tcW w:type="dxa" w:w="2880"/>
          </w:tcPr>
          <w:p>
            <w:r>
              <w:t>scheduled.disabled.until</w:t>
            </w:r>
          </w:p>
        </w:tc>
        <w:tc>
          <w:tcPr>
            <w:tcW w:type="dxa" w:w="2880"/>
          </w:tcPr>
          <w:p>
            <w:r>
              <w:t>string</w:t>
            </w:r>
          </w:p>
        </w:tc>
        <w:tc>
          <w:tcPr>
            <w:tcW w:type="dxa" w:w="2880"/>
          </w:tcPr>
          <w:p>
            <w:r>
              <w:t>End date in RFC-822 date format.</w:t>
            </w:r>
          </w:p>
        </w:tc>
      </w:tr>
      <w:tr>
        <w:tc>
          <w:tcPr>
            <w:tcW w:type="dxa" w:w="2880"/>
          </w:tcPr>
          <w:p>
            <w:r>
              <w:t>scheduled.disabled.reason</w:t>
            </w:r>
          </w:p>
        </w:tc>
        <w:tc>
          <w:tcPr>
            <w:tcW w:type="dxa" w:w="2880"/>
          </w:tcPr>
          <w:p>
            <w:r>
              <w:t>string</w:t>
            </w:r>
          </w:p>
        </w:tc>
        <w:tc>
          <w:tcPr>
            <w:tcW w:type="dxa" w:w="2880"/>
          </w:tcPr>
          <w:p>
            <w:r>
              <w:t>Cause description.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'{{MAILGUN_BASE_URL}}/v3/domains/example.com/sending_queues' \</w:t>
        <w:br/>
        <w:t xml:space="preserve"> --header 'Accept: application/json'</w:t>
      </w:r>
    </w:p>
    <w:p>
      <w:pPr>
        <w:pStyle w:val="Heading3"/>
      </w:pPr>
      <w:r>
        <w:t>Example Usage</w:t>
      </w:r>
    </w:p>
    <w:p>
      <w:pPr>
        <w:pStyle w:val="Heading3"/>
      </w:pPr>
      <w:r>
        <w:t>Example 1: Get queue status for a domain</w:t>
      </w:r>
    </w:p>
    <w:p>
      <w:r>
        <w:rPr>
          <w:b/>
          <w:color w:val="666666"/>
          <w:sz w:val="16"/>
        </w:rPr>
        <w:t>[bash]</w:t>
      </w:r>
    </w:p>
    <w:p>
      <w:pPr>
        <w:shd w:fill="F2F2F2" w:val="clear"/>
      </w:pPr>
      <w:r>
        <w:rPr>
          <w:rFonts w:ascii="Courier New" w:hAnsi="Courier New"/>
          <w:sz w:val="17"/>
        </w:rPr>
        <w:t>curl --request GET \</w:t>
        <w:br/>
        <w:t xml:space="preserve"> --url '{{MAILGUN_BASE_URL}}/v3/domains/mg.example.com/sending_queues' \</w:t>
        <w:br/>
        <w:t xml:space="preserve"> --header 'Accept: application/json'</w:t>
      </w:r>
    </w:p>
    <w:p>
      <w:pPr>
        <w:pStyle w:val="Heading3"/>
      </w:pPr>
      <w:r>
        <w:t>Example 2: Check if scheduled queue is disabled</w:t>
      </w:r>
    </w:p>
    <w:p>
      <w:pPr>
        <w:pStyle w:val="Heading3"/>
      </w:pPr>
      <w:r>
        <w:t>Behavior</w:t>
      </w:r>
    </w:p>
    <w:p>
      <w:pPr>
        <w:pStyle w:val="ListBullet"/>
      </w:pPr>
      <w:r>
        <w:t>Looks up the specified domain.</w:t>
      </w:r>
    </w:p>
    <w:p>
      <w:pPr>
        <w:pStyle w:val="ListBullet"/>
      </w:pPr>
      <w:r>
        <w:t>Returns queue status for regular and scheduled.</w:t>
      </w:r>
    </w:p>
    <w:p>
      <w:pPr>
        <w:pStyle w:val="ListBullet"/>
      </w:pPr>
      <w:r>
        <w:t>If a queue is disabled, returns the disabled.until date and disabled.reason.</w:t>
      </w:r>
    </w:p>
    <w:p>
      <w:pPr>
        <w:pStyle w:val="Heading3"/>
      </w:pPr>
      <w:r>
        <w:t>Error Handling</w:t>
      </w:r>
    </w:p>
    <w:p>
      <w:pPr>
        <w:pStyle w:val="ListBullet"/>
      </w:pPr>
      <w:r>
        <w:t>401 Unauthorized: Returned when the request is not authorized (example message: "Invalid private key").</w:t>
      </w:r>
    </w:p>
    <w:p>
      <w:pPr>
        <w:pStyle w:val="ListBullet"/>
      </w:pPr>
      <w:r>
        <w:t>404 Not Found: Returned when the specified domain does not exist (example message: "Domain not found").</w:t>
      </w:r>
    </w:p>
    <w:p>
      <w:pPr>
        <w:pStyle w:val="Heading3"/>
      </w:pPr>
      <w:r>
        <w:t>Related domains actions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pPr>
        <w:pStyle w:val="ListBullet"/>
      </w:pPr>
      <w:r>
        <w:t>[PUT] Verify a Domain’s DNS Records — /v4/domains/{{name}}/verify</w:t>
      </w:r>
    </w:p>
    <w:p>
      <w:r>
        <w:br w:type="page"/>
      </w:r>
    </w:p>
    <w:p>
      <w:pPr>
        <w:pStyle w:val="Heading2"/>
      </w:pPr>
      <w:r>
        <w:t>10. [GET] Get an Account's Webhook HTTP Signing Key</w:t>
      </w:r>
    </w:p>
    <w:p>
      <w:r>
        <w:rPr>
          <w:b/>
        </w:rPr>
        <w:t xml:space="preserve">Endpoint: </w:t>
      </w:r>
      <w:r>
        <w:rPr>
          <w:rFonts w:ascii="Courier New" w:hAnsi="Courier New"/>
          <w:sz w:val="18"/>
        </w:rPr>
        <w:t>/v5/accounts/http_signing_key</w:t>
      </w:r>
    </w:p>
    <w:p>
      <w:pPr>
        <w:pStyle w:val="Heading3"/>
      </w:pPr>
      <w:r>
        <w:t>Method</w:t>
      </w:r>
    </w:p>
    <w:p>
      <w:r>
        <w:t>GET</w:t>
      </w:r>
    </w:p>
    <w:p>
      <w:pPr>
        <w:pStyle w:val="Heading3"/>
      </w:pPr>
      <w:r>
        <w:t>URL</w:t>
      </w:r>
    </w:p>
    <w:p>
      <w:r>
        <w:t>{{MAILGUN_BASE_URL}}/v5/accounts/http_signing_key</w:t>
      </w:r>
    </w:p>
    <w:p>
      <w:pPr>
        <w:pStyle w:val="Heading3"/>
      </w:pPr>
      <w:r>
        <w:t>Description</w:t>
      </w:r>
    </w:p>
    <w:p>
      <w:r>
        <w:t>Retrieves the webhook signing key saved on the account. The response includes the decoded webhook signing key.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"http_signing_key": "key-55c5c5c5c55f55ca5cd5f55d5c555c55"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"could not get HSK for account"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(returned in 200 responses per documentation).</w:t>
            </w:r>
          </w:p>
        </w:tc>
      </w:tr>
      <w:tr>
        <w:tc>
          <w:tcPr>
            <w:tcW w:type="dxa" w:w="2880"/>
          </w:tcPr>
          <w:p>
            <w:r>
              <w:t>http_signing_key</w:t>
            </w:r>
          </w:p>
        </w:tc>
        <w:tc>
          <w:tcPr>
            <w:tcW w:type="dxa" w:w="2880"/>
          </w:tcPr>
          <w:p>
            <w:r>
              <w:t>string</w:t>
            </w:r>
          </w:p>
        </w:tc>
        <w:tc>
          <w:tcPr>
            <w:tcW w:type="dxa" w:w="2880"/>
          </w:tcPr>
          <w:p>
            <w:r>
              <w:t>Decoded webhook signing key.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'{{MAILGUN_BASE_URL}}/v5/accounts/http_signing_key' \</w:t>
        <w:br/>
        <w:t xml:space="preserve"> --header 'Accept: application/json'</w:t>
      </w:r>
    </w:p>
    <w:p>
      <w:pPr>
        <w:pStyle w:val="Heading3"/>
      </w:pPr>
      <w:r>
        <w:t>Error Handling</w:t>
      </w:r>
    </w:p>
    <w:p>
      <w:pPr>
        <w:pStyle w:val="ListBullet"/>
      </w:pPr>
      <w:r>
        <w:t>400 Client Error: Returned when the signing key cannot be retrieved for the account.</w:t>
      </w:r>
    </w:p>
    <w:p>
      <w:pPr>
        <w:pStyle w:val="Heading3"/>
      </w:pPr>
      <w:r>
        <w:t>Related accounts actions</w:t>
      </w:r>
    </w:p>
    <w:p>
      <w:pPr>
        <w:pStyle w:val="ListBullet"/>
      </w:pPr>
      <w:r>
        <w:t>[POST] Resend an Account Activation Email to the Account Owner — /v5/accounts/resend_activation_email</w:t>
      </w:r>
    </w:p>
    <w:p>
      <w:pPr>
        <w:pStyle w:val="ListBullet"/>
      </w:pPr>
      <w:r>
        <w:t>[PUT] Re-enable an Account Disabled for Custom Sending Limit — /v5/accounts/limit/custom/enable</w:t>
      </w:r>
    </w:p>
    <w:p>
      <w:pPr>
        <w:pStyle w:val="ListBullet"/>
      </w:pPr>
      <w:r>
        <w:t>[PUT] Set a Custom Monthly Sending Limit for an Account — /v5/accounts/limit/custom/monthly</w:t>
      </w:r>
    </w:p>
    <w:p>
      <w:pPr>
        <w:pStyle w:val="ListBullet"/>
      </w:pPr>
      <w:r>
        <w:t>[GET] Get Account Custom Monthly Sending Limit — /v5/accounts/limit/custom/monthly</w:t>
      </w:r>
    </w:p>
    <w:p>
      <w:pPr>
        <w:pStyle w:val="ListBullet"/>
      </w:pPr>
      <w:r>
        <w:t>[POST] Create or Regenerate an Account Webhook Signing Key — /v5/accounts/http_signing_key</w:t>
      </w:r>
    </w:p>
    <w:p>
      <w:pPr>
        <w:pStyle w:val="ListBullet"/>
      </w:pPr>
      <w:r>
        <w:t>[PUT] Update Account Settings — /v5/accounts</w:t>
      </w:r>
    </w:p>
    <w:p>
      <w:r>
        <w:br w:type="page"/>
      </w:r>
    </w:p>
    <w:p>
      <w:pPr>
        <w:pStyle w:val="Heading2"/>
      </w:pPr>
      <w:r>
        <w:t>11. [GET] List Authorized Recipients for a Sandbox Domain</w:t>
      </w:r>
    </w:p>
    <w:p>
      <w:r>
        <w:rPr>
          <w:b/>
        </w:rPr>
        <w:t xml:space="preserve">Endpoint: </w:t>
      </w:r>
      <w:r>
        <w:rPr>
          <w:rFonts w:ascii="Courier New" w:hAnsi="Courier New"/>
          <w:sz w:val="18"/>
        </w:rPr>
        <w:t>/v5/sandbox/auth_recipients</w:t>
      </w:r>
    </w:p>
    <w:p>
      <w:pPr>
        <w:pStyle w:val="Heading3"/>
      </w:pPr>
      <w:r>
        <w:t>Prerequisites</w:t>
      </w:r>
    </w:p>
    <w:p>
      <w:pPr>
        <w:pStyle w:val="ListBullet"/>
      </w:pPr>
      <w:r>
        <w:t>Access to a Mailgun account with a sandbox domain</w:t>
      </w:r>
    </w:p>
    <w:p>
      <w:pPr>
        <w:pStyle w:val="Heading3"/>
      </w:pPr>
      <w:r>
        <w:t>Method</w:t>
      </w:r>
    </w:p>
    <w:p>
      <w:r>
        <w:t>GET</w:t>
      </w:r>
    </w:p>
    <w:p>
      <w:pPr>
        <w:pStyle w:val="Heading3"/>
      </w:pPr>
      <w:r>
        <w:t>URL</w:t>
      </w:r>
    </w:p>
    <w:p>
      <w:r>
        <w:t>{{MAILGUN_BASE_URL}}/v5/sandbox/auth_recipients</w:t>
      </w:r>
    </w:p>
    <w:p>
      <w:pPr>
        <w:pStyle w:val="Heading3"/>
      </w:pPr>
      <w:r>
        <w:t>Description</w:t>
      </w:r>
    </w:p>
    <w:p>
      <w:r>
        <w:t>Returns the list of authorized recipients for a sandbox domain, including each recipient’s email address and whether they have been activated (verified).</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(not in the body).</w:t>
      </w:r>
    </w:p>
    <w:p>
      <w:pPr>
        <w:pStyle w:val="ListBullet"/>
      </w:pPr>
      <w:r>
        <w:t>This request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"recipients": [</w:t>
        <w:br/>
        <w:t xml:space="preserve"> {</w:t>
        <w:br/>
        <w:t xml:space="preserve"> "email": "test_recipient@sandbox.com",</w:t>
        <w:br/>
        <w:t xml:space="preserve"> "activated":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recipients</w:t>
            </w:r>
          </w:p>
        </w:tc>
        <w:tc>
          <w:tcPr>
            <w:tcW w:type="dxa" w:w="2880"/>
          </w:tcPr>
          <w:p>
            <w:r>
              <w:t>array</w:t>
            </w:r>
          </w:p>
        </w:tc>
        <w:tc>
          <w:tcPr>
            <w:tcW w:type="dxa" w:w="2880"/>
          </w:tcPr>
          <w:p>
            <w:r>
              <w:t>List of authorized sandbox recipients.</w:t>
            </w:r>
          </w:p>
        </w:tc>
      </w:tr>
      <w:tr>
        <w:tc>
          <w:tcPr>
            <w:tcW w:type="dxa" w:w="2880"/>
          </w:tcPr>
          <w:p>
            <w:r>
              <w:t>recipients[].email</w:t>
            </w:r>
          </w:p>
        </w:tc>
        <w:tc>
          <w:tcPr>
            <w:tcW w:type="dxa" w:w="2880"/>
          </w:tcPr>
          <w:p>
            <w:r>
              <w:t>string</w:t>
            </w:r>
          </w:p>
        </w:tc>
        <w:tc>
          <w:tcPr>
            <w:tcW w:type="dxa" w:w="2880"/>
          </w:tcPr>
          <w:p>
            <w:r>
              <w:t>Email address of the sandbox domain recipient.</w:t>
            </w:r>
          </w:p>
        </w:tc>
      </w:tr>
      <w:tr>
        <w:tc>
          <w:tcPr>
            <w:tcW w:type="dxa" w:w="2880"/>
          </w:tcPr>
          <w:p>
            <w:r>
              <w:t>recipients[].activated</w:t>
            </w:r>
          </w:p>
        </w:tc>
        <w:tc>
          <w:tcPr>
            <w:tcW w:type="dxa" w:w="2880"/>
          </w:tcPr>
          <w:p>
            <w:r>
              <w:t>boolean</w:t>
            </w:r>
          </w:p>
        </w:tc>
        <w:tc>
          <w:tcPr>
            <w:tcW w:type="dxa" w:w="2880"/>
          </w:tcPr>
          <w:p>
            <w:r>
              <w:t>Activated/verified status of the recipient.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'{{MAILGUN_BASE_URL}}/v5/sandbox/auth_recipients' \</w:t>
        <w:br/>
        <w:t xml:space="preserve"> --header 'Accept: application/json'</w:t>
      </w:r>
    </w:p>
    <w:p>
      <w:r>
        <w:br w:type="page"/>
      </w:r>
    </w:p>
    <w:p>
      <w:pPr>
        <w:pStyle w:val="Heading2"/>
      </w:pPr>
      <w:r>
        <w:t>12. [POST] Resend an Account Activation Email to the Account Owner</w:t>
      </w:r>
    </w:p>
    <w:p>
      <w:r>
        <w:rPr>
          <w:b/>
        </w:rPr>
        <w:t xml:space="preserve">Endpoint: </w:t>
      </w:r>
      <w:r>
        <w:rPr>
          <w:rFonts w:ascii="Courier New" w:hAnsi="Courier New"/>
          <w:sz w:val="18"/>
        </w:rPr>
        <w:t>/v5/accounts/resend_activation_email</w:t>
      </w:r>
    </w:p>
    <w:p>
      <w:pPr>
        <w:pStyle w:val="Heading3"/>
      </w:pPr>
      <w:r>
        <w:t>Prerequisites</w:t>
      </w:r>
    </w:p>
    <w:p>
      <w:pPr>
        <w:pStyle w:val="ListBullet"/>
      </w:pPr>
      <w:r>
        <w:t>The account must exist and be eligible to receive an activation email</w:t>
      </w:r>
    </w:p>
    <w:p>
      <w:pPr>
        <w:pStyle w:val="Heading3"/>
      </w:pPr>
      <w:r>
        <w:t>Method</w:t>
      </w:r>
    </w:p>
    <w:p>
      <w:r>
        <w:t>POST</w:t>
      </w:r>
    </w:p>
    <w:p>
      <w:pPr>
        <w:pStyle w:val="Heading3"/>
      </w:pPr>
      <w:r>
        <w:t>URL</w:t>
      </w:r>
    </w:p>
    <w:p>
      <w:r>
        <w:t>{{MAILGUN_BASE_URL}}/v5/accounts/resend_activation_email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Resends the account activation email to the account owner.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success of the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'{{MAILGUN_BASE_URL}}/v5/accounts/resend_activation_email' \</w:t>
        <w:br/>
        <w:t xml:space="preserve"> --header 'Accept: application/json' \</w:t>
        <w:br/>
        <w:t xml:space="preserve"> --header 'Content-Type: application/json'</w:t>
      </w:r>
    </w:p>
    <w:p>
      <w:pPr>
        <w:pStyle w:val="Heading3"/>
      </w:pPr>
      <w:r>
        <w:t>Notes</w:t>
      </w:r>
    </w:p>
    <w:p>
      <w:pPr>
        <w:pStyle w:val="ListBullet"/>
      </w:pPr>
      <w:r>
        <w:t>No request body was documented for this endpoint.</w:t>
      </w:r>
    </w:p>
    <w:p>
      <w:pPr>
        <w:pStyle w:val="Heading3"/>
      </w:pPr>
      <w:r>
        <w:t>Related accounts actions</w:t>
      </w:r>
    </w:p>
    <w:p>
      <w:pPr>
        <w:pStyle w:val="ListBullet"/>
      </w:pPr>
      <w:r>
        <w:t>[GET] Get an Account's Webhook HTTP Signing Key — /v5/accounts/http_signing_key</w:t>
      </w:r>
    </w:p>
    <w:p>
      <w:pPr>
        <w:pStyle w:val="ListBullet"/>
      </w:pPr>
      <w:r>
        <w:t>[PUT] Re-enable an Account Disabled for Custom Sending Limit — /v5/accounts/limit/custom/enable</w:t>
      </w:r>
    </w:p>
    <w:p>
      <w:pPr>
        <w:pStyle w:val="ListBullet"/>
      </w:pPr>
      <w:r>
        <w:t>[PUT] Set a Custom Monthly Sending Limit for an Account — /v5/accounts/limit/custom/monthly</w:t>
      </w:r>
    </w:p>
    <w:p>
      <w:pPr>
        <w:pStyle w:val="ListBullet"/>
      </w:pPr>
      <w:r>
        <w:t>[GET] Get Account Custom Monthly Sending Limit — /v5/accounts/limit/custom/monthly</w:t>
      </w:r>
    </w:p>
    <w:p>
      <w:pPr>
        <w:pStyle w:val="ListBullet"/>
      </w:pPr>
      <w:r>
        <w:t>[POST] Create or Regenerate an Account Webhook Signing Key — /v5/accounts/http_signing_key</w:t>
      </w:r>
    </w:p>
    <w:p>
      <w:pPr>
        <w:pStyle w:val="ListBullet"/>
      </w:pPr>
      <w:r>
        <w:t>[PUT] Update Account Settings — /v5/accounts</w:t>
      </w:r>
    </w:p>
    <w:p>
      <w:r>
        <w:br w:type="page"/>
      </w:r>
    </w:p>
    <w:p>
      <w:pPr>
        <w:pStyle w:val="Heading2"/>
      </w:pPr>
      <w:r>
        <w:t>13. [PUT] Update Domain DKIM Automatic Key Rotation</w:t>
      </w:r>
    </w:p>
    <w:p>
      <w:r>
        <w:rPr>
          <w:b/>
        </w:rPr>
        <w:t xml:space="preserve">Endpoint: </w:t>
      </w:r>
      <w:r>
        <w:rPr>
          <w:rFonts w:ascii="Courier New" w:hAnsi="Courier New"/>
          <w:sz w:val="18"/>
        </w:rPr>
        <w:t>/v1/dkim_management/domains/{{name}}/rotation</w:t>
      </w:r>
    </w:p>
    <w:p>
      <w:pPr>
        <w:pStyle w:val="Heading3"/>
      </w:pPr>
      <w:r>
        <w:t>Update a Domain’s Automatic Sender Security (DKIM) Key Rotation</w:t>
      </w:r>
    </w:p>
    <w:p>
      <w:pPr>
        <w:pStyle w:val="Heading3"/>
      </w:pPr>
      <w:r>
        <w:t>Prerequisites</w:t>
      </w:r>
    </w:p>
    <w:p>
      <w:pPr>
        <w:pStyle w:val="ListBullet"/>
      </w:pPr>
      <w:r>
        <w:t>You must have access to manage DKIM settings for the target domain.</w:t>
      </w:r>
    </w:p>
    <w:p>
      <w:pPr>
        <w:pStyle w:val="Heading3"/>
      </w:pPr>
      <w:r>
        <w:t>Method</w:t>
      </w:r>
    </w:p>
    <w:p>
      <w:r>
        <w:t>PUT</w:t>
      </w:r>
    </w:p>
    <w:p>
      <w:pPr>
        <w:pStyle w:val="Heading3"/>
      </w:pPr>
      <w:r>
        <w:t>URL</w:t>
      </w:r>
    </w:p>
    <w:p>
      <w:r>
        <w:t>{{MAILGUN_BASE_URL}}/v1/dkim_management/domains/{{name}}/rotation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DKIM automatic key rotation settings for a specific domain. You can enable/disable auto-rotation and optionally set the rotation interval. The minimum allowed interval for rotation is 5 days.</w:t>
      </w:r>
    </w:p>
    <w:p>
      <w:pPr>
        <w:pStyle w:val="Heading3"/>
      </w:pPr>
      <w:r>
        <w:t>Enforcement Rules</w:t>
      </w:r>
    </w:p>
    <w:p>
      <w:pPr>
        <w:pStyle w:val="ListBullet"/>
      </w:pPr>
      <w:r>
        <w:t>The name path parameter must always be present and must be a non-empty string.</w:t>
      </w:r>
    </w:p>
    <w:p>
      <w:pPr>
        <w:pStyle w:val="ListBullet"/>
      </w:pPr>
      <w:r>
        <w:t>Always construct the path as /v1/dkim_management/domains/{{name}}/rotation.</w:t>
      </w:r>
    </w:p>
    <w:p>
      <w:pPr>
        <w:pStyle w:val="ListBullet"/>
      </w:pPr>
      <w:r>
        <w:t>Do not call the API with a missing or empty name (e.g., avoid /domains//rotation).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ListBullet"/>
      </w:pPr>
      <w:r>
        <w:t>The minimum allowed rotation_interval is 5 days.</w:t>
      </w:r>
    </w:p>
    <w:p>
      <w:pPr>
        <w:pStyle w:val="ListBullet"/>
      </w:pPr>
      <w:r>
        <w:t>If rotation_interval is provided, it must be compatible with the API rules (example error indicates it may be rejected unless rotation is enabled).</w:t>
      </w:r>
    </w:p>
    <w:p>
      <w:pPr>
        <w:pStyle w:val="Heading3"/>
      </w:pPr>
      <w:r>
        <w:t>Valid Examples</w:t>
      </w:r>
    </w:p>
    <w:p>
      <w:r>
        <w:rPr>
          <w:b/>
          <w:color w:val="666666"/>
          <w:sz w:val="16"/>
        </w:rPr>
        <w:t>[http]</w:t>
      </w:r>
    </w:p>
    <w:p>
      <w:pPr>
        <w:shd w:fill="F2F2F2" w:val="clear"/>
      </w:pPr>
      <w:r>
        <w:rPr>
          <w:rFonts w:ascii="Courier New" w:hAnsi="Courier New"/>
          <w:sz w:val="17"/>
        </w:rPr>
        <w:t>/v1/dkim_management/domains/example.com/rotation</w:t>
        <w:br/>
        <w:t>/v1/dkim_management/domains/mg.example.org/rotation</w:t>
      </w:r>
    </w:p>
    <w:p>
      <w:pPr>
        <w:pStyle w:val="Heading3"/>
      </w:pPr>
      <w:r>
        <w:t>Invalid Examples</w:t>
      </w:r>
    </w:p>
    <w:p>
      <w:r>
        <w:rPr>
          <w:b/>
          <w:color w:val="666666"/>
          <w:sz w:val="16"/>
        </w:rPr>
        <w:t>[http]</w:t>
      </w:r>
    </w:p>
    <w:p>
      <w:pPr>
        <w:shd w:fill="F2F2F2" w:val="clear"/>
      </w:pPr>
      <w:r>
        <w:rPr>
          <w:rFonts w:ascii="Courier New" w:hAnsi="Courier New"/>
          <w:sz w:val="17"/>
        </w:rPr>
        <w:t>/v1/dkim_management/domains//rotation</w:t>
        <w:br/>
        <w:t>/v1/dkim_management/domains/rotation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domain name.</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rotation_enabled</w:t>
            </w:r>
          </w:p>
        </w:tc>
        <w:tc>
          <w:tcPr>
            <w:tcW w:type="dxa" w:w="2880"/>
          </w:tcPr>
          <w:p>
            <w:r>
              <w:t>boolean</w:t>
            </w:r>
          </w:p>
        </w:tc>
        <w:tc>
          <w:tcPr>
            <w:tcW w:type="dxa" w:w="2880"/>
          </w:tcPr>
          <w:p>
            <w:r>
              <w:t>If true, enables DKIM Auto-Rotation. If false, disables it.</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rotation_interval</w:t>
            </w:r>
          </w:p>
        </w:tc>
        <w:tc>
          <w:tcPr>
            <w:tcW w:type="dxa" w:w="2880"/>
          </w:tcPr>
          <w:p>
            <w:r>
              <w:t>string</w:t>
            </w:r>
          </w:p>
        </w:tc>
        <w:tc>
          <w:tcPr>
            <w:tcW w:type="dxa" w:w="2880"/>
          </w:tcPr>
          <w:p>
            <w:r>
              <w:t>Interval at which to rotate keys. Example: "5d" for five days. Minimum allowed interval is 5 days.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 {</w:t>
        <w:br/>
        <w:t xml:space="preserve"> "id": "000000000000000000000002",</w:t>
        <w:br/>
        <w:t xml:space="preserve"> "account_id": "000000000000000000000001",</w:t>
        <w:br/>
        <w:t xml:space="preserve"> "sid": "789",</w:t>
        <w:br/>
        <w:t xml:space="preserve"> "name": "example.com",</w:t>
        <w:br/>
        <w:t xml:space="preserve"> "state": "enabled",</w:t>
        <w:br/>
        <w:t xml:space="preserve"> "active_selector": "pdk1",</w:t>
        <w:br/>
        <w:t xml:space="preserve"> "rotation_enabled": "true",</w:t>
        <w:br/>
        <w:t xml:space="preserve"> "rotation_interval": "24h",</w:t>
        <w:br/>
        <w:t xml:space="preserve"> "records": [</w:t>
        <w:br/>
        <w:t xml:space="preserve"> {</w:t>
        <w:br/>
        <w:t xml:space="preserve"> "name": "pdk1._domainkey.example.com",</w:t>
        <w:br/>
        <w:t xml:space="preserve"> "type": "CNAME",</w:t>
        <w:br/>
        <w:t xml:space="preserve"> "identifier": "DKIM",</w:t>
        <w:br/>
        <w:t xml:space="preserve"> "value": "pdk1._domainkey.1234567.service.mailgun.com",</w:t>
        <w:br/>
        <w:t xml:space="preserve"> "comment": "Customer DKIM CNAME Record"</w:t>
        <w:br/>
        <w:t xml:space="preserve"> },</w:t>
        <w:br/>
        <w:t xml:space="preserve"> {</w:t>
        <w:br/>
        <w:t xml:space="preserve"> "name": "pdk2._domainkey.example.com",</w:t>
        <w:br/>
        <w:t xml:space="preserve"> "type": "CNAME",</w:t>
        <w:br/>
        <w:t xml:space="preserve"> "identifier": "DKIM",</w:t>
        <w:br/>
        <w:t xml:space="preserve"> "value": "pdk2._domainkey.1234567.service.mailgun.com",</w:t>
        <w:br/>
        <w:t xml:space="preserve"> "comment": "Customer DKIM CNAME Record"</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"Reason": "rotation_interval is not allowed unless also enabling DKIM rotation"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"Description":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object</w:t>
            </w:r>
          </w:p>
        </w:tc>
        <w:tc>
          <w:tcPr>
            <w:tcW w:type="dxa" w:w="2880"/>
          </w:tcPr>
          <w:p>
            <w:r>
              <w:t>Domain DKIM rotation configuration and related DNS records.</w:t>
            </w:r>
          </w:p>
        </w:tc>
      </w:tr>
      <w:tr>
        <w:tc>
          <w:tcPr>
            <w:tcW w:type="dxa" w:w="2880"/>
          </w:tcPr>
          <w:p>
            <w:r>
              <w:t>domain.id</w:t>
            </w:r>
          </w:p>
        </w:tc>
        <w:tc>
          <w:tcPr>
            <w:tcW w:type="dxa" w:w="2880"/>
          </w:tcPr>
          <w:p>
            <w:r>
              <w:t>string</w:t>
            </w:r>
          </w:p>
        </w:tc>
        <w:tc>
          <w:tcPr>
            <w:tcW w:type="dxa" w:w="2880"/>
          </w:tcPr>
          <w:p>
            <w:r>
              <w:t>Domain identifier.</w:t>
            </w:r>
          </w:p>
        </w:tc>
      </w:tr>
      <w:tr>
        <w:tc>
          <w:tcPr>
            <w:tcW w:type="dxa" w:w="2880"/>
          </w:tcPr>
          <w:p>
            <w:r>
              <w:t>domain.account_id</w:t>
            </w:r>
          </w:p>
        </w:tc>
        <w:tc>
          <w:tcPr>
            <w:tcW w:type="dxa" w:w="2880"/>
          </w:tcPr>
          <w:p>
            <w:r>
              <w:t>string</w:t>
            </w:r>
          </w:p>
        </w:tc>
        <w:tc>
          <w:tcPr>
            <w:tcW w:type="dxa" w:w="2880"/>
          </w:tcPr>
          <w:p>
            <w:r>
              <w:t>Account identifier that owns the domain.</w:t>
            </w:r>
          </w:p>
        </w:tc>
      </w:tr>
      <w:tr>
        <w:tc>
          <w:tcPr>
            <w:tcW w:type="dxa" w:w="2880"/>
          </w:tcPr>
          <w:p>
            <w:r>
              <w:t>domain.sid</w:t>
            </w:r>
          </w:p>
        </w:tc>
        <w:tc>
          <w:tcPr>
            <w:tcW w:type="dxa" w:w="2880"/>
          </w:tcPr>
          <w:p>
            <w:r>
              <w:t>string</w:t>
            </w:r>
          </w:p>
        </w:tc>
        <w:tc>
          <w:tcPr>
            <w:tcW w:type="dxa" w:w="2880"/>
          </w:tcPr>
          <w:p>
            <w:r>
              <w:t>Domain SID.</w:t>
            </w:r>
          </w:p>
        </w:tc>
      </w:tr>
      <w:tr>
        <w:tc>
          <w:tcPr>
            <w:tcW w:type="dxa" w:w="2880"/>
          </w:tcPr>
          <w:p>
            <w:r>
              <w:t>domain.name</w:t>
            </w:r>
          </w:p>
        </w:tc>
        <w:tc>
          <w:tcPr>
            <w:tcW w:type="dxa" w:w="2880"/>
          </w:tcPr>
          <w:p>
            <w:r>
              <w:t>string</w:t>
            </w:r>
          </w:p>
        </w:tc>
        <w:tc>
          <w:tcPr>
            <w:tcW w:type="dxa" w:w="2880"/>
          </w:tcPr>
          <w:p>
            <w:r>
              <w:t>Domain name.</w:t>
            </w:r>
          </w:p>
        </w:tc>
      </w:tr>
      <w:tr>
        <w:tc>
          <w:tcPr>
            <w:tcW w:type="dxa" w:w="2880"/>
          </w:tcPr>
          <w:p>
            <w:r>
              <w:t>domain.state</w:t>
            </w:r>
          </w:p>
        </w:tc>
        <w:tc>
          <w:tcPr>
            <w:tcW w:type="dxa" w:w="2880"/>
          </w:tcPr>
          <w:p>
            <w:r>
              <w:t>string</w:t>
            </w:r>
          </w:p>
        </w:tc>
        <w:tc>
          <w:tcPr>
            <w:tcW w:type="dxa" w:w="2880"/>
          </w:tcPr>
          <w:p>
            <w:r>
              <w:t>Domain state (example: "enabled").</w:t>
            </w:r>
          </w:p>
        </w:tc>
      </w:tr>
      <w:tr>
        <w:tc>
          <w:tcPr>
            <w:tcW w:type="dxa" w:w="2880"/>
          </w:tcPr>
          <w:p>
            <w:r>
              <w:t>domain.active_selector</w:t>
            </w:r>
          </w:p>
        </w:tc>
        <w:tc>
          <w:tcPr>
            <w:tcW w:type="dxa" w:w="2880"/>
          </w:tcPr>
          <w:p>
            <w:r>
              <w:t>string</w:t>
            </w:r>
          </w:p>
        </w:tc>
        <w:tc>
          <w:tcPr>
            <w:tcW w:type="dxa" w:w="2880"/>
          </w:tcPr>
          <w:p>
            <w:r>
              <w:t>Currently active DKIM selector.</w:t>
            </w:r>
          </w:p>
        </w:tc>
      </w:tr>
      <w:tr>
        <w:tc>
          <w:tcPr>
            <w:tcW w:type="dxa" w:w="2880"/>
          </w:tcPr>
          <w:p>
            <w:r>
              <w:t>domain.rotation_enabled</w:t>
            </w:r>
          </w:p>
        </w:tc>
        <w:tc>
          <w:tcPr>
            <w:tcW w:type="dxa" w:w="2880"/>
          </w:tcPr>
          <w:p>
            <w:r>
              <w:t>string</w:t>
            </w:r>
          </w:p>
        </w:tc>
        <w:tc>
          <w:tcPr>
            <w:tcW w:type="dxa" w:w="2880"/>
          </w:tcPr>
          <w:p>
            <w:r>
              <w:t>Whether rotation is enabled (example shows "true" as a string).</w:t>
            </w:r>
          </w:p>
        </w:tc>
      </w:tr>
      <w:tr>
        <w:tc>
          <w:tcPr>
            <w:tcW w:type="dxa" w:w="2880"/>
          </w:tcPr>
          <w:p>
            <w:r>
              <w:t>domain.rotation_interval</w:t>
            </w:r>
          </w:p>
        </w:tc>
        <w:tc>
          <w:tcPr>
            <w:tcW w:type="dxa" w:w="2880"/>
          </w:tcPr>
          <w:p>
            <w:r>
              <w:t>string</w:t>
            </w:r>
          </w:p>
        </w:tc>
        <w:tc>
          <w:tcPr>
            <w:tcW w:type="dxa" w:w="2880"/>
          </w:tcPr>
          <w:p>
            <w:r>
              <w:t>Rotation interval (example: "24h").</w:t>
            </w:r>
          </w:p>
        </w:tc>
      </w:tr>
      <w:tr>
        <w:tc>
          <w:tcPr>
            <w:tcW w:type="dxa" w:w="2880"/>
          </w:tcPr>
          <w:p>
            <w:r>
              <w:t>domain.records</w:t>
            </w:r>
          </w:p>
        </w:tc>
        <w:tc>
          <w:tcPr>
            <w:tcW w:type="dxa" w:w="2880"/>
          </w:tcPr>
          <w:p>
            <w:r>
              <w:t>array</w:t>
            </w:r>
          </w:p>
        </w:tc>
        <w:tc>
          <w:tcPr>
            <w:tcW w:type="dxa" w:w="2880"/>
          </w:tcPr>
          <w:p>
            <w:r>
              <w:t>DNS records associated with DKIM selectors.</w:t>
            </w:r>
          </w:p>
        </w:tc>
      </w:tr>
      <w:tr>
        <w:tc>
          <w:tcPr>
            <w:tcW w:type="dxa" w:w="2880"/>
          </w:tcPr>
          <w:p>
            <w:r>
              <w:t>domain.records[].name</w:t>
            </w:r>
          </w:p>
        </w:tc>
        <w:tc>
          <w:tcPr>
            <w:tcW w:type="dxa" w:w="2880"/>
          </w:tcPr>
          <w:p>
            <w:r>
              <w:t>string</w:t>
            </w:r>
          </w:p>
        </w:tc>
        <w:tc>
          <w:tcPr>
            <w:tcW w:type="dxa" w:w="2880"/>
          </w:tcPr>
          <w:p>
            <w:r>
              <w:t>DNS record name.</w:t>
            </w:r>
          </w:p>
        </w:tc>
      </w:tr>
      <w:tr>
        <w:tc>
          <w:tcPr>
            <w:tcW w:type="dxa" w:w="2880"/>
          </w:tcPr>
          <w:p>
            <w:r>
              <w:t>domain.records[].type</w:t>
            </w:r>
          </w:p>
        </w:tc>
        <w:tc>
          <w:tcPr>
            <w:tcW w:type="dxa" w:w="2880"/>
          </w:tcPr>
          <w:p>
            <w:r>
              <w:t>string</w:t>
            </w:r>
          </w:p>
        </w:tc>
        <w:tc>
          <w:tcPr>
            <w:tcW w:type="dxa" w:w="2880"/>
          </w:tcPr>
          <w:p>
            <w:r>
              <w:t>DNS record type (example: "CNAME").</w:t>
            </w:r>
          </w:p>
        </w:tc>
      </w:tr>
      <w:tr>
        <w:tc>
          <w:tcPr>
            <w:tcW w:type="dxa" w:w="2880"/>
          </w:tcPr>
          <w:p>
            <w:r>
              <w:t>domain.records[].identifier</w:t>
            </w:r>
          </w:p>
        </w:tc>
        <w:tc>
          <w:tcPr>
            <w:tcW w:type="dxa" w:w="2880"/>
          </w:tcPr>
          <w:p>
            <w:r>
              <w:t>string</w:t>
            </w:r>
          </w:p>
        </w:tc>
        <w:tc>
          <w:tcPr>
            <w:tcW w:type="dxa" w:w="2880"/>
          </w:tcPr>
          <w:p>
            <w:r>
              <w:t>Record identifier (example: "DKIM").</w:t>
            </w:r>
          </w:p>
        </w:tc>
      </w:tr>
      <w:tr>
        <w:tc>
          <w:tcPr>
            <w:tcW w:type="dxa" w:w="2880"/>
          </w:tcPr>
          <w:p>
            <w:r>
              <w:t>domain.records[].value</w:t>
            </w:r>
          </w:p>
        </w:tc>
        <w:tc>
          <w:tcPr>
            <w:tcW w:type="dxa" w:w="2880"/>
          </w:tcPr>
          <w:p>
            <w:r>
              <w:t>string</w:t>
            </w:r>
          </w:p>
        </w:tc>
        <w:tc>
          <w:tcPr>
            <w:tcW w:type="dxa" w:w="2880"/>
          </w:tcPr>
          <w:p>
            <w:r>
              <w:t>DNS record value/target.</w:t>
            </w:r>
          </w:p>
        </w:tc>
      </w:tr>
      <w:tr>
        <w:tc>
          <w:tcPr>
            <w:tcW w:type="dxa" w:w="2880"/>
          </w:tcPr>
          <w:p>
            <w:r>
              <w:t>domain.records[].comment</w:t>
            </w:r>
          </w:p>
        </w:tc>
        <w:tc>
          <w:tcPr>
            <w:tcW w:type="dxa" w:w="2880"/>
          </w:tcPr>
          <w:p>
            <w:r>
              <w:t>string</w:t>
            </w:r>
          </w:p>
        </w:tc>
        <w:tc>
          <w:tcPr>
            <w:tcW w:type="dxa" w:w="2880"/>
          </w:tcPr>
          <w:p>
            <w:r>
              <w:t>Human-readable comment about the record.</w:t>
            </w:r>
          </w:p>
        </w:tc>
      </w:tr>
    </w:tbl>
    <w:p/>
    <w:p>
      <w:pPr>
        <w:pStyle w:val="Heading3"/>
      </w:pPr>
      <w:r>
        <w:t>Sample Request</w:t>
      </w:r>
    </w:p>
    <w:p>
      <w:r>
        <w:rPr>
          <w:b/>
          <w:color w:val="666666"/>
          <w:sz w:val="16"/>
        </w:rPr>
        <w:t>[bash]</w:t>
      </w:r>
    </w:p>
    <w:p>
      <w:pPr>
        <w:shd w:fill="F2F2F2" w:val="clear"/>
      </w:pPr>
      <w:r>
        <w:rPr>
          <w:rFonts w:ascii="Courier New" w:hAnsi="Courier New"/>
          <w:sz w:val="17"/>
        </w:rPr>
        <w:t>curl -i -X PUT '{{MAILGUN_BASE_URL}}/v1/dkim_management/domains/example.com/rotation' \</w:t>
        <w:br/>
        <w:t xml:space="preserve"> -H 'Accept: application/json' \</w:t>
        <w:br/>
        <w:t xml:space="preserve"> -H 'Content-Type: multipart/form-data' \</w:t>
        <w:br/>
        <w:t xml:space="preserve"> -F 'rotation_enabled=true' \</w:t>
        <w:br/>
        <w:t xml:space="preserve"> -F 'rotation_interval=5d'</w:t>
      </w:r>
    </w:p>
    <w:p>
      <w:pPr>
        <w:pStyle w:val="Heading3"/>
      </w:pPr>
      <w:r>
        <w:t>Example Usage</w:t>
      </w:r>
    </w:p>
    <w:p>
      <w:pPr>
        <w:pStyle w:val="Heading3"/>
      </w:pPr>
      <w:r>
        <w:t>Example 1: Enable DKIM auto-rotation with minimum interval</w:t>
      </w:r>
    </w:p>
    <w:p>
      <w:pPr>
        <w:pStyle w:val="Heading3"/>
      </w:pPr>
      <w:r>
        <w:t>Example 2: Disable DKIM auto-rotation</w:t>
      </w:r>
    </w:p>
    <w:p>
      <w:r>
        <w:rPr>
          <w:b/>
          <w:color w:val="666666"/>
          <w:sz w:val="16"/>
        </w:rPr>
        <w:t>[bash]</w:t>
      </w:r>
    </w:p>
    <w:p>
      <w:pPr>
        <w:shd w:fill="F2F2F2" w:val="clear"/>
      </w:pPr>
      <w:r>
        <w:rPr>
          <w:rFonts w:ascii="Courier New" w:hAnsi="Courier New"/>
          <w:sz w:val="17"/>
        </w:rPr>
        <w:t>curl -i -X PUT '{{MAILGUN_BASE_URL}}/v1/dkim_management/domains/example.com/rotation' \</w:t>
        <w:br/>
        <w:t xml:space="preserve"> -H 'Accept: application/json' \</w:t>
        <w:br/>
        <w:t xml:space="preserve"> -H 'Content-Type: multipart/form-data' \</w:t>
        <w:br/>
        <w:t xml:space="preserve"> -F 'rotation_enabled=false'</w:t>
      </w:r>
    </w:p>
    <w:p>
      <w:pPr>
        <w:pStyle w:val="Heading3"/>
      </w:pPr>
      <w:r>
        <w:t>Notes</w:t>
      </w:r>
    </w:p>
    <w:p>
      <w:pPr>
        <w:pStyle w:val="ListBullet"/>
      </w:pPr>
      <w:r>
        <w:t>The documentation states the minimum allowed interval is 5 days.</w:t>
      </w:r>
    </w:p>
    <w:p>
      <w:pPr>
        <w:pStyle w:val="ListBullet"/>
      </w:pPr>
      <w:r>
        <w:t>The 400 example indicates rotation_interval may be rejected unless DKIM rotation is being enabled.</w:t>
      </w:r>
    </w:p>
    <w:p>
      <w:pPr>
        <w:pStyle w:val="Heading3"/>
      </w:pPr>
      <w:r>
        <w:t>Error Handling</w:t>
      </w:r>
    </w:p>
    <w:p>
      <w:pPr>
        <w:pStyle w:val="ListBullet"/>
      </w:pPr>
      <w:r>
        <w:t>400 Client Error: Invalid request (example: providing rotation_interval when rotation is not enabled).</w:t>
      </w:r>
    </w:p>
    <w:p>
      <w:pPr>
        <w:pStyle w:val="ListBullet"/>
      </w:pPr>
      <w:r>
        <w:t>404 Client Error: Domain not found.</w:t>
      </w:r>
    </w:p>
    <w:p>
      <w:r>
        <w:br w:type="page"/>
      </w:r>
    </w:p>
    <w:p>
      <w:pPr>
        <w:pStyle w:val="Heading2"/>
      </w:pPr>
      <w:r>
        <w:t>14. [DELETE] Delete an Account-Level Template</w:t>
      </w:r>
    </w:p>
    <w:p>
      <w:r>
        <w:rPr>
          <w:b/>
        </w:rPr>
        <w:t xml:space="preserve">Endpoint: </w:t>
      </w:r>
      <w:r>
        <w:rPr>
          <w:rFonts w:ascii="Courier New" w:hAnsi="Courier New"/>
          <w:sz w:val="18"/>
        </w:rPr>
        <w:t>/v4/templates/{{templateName}}</w:t>
      </w:r>
    </w:p>
    <w:p>
      <w:pPr>
        <w:pStyle w:val="Heading3"/>
      </w:pPr>
      <w:r>
        <w:t>Prerequisites</w:t>
      </w:r>
    </w:p>
    <w:p>
      <w:pPr>
        <w:pStyle w:val="ListBullet"/>
      </w:pPr>
      <w:r>
        <w:t>The template must exist at the account level.</w:t>
      </w:r>
    </w:p>
    <w:p>
      <w:pPr>
        <w:pStyle w:val="Heading3"/>
      </w:pPr>
      <w:r>
        <w:t>Method</w:t>
      </w:r>
    </w:p>
    <w:p>
      <w:r>
        <w:t>DELETE</w:t>
      </w:r>
    </w:p>
    <w:p>
      <w:pPr>
        <w:pStyle w:val="Heading3"/>
      </w:pPr>
      <w:r>
        <w:t>URL</w:t>
      </w:r>
    </w:p>
    <w:p>
      <w:r>
        <w:t>{{MAILGUN_BASE_URL}}/v4/templates/{{template_name}}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account-level template specified by template_name. This method deletes all versions of the specified template.</w:t>
      </w:r>
    </w:p>
    <w:p>
      <w:pPr>
        <w:pStyle w:val="Heading3"/>
      </w:pPr>
      <w:r>
        <w:t>Enforcement Rules</w:t>
      </w:r>
    </w:p>
    <w:p>
      <w:pPr>
        <w:pStyle w:val="ListBullet"/>
      </w:pPr>
      <w:r>
        <w:t>The template_name path parameter must always be present and non-empty.</w:t>
      </w:r>
    </w:p>
    <w:p>
      <w:pPr>
        <w:pStyle w:val="ListBullet"/>
      </w:pPr>
      <w:r>
        <w:t>If the user provides a template_name, use that value directly.</w:t>
      </w:r>
    </w:p>
    <w:p>
      <w:pPr>
        <w:pStyle w:val="ListBullet"/>
      </w:pPr>
      <w:r>
        <w:t>Do not call the API with a missing or empty template_name (e.g., avoid /v4/templates/).</w:t>
      </w:r>
    </w:p>
    <w:p>
      <w:pPr>
        <w:pStyle w:val="ListBullet"/>
      </w:pPr>
      <w:r>
        <w:t>Always construct the path as /v4/templates/{{template_name}}, where {{template_name}} is a non-empty string.</w:t>
      </w:r>
    </w:p>
    <w:p>
      <w:pPr>
        <w:pStyle w:val="ListBullet"/>
      </w:pPr>
      <w:r>
        <w:t>Do not infer or guess the template_name.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/v4/templates/welcome_email</w:t>
        <w:br/>
        <w:t>/v4/templates/password_reset</w:t>
      </w:r>
    </w:p>
    <w:p>
      <w:pPr>
        <w:pStyle w:val="Heading3"/>
      </w:pPr>
      <w:r>
        <w:t>Invalid Examples</w:t>
      </w:r>
    </w:p>
    <w:p>
      <w:r>
        <w:rPr>
          <w:b/>
          <w:color w:val="666666"/>
          <w:sz w:val="16"/>
        </w:rPr>
        <w:t>[http]</w:t>
      </w:r>
    </w:p>
    <w:p>
      <w:pPr>
        <w:shd w:fill="F2F2F2" w:val="clear"/>
      </w:pPr>
      <w:r>
        <w:rPr>
          <w:rFonts w:ascii="Courier New" w:hAnsi="Courier New"/>
          <w:sz w:val="17"/>
        </w:rPr>
        <w:t>/v4/templates/</w:t>
        <w:br/>
        <w:t>/v4/templates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template_name</w:t>
            </w:r>
          </w:p>
        </w:tc>
        <w:tc>
          <w:tcPr>
            <w:tcW w:type="dxa" w:w="2880"/>
          </w:tcPr>
          <w:p>
            <w:r>
              <w:t>string</w:t>
            </w:r>
          </w:p>
        </w:tc>
        <w:tc>
          <w:tcPr>
            <w:tcW w:type="dxa" w:w="2880"/>
          </w:tcPr>
          <w:p>
            <w:r>
              <w:t>Template name to be deleted.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"template has been deleted",</w:t>
        <w:br/>
        <w:t xml:space="preserve"> "template": {</w:t>
        <w:br/>
        <w:t xml:space="preserve"> "name": "template_name",</w:t>
        <w:br/>
        <w:t xml:space="preserve"> "version": null</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template</w:t>
            </w:r>
          </w:p>
        </w:tc>
        <w:tc>
          <w:tcPr>
            <w:tcW w:type="dxa" w:w="2880"/>
          </w:tcPr>
          <w:p>
            <w:r>
              <w:t>object</w:t>
            </w:r>
          </w:p>
        </w:tc>
        <w:tc>
          <w:tcPr>
            <w:tcW w:type="dxa" w:w="2880"/>
          </w:tcPr>
          <w:p>
            <w:r>
              <w:t>Deleted template object.</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template.version</w:t>
            </w:r>
          </w:p>
        </w:tc>
        <w:tc>
          <w:tcPr>
            <w:tcW w:type="dxa" w:w="2880"/>
          </w:tcPr>
          <w:p>
            <w:r>
              <w:t>object | null</w:t>
            </w:r>
          </w:p>
        </w:tc>
        <w:tc>
          <w:tcPr>
            <w:tcW w:type="dxa" w:w="2880"/>
          </w:tcPr>
          <w:p>
            <w:r>
              <w:t>Template version object or null. (Schema referenced as &lt;github.com-mailgun-temple-httpapi-versionUpdate&gt;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'{{MAILGUN_BASE_URL}}/v4/templates/welcome_email' \</w:t>
        <w:br/>
        <w:t xml:space="preserve"> --header 'Accept: application/json'</w:t>
      </w:r>
    </w:p>
    <w:p>
      <w:pPr>
        <w:pStyle w:val="Heading3"/>
      </w:pPr>
      <w:r>
        <w:t>Notes</w:t>
      </w:r>
    </w:p>
    <w:p>
      <w:pPr>
        <w:pStyle w:val="ListBullet"/>
      </w:pPr>
      <w:r>
        <w:t>Deleting a template removes all versions of that template.</w:t>
      </w:r>
    </w:p>
    <w:p>
      <w:pPr>
        <w:pStyle w:val="Heading3"/>
      </w:pPr>
      <w:r>
        <w:t>Related templates actions</w:t>
      </w:r>
    </w:p>
    <w:p>
      <w:pPr>
        <w:pStyle w:val="ListBullet"/>
      </w:pPr>
      <w:r>
        <w:t>[PUT] Update an Account-Level Template — /v4/templates/{{templateName}}</w:t>
      </w:r>
    </w:p>
    <w:p>
      <w:pPr>
        <w:pStyle w:val="ListBullet"/>
      </w:pPr>
      <w:r>
        <w:t>[POST] Create a Domain Template — /v3/{{domainName}}/templates</w:t>
      </w:r>
    </w:p>
    <w:p>
      <w:pPr>
        <w:pStyle w:val="ListBullet"/>
      </w:pPr>
      <w:r>
        <w:t>[PUT] Copy a Domain Template to Other Accounts — /v3/{{domainName}}/templates/{{templateName}}/copy</w:t>
      </w:r>
    </w:p>
    <w:p>
      <w:pPr>
        <w:pStyle w:val="ListBullet"/>
      </w:pPr>
      <w:r>
        <w:t>[DELETE] Delete a Domain’s Template — /v3/{{domainName}}/templates/{{templateName}}</w:t>
      </w:r>
    </w:p>
    <w:p>
      <w:pPr>
        <w:pStyle w:val="ListBullet"/>
      </w:pPr>
      <w:r>
        <w:t>[DELETE] Delete All Templates for a Domain — /v3/{{domainName}}/templates</w:t>
      </w:r>
    </w:p>
    <w:p>
      <w:pPr>
        <w:pStyle w:val="ListBullet"/>
      </w:pPr>
      <w:r>
        <w:t>[PUT] Rename a Domain Template — /v3/{{domainName}}/templates/{{templateName}}/rename/{{newTemplateName}}</w:t>
      </w:r>
    </w:p>
    <w:p>
      <w:r>
        <w:br w:type="page"/>
      </w:r>
    </w:p>
    <w:p>
      <w:pPr>
        <w:pStyle w:val="Heading2"/>
      </w:pPr>
      <w:r>
        <w:t>15. [DELETE] Delete an Account-level Template Version</w:t>
      </w:r>
    </w:p>
    <w:p>
      <w:r>
        <w:rPr>
          <w:b/>
        </w:rPr>
        <w:t xml:space="preserve">Endpoint: </w:t>
      </w:r>
      <w:r>
        <w:rPr>
          <w:rFonts w:ascii="Courier New" w:hAnsi="Courier New"/>
          <w:sz w:val="18"/>
        </w:rPr>
        <w:t>/v4/templates/{{templateName}}/versions/{{versionName}}</w:t>
      </w:r>
    </w:p>
    <w:p>
      <w:pPr>
        <w:pStyle w:val="Heading3"/>
      </w:pPr>
      <w:r>
        <w:t>Method</w:t>
      </w:r>
    </w:p>
    <w:p>
      <w:r>
        <w:t>DELETE</w:t>
      </w:r>
    </w:p>
    <w:p>
      <w:pPr>
        <w:pStyle w:val="Heading3"/>
      </w:pPr>
      <w:r>
        <w:t>URL</w:t>
      </w:r>
    </w:p>
    <w:p>
      <w:r>
        <w:t>{{MAILGUN_BASE_URL}}/v4/templates/{{template_name}}/versions/{{version_name}}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version of an account-level template identified by template_name and the version tag version_name.</w:t>
      </w:r>
    </w:p>
    <w:p>
      <w:pPr>
        <w:pStyle w:val="Heading3"/>
      </w:pPr>
      <w:r>
        <w:t>Enforcement Rules</w:t>
      </w:r>
    </w:p>
    <w:p>
      <w:pPr>
        <w:pStyle w:val="ListBullet"/>
      </w:pPr>
      <w:r>
        <w:t>The template_name path parameter must always be present.</w:t>
      </w:r>
    </w:p>
    <w:p>
      <w:pPr>
        <w:pStyle w:val="ListBullet"/>
      </w:pPr>
      <w:r>
        <w:t>The version_name path parameter must always be present.</w:t>
      </w:r>
    </w:p>
    <w:p>
      <w:pPr>
        <w:pStyle w:val="ListBullet"/>
      </w:pPr>
      <w:r>
        <w:t>If the user provides template_name and/or version_name, use those values directly.</w:t>
      </w:r>
    </w:p>
    <w:p>
      <w:pPr>
        <w:pStyle w:val="ListBullet"/>
      </w:pPr>
      <w:r>
        <w:t>Do not call the API with a missing or empty template_name or version_name.</w:t>
      </w:r>
    </w:p>
    <w:p>
      <w:pPr>
        <w:pStyle w:val="ListBullet"/>
      </w:pPr>
      <w:r>
        <w:t>Always construct the path as /v4/templates/{{template_name}}/versions/{{version_name}},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/v4/templates/welcome-email/versions/v1</w:t>
        <w:br/>
        <w:t>/v4/templates/password_reset/versions/2024-01-15</w:t>
      </w:r>
    </w:p>
    <w:p>
      <w:pPr>
        <w:pStyle w:val="Heading3"/>
      </w:pPr>
      <w:r>
        <w:t>Invalid Examples</w:t>
      </w:r>
    </w:p>
    <w:p>
      <w:r>
        <w:rPr>
          <w:b/>
          <w:color w:val="666666"/>
          <w:sz w:val="16"/>
        </w:rPr>
        <w:t>[http]</w:t>
      </w:r>
    </w:p>
    <w:p>
      <w:pPr>
        <w:shd w:fill="F2F2F2" w:val="clear"/>
      </w:pPr>
      <w:r>
        <w:rPr>
          <w:rFonts w:ascii="Courier New" w:hAnsi="Courier New"/>
          <w:sz w:val="17"/>
        </w:rPr>
        <w:t>/v4/templates//versions/v1</w:t>
        <w:br/>
        <w:t>/v4/templates/welcome-email/versions/</w:t>
        <w:br/>
        <w:t>/v4/templates/welcome-email/versions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template_name</w:t>
            </w:r>
          </w:p>
        </w:tc>
        <w:tc>
          <w:tcPr>
            <w:tcW w:type="dxa" w:w="2880"/>
          </w:tcPr>
          <w:p>
            <w:r>
              <w:t>string</w:t>
            </w:r>
          </w:p>
        </w:tc>
        <w:tc>
          <w:tcPr>
            <w:tcW w:type="dxa" w:w="2880"/>
          </w:tcPr>
          <w:p>
            <w:r>
              <w:t>Template name the version is stored under.</w:t>
            </w:r>
          </w:p>
        </w:tc>
      </w:tr>
      <w:tr>
        <w:tc>
          <w:tcPr>
            <w:tcW w:type="dxa" w:w="2880"/>
          </w:tcPr>
          <w:p>
            <w:r>
              <w:t>version_name</w:t>
            </w:r>
          </w:p>
        </w:tc>
        <w:tc>
          <w:tcPr>
            <w:tcW w:type="dxa" w:w="2880"/>
          </w:tcPr>
          <w:p>
            <w:r>
              <w:t>string</w:t>
            </w:r>
          </w:p>
        </w:tc>
        <w:tc>
          <w:tcPr>
            <w:tcW w:type="dxa" w:w="2880"/>
          </w:tcPr>
          <w:p>
            <w:r>
              <w:t>Tag of the version of the template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"version has been deleted",</w:t>
        <w:br/>
        <w:t xml:space="preserve"> "template": {</w:t>
        <w:br/>
        <w:t xml:space="preserve"> "name": "template_name",</w:t>
        <w:br/>
        <w:t xml:space="preserve"> "version": {</w:t>
        <w:br/>
        <w:t xml:space="preserve"> "tag": "tag"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template</w:t>
            </w:r>
          </w:p>
        </w:tc>
        <w:tc>
          <w:tcPr>
            <w:tcW w:type="dxa" w:w="2880"/>
          </w:tcPr>
          <w:p>
            <w:r>
              <w:t>object</w:t>
            </w:r>
          </w:p>
        </w:tc>
        <w:tc>
          <w:tcPr>
            <w:tcW w:type="dxa" w:w="2880"/>
          </w:tcPr>
          <w:p>
            <w:r>
              <w:t>Template object.</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template.version</w:t>
            </w:r>
          </w:p>
        </w:tc>
        <w:tc>
          <w:tcPr>
            <w:tcW w:type="dxa" w:w="2880"/>
          </w:tcPr>
          <w:p>
            <w:r>
              <w:t>object | null</w:t>
            </w:r>
          </w:p>
        </w:tc>
        <w:tc>
          <w:tcPr>
            <w:tcW w:type="dxa" w:w="2880"/>
          </w:tcPr>
          <w:p>
            <w:r>
              <w:t>Version object (or null).</w:t>
            </w:r>
          </w:p>
        </w:tc>
      </w:tr>
      <w:tr>
        <w:tc>
          <w:tcPr>
            <w:tcW w:type="dxa" w:w="2880"/>
          </w:tcPr>
          <w:p>
            <w:r>
              <w:t>template.version.tag</w:t>
            </w:r>
          </w:p>
        </w:tc>
        <w:tc>
          <w:tcPr>
            <w:tcW w:type="dxa" w:w="2880"/>
          </w:tcPr>
          <w:p>
            <w:r>
              <w:t>string</w:t>
            </w:r>
          </w:p>
        </w:tc>
        <w:tc>
          <w:tcPr>
            <w:tcW w:type="dxa" w:w="2880"/>
          </w:tcPr>
          <w:p>
            <w:r>
              <w:t>Tag of the template version.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"{{MAILGUN_BASE_URL}}/v4/templates/welcome-email/versions/v1"</w:t>
      </w:r>
    </w:p>
    <w:p>
      <w:pPr>
        <w:pStyle w:val="Heading3"/>
      </w:pPr>
      <w:r>
        <w:t>Related templateVersions actions</w:t>
      </w:r>
    </w:p>
    <w:p>
      <w:pPr>
        <w:pStyle w:val="ListBullet"/>
      </w:pPr>
      <w:r>
        <w:t>[PUT] Copy a Template Version to a New Version (Domain Template) — /v3/{{domainName}}/templates/{{templateName}}/versions/{{versionName}}/copy/{{newVersionName}}</w:t>
      </w:r>
    </w:p>
    <w:p>
      <w:pPr>
        <w:pStyle w:val="ListBullet"/>
      </w:pPr>
      <w:r>
        <w:t>[DELETE] Delete a Template Version for a Domain — /v3/{{domainName}}/templates/{{templateName}}/versions/{{versionName}}</w:t>
      </w:r>
    </w:p>
    <w:p>
      <w:pPr>
        <w:pStyle w:val="ListBullet"/>
      </w:pPr>
      <w:r>
        <w:t>[GET] Get a Template Version — /v3/{{domainName}}/templates/{{templateName}}/versions/{{versionName}}</w:t>
      </w:r>
    </w:p>
    <w:p>
      <w:pPr>
        <w:pStyle w:val="ListBullet"/>
      </w:pPr>
      <w:r>
        <w:t>[PUT] Copy an Account-Level Template Version — /v4/templates/{{templateName}}/versions/{{versionName}}/copy/{{newVersionName}}</w:t>
      </w:r>
    </w:p>
    <w:p>
      <w:pPr>
        <w:pStyle w:val="ListBullet"/>
      </w:pPr>
      <w:r>
        <w:t>[POST] Create an Account-level Template Version — /v4/templates/{{templateName}}/versions</w:t>
      </w:r>
    </w:p>
    <w:p>
      <w:pPr>
        <w:pStyle w:val="ListBullet"/>
      </w:pPr>
      <w:r>
        <w:t>[GET] Get an Account-Level Template Version — /v4/templates/{{templateName}}/versions/{{versionName}}</w:t>
      </w:r>
    </w:p>
    <w:p>
      <w:r>
        <w:br w:type="page"/>
      </w:r>
    </w:p>
    <w:p>
      <w:pPr>
        <w:pStyle w:val="Heading2"/>
      </w:pPr>
      <w:r>
        <w:t>16. [PUT] Update an Account-Level Template</w:t>
      </w:r>
    </w:p>
    <w:p>
      <w:r>
        <w:rPr>
          <w:b/>
        </w:rPr>
        <w:t xml:space="preserve">Endpoint: </w:t>
      </w:r>
      <w:r>
        <w:rPr>
          <w:rFonts w:ascii="Courier New" w:hAnsi="Courier New"/>
          <w:sz w:val="18"/>
        </w:rPr>
        <w:t>/v4/templates/{{templateName}}</w:t>
      </w:r>
    </w:p>
    <w:p>
      <w:pPr>
        <w:pStyle w:val="Heading3"/>
      </w:pPr>
      <w:r>
        <w:t>Prerequisites</w:t>
      </w:r>
    </w:p>
    <w:p>
      <w:pPr>
        <w:pStyle w:val="ListBullet"/>
      </w:pPr>
      <w:r>
        <w:t>An existing account-level template to update</w:t>
      </w:r>
    </w:p>
    <w:p>
      <w:pPr>
        <w:pStyle w:val="Heading3"/>
      </w:pPr>
      <w:r>
        <w:t>Method</w:t>
      </w:r>
    </w:p>
    <w:p>
      <w:r>
        <w:t>PUT</w:t>
      </w:r>
    </w:p>
    <w:p>
      <w:pPr>
        <w:pStyle w:val="Heading3"/>
      </w:pPr>
      <w:r>
        <w:t>URL</w:t>
      </w:r>
    </w:p>
    <w:p>
      <w:r>
        <w:t>{{MAILGUN_BASE_URL}}/v4/templates/{{template_name}}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the description of an account-level template identified by template_name.</w:t>
      </w:r>
    </w:p>
    <w:p>
      <w:pPr>
        <w:pStyle w:val="Heading3"/>
      </w:pPr>
      <w:r>
        <w:t>Enforcement Rules</w:t>
      </w:r>
    </w:p>
    <w:p>
      <w:pPr>
        <w:pStyle w:val="ListBullet"/>
      </w:pPr>
      <w:r>
        <w:t>The template_name path parameter must always be present.</w:t>
      </w:r>
    </w:p>
    <w:p>
      <w:pPr>
        <w:pStyle w:val="ListBullet"/>
      </w:pPr>
      <w:r>
        <w:t>If the user provides a template_name, use that value directly.</w:t>
      </w:r>
    </w:p>
    <w:p>
      <w:pPr>
        <w:pStyle w:val="ListBullet"/>
      </w:pPr>
      <w:r>
        <w:t>Do not call the API with a missing or empty template_name (e.g., avoid /v4/templates/).</w:t>
      </w:r>
    </w:p>
    <w:p>
      <w:pPr>
        <w:pStyle w:val="ListBullet"/>
      </w:pPr>
      <w:r>
        <w:t>Always construct the path as /v4/templates/{{template_name}}, where {{template_name}} is a non-empty string.</w:t>
      </w:r>
    </w:p>
    <w:p>
      <w:pPr>
        <w:pStyle w:val="ListBullet"/>
      </w:pPr>
      <w:r>
        <w:t>Do not infer or guess template_name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/v4/templates/welcome_email</w:t>
        <w:br/>
        <w:t>/v4/templates/template_name</w:t>
      </w:r>
    </w:p>
    <w:p>
      <w:pPr>
        <w:pStyle w:val="Heading3"/>
      </w:pPr>
      <w:r>
        <w:t>Invalid Examples</w:t>
      </w:r>
    </w:p>
    <w:p>
      <w:r>
        <w:rPr>
          <w:b/>
          <w:color w:val="666666"/>
          <w:sz w:val="16"/>
        </w:rPr>
        <w:t>[http]</w:t>
      </w:r>
    </w:p>
    <w:p>
      <w:pPr>
        <w:shd w:fill="F2F2F2" w:val="clear"/>
      </w:pPr>
      <w:r>
        <w:rPr>
          <w:rFonts w:ascii="Courier New" w:hAnsi="Courier New"/>
          <w:sz w:val="17"/>
        </w:rPr>
        <w:t>/v4/templates/</w:t>
        <w:br/>
        <w:t>/v4/templates</w:t>
        <w:br/>
        <w:t>/v4/templates/{{template_name}} (if template_name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template_name</w:t>
            </w:r>
          </w:p>
        </w:tc>
        <w:tc>
          <w:tcPr>
            <w:tcW w:type="dxa" w:w="2880"/>
          </w:tcPr>
          <w:p>
            <w:r>
              <w:t>string</w:t>
            </w:r>
          </w:p>
        </w:tc>
        <w:tc>
          <w:tcPr>
            <w:tcW w:type="dxa" w:w="2880"/>
          </w:tcPr>
          <w:p>
            <w:r>
              <w:t>The template name. Sent as a path parameter in the URL.</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Updated description of the template being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"template has been updated",</w:t>
        <w:br/>
        <w:t xml:space="preserve"> "template": {</w:t>
        <w:br/>
        <w:t xml:space="preserve"> "name": "template_name",</w:t>
        <w:br/>
        <w:t xml:space="preserve"> "version": null</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template</w:t>
            </w:r>
          </w:p>
        </w:tc>
        <w:tc>
          <w:tcPr>
            <w:tcW w:type="dxa" w:w="2880"/>
          </w:tcPr>
          <w:p>
            <w:r>
              <w:t>object</w:t>
            </w:r>
          </w:p>
        </w:tc>
        <w:tc>
          <w:tcPr>
            <w:tcW w:type="dxa" w:w="2880"/>
          </w:tcPr>
          <w:p>
            <w:r>
              <w:t>Template object.</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template.version</w:t>
            </w:r>
          </w:p>
        </w:tc>
        <w:tc>
          <w:tcPr>
            <w:tcW w:type="dxa" w:w="2880"/>
          </w:tcPr>
          <w:p>
            <w:r>
              <w:t>object | null</w:t>
            </w:r>
          </w:p>
        </w:tc>
        <w:tc>
          <w:tcPr>
            <w:tcW w:type="dxa" w:w="2880"/>
          </w:tcPr>
          <w:p>
            <w:r>
              <w:t>Template version update object or null. (Schema referenced as &lt;github.com-mailgun-temple-httpapi-versionUpdate&gt;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'{{MAILGUN_BASE_URL}}/v4/templates/welcome_email' \</w:t>
        <w:br/>
        <w:t xml:space="preserve"> --header 'Accept: application/json' \</w:t>
        <w:br/>
        <w:t xml:space="preserve"> --form 'description=Updated description for the welcome email template'</w:t>
      </w:r>
    </w:p>
    <w:p>
      <w:pPr>
        <w:pStyle w:val="Heading3"/>
      </w:pPr>
      <w:r>
        <w:t>Example Usage</w:t>
      </w:r>
    </w:p>
    <w:p>
      <w:pPr>
        <w:pStyle w:val="Heading3"/>
      </w:pPr>
      <w:r>
        <w:t>Example 1: Update a Template Description</w:t>
      </w:r>
    </w:p>
    <w:p>
      <w:r>
        <w:rPr>
          <w:b/>
          <w:color w:val="666666"/>
          <w:sz w:val="16"/>
        </w:rPr>
        <w:t>[bash]</w:t>
      </w:r>
    </w:p>
    <w:p>
      <w:pPr>
        <w:shd w:fill="F2F2F2" w:val="clear"/>
      </w:pPr>
      <w:r>
        <w:rPr>
          <w:rFonts w:ascii="Courier New" w:hAnsi="Courier New"/>
          <w:sz w:val="17"/>
        </w:rPr>
        <w:t>curl --request PUT '{{MAILGUN_BASE_URL}}/v4/templates/password_reset' \</w:t>
        <w:br/>
        <w:t xml:space="preserve"> --header 'Accept: application/json' \</w:t>
        <w:br/>
        <w:t xml:space="preserve"> --form 'description=Used for password reset emails (updated)'</w:t>
      </w:r>
    </w:p>
    <w:p>
      <w:pPr>
        <w:pStyle w:val="Heading3"/>
      </w:pPr>
      <w:r>
        <w:t>Example 2: Update Another Template</w:t>
      </w:r>
    </w:p>
    <w:p>
      <w:r>
        <w:rPr>
          <w:b/>
          <w:color w:val="666666"/>
          <w:sz w:val="16"/>
        </w:rPr>
        <w:t>[bash]</w:t>
      </w:r>
    </w:p>
    <w:p>
      <w:pPr>
        <w:shd w:fill="F2F2F2" w:val="clear"/>
      </w:pPr>
      <w:r>
        <w:rPr>
          <w:rFonts w:ascii="Courier New" w:hAnsi="Courier New"/>
          <w:sz w:val="17"/>
        </w:rPr>
        <w:t>curl --request PUT '{{MAILGUN_BASE_URL}}/v4/templates/onboarding_v2' \</w:t>
        <w:br/>
        <w:t xml:space="preserve"> --header 'Accept: application/json' \</w:t>
        <w:br/>
        <w:t xml:space="preserve"> --form 'description=Onboarding sequence template (v2) description updated'</w:t>
      </w:r>
    </w:p>
    <w:p>
      <w:pPr>
        <w:pStyle w:val="Heading3"/>
      </w:pPr>
      <w:r>
        <w:t>Behavior</w:t>
      </w:r>
    </w:p>
    <w:p>
      <w:pPr>
        <w:pStyle w:val="ListBullet"/>
      </w:pPr>
      <w:r>
        <w:t>Locates the account-level template by template_name.</w:t>
      </w:r>
    </w:p>
    <w:p>
      <w:pPr>
        <w:pStyle w:val="ListBullet"/>
      </w:pPr>
      <w:r>
        <w:t>Updates the template’s description using the submitted multipart form field.</w:t>
      </w:r>
    </w:p>
    <w:p>
      <w:pPr>
        <w:pStyle w:val="ListBullet"/>
      </w:pPr>
      <w:r>
        <w:t>Returns a JSON response with a status message and the updated template reference.</w:t>
      </w:r>
    </w:p>
    <w:p>
      <w:pPr>
        <w:pStyle w:val="Heading3"/>
      </w:pPr>
      <w:r>
        <w:t>Notes</w:t>
      </w:r>
    </w:p>
    <w:p>
      <w:pPr>
        <w:pStyle w:val="ListBullet"/>
      </w:pPr>
      <w:r>
        <w:t>The request body must be sent as multipart/form-data and must include description.</w:t>
      </w:r>
    </w:p>
    <w:p>
      <w:pPr>
        <w:pStyle w:val="ListBullet"/>
      </w:pPr>
      <w:r>
        <w:t>The response may include template.version, which can be null per the provided schema reference.</w:t>
      </w:r>
    </w:p>
    <w:p>
      <w:pPr>
        <w:pStyle w:val="Heading3"/>
      </w:pPr>
      <w:r>
        <w:t>Error Handling</w:t>
      </w:r>
    </w:p>
    <w:p>
      <w:pPr>
        <w:pStyle w:val="ListBullet"/>
      </w:pPr>
      <w:r>
        <w:t>401 Unauthorized: Authentication/authorization failure (returns a JSON message).</w:t>
      </w:r>
    </w:p>
    <w:p>
      <w:pPr>
        <w:pStyle w:val="ListBullet"/>
      </w:pPr>
      <w:r>
        <w:t>404 Not Found: Template does not exist (returns a JSON message).</w:t>
      </w:r>
    </w:p>
    <w:p>
      <w:pPr>
        <w:pStyle w:val="ListBullet"/>
      </w:pPr>
      <w:r>
        <w:t>500 Internal Server Error: Server-side failure (returns a JSON message).</w:t>
      </w:r>
    </w:p>
    <w:p>
      <w:pPr>
        <w:pStyle w:val="Heading3"/>
      </w:pPr>
      <w:r>
        <w:t>Related templates actions</w:t>
      </w:r>
    </w:p>
    <w:p>
      <w:pPr>
        <w:pStyle w:val="ListBullet"/>
      </w:pPr>
      <w:r>
        <w:t>[DELETE] Delete an Account-Level Template — /v4/templates/{{templateName}}</w:t>
      </w:r>
    </w:p>
    <w:p>
      <w:pPr>
        <w:pStyle w:val="ListBullet"/>
      </w:pPr>
      <w:r>
        <w:t>[POST] Create a Domain Template — /v3/{{domainName}}/templates</w:t>
      </w:r>
    </w:p>
    <w:p>
      <w:pPr>
        <w:pStyle w:val="ListBullet"/>
      </w:pPr>
      <w:r>
        <w:t>[PUT] Copy a Domain Template to Other Accounts — /v3/{{domainName}}/templates/{{templateName}}/copy</w:t>
      </w:r>
    </w:p>
    <w:p>
      <w:pPr>
        <w:pStyle w:val="ListBullet"/>
      </w:pPr>
      <w:r>
        <w:t>[DELETE] Delete a Domain’s Template — /v3/{{domainName}}/templates/{{templateName}}</w:t>
      </w:r>
    </w:p>
    <w:p>
      <w:pPr>
        <w:pStyle w:val="ListBullet"/>
      </w:pPr>
      <w:r>
        <w:t>[DELETE] Delete All Templates for a Domain — /v3/{{domainName}}/templates</w:t>
      </w:r>
    </w:p>
    <w:p>
      <w:pPr>
        <w:pStyle w:val="ListBullet"/>
      </w:pPr>
      <w:r>
        <w:t>[PUT] Rename a Domain Template — /v3/{{domainName}}/templates/{{templateName}}/rename/{{newTemplateName}}</w:t>
      </w:r>
    </w:p>
    <w:p>
      <w:r>
        <w:br w:type="page"/>
      </w:r>
    </w:p>
    <w:p>
      <w:pPr>
        <w:pStyle w:val="Heading2"/>
      </w:pPr>
      <w:r>
        <w:t>17. [DELETE] Delete Account-Level Webhooks</w:t>
      </w:r>
    </w:p>
    <w:p>
      <w:r>
        <w:rPr>
          <w:b/>
        </w:rPr>
        <w:t xml:space="preserve">Endpoint: </w:t>
      </w:r>
      <w:r>
        <w:rPr>
          <w:rFonts w:ascii="Courier New" w:hAnsi="Courier New"/>
          <w:sz w:val="18"/>
        </w:rPr>
        <w:t>/v1/webhooks</w:t>
      </w:r>
    </w:p>
    <w:p>
      <w:pPr>
        <w:pStyle w:val="Heading3"/>
      </w:pPr>
      <w:r>
        <w:t>Prerequisites</w:t>
      </w:r>
    </w:p>
    <w:p>
      <w:pPr>
        <w:pStyle w:val="ListBullet"/>
      </w:pPr>
      <w:r>
        <w:t>Must have permission to manage (delete) account-level webhooks for the authenticated Mailgun account</w:t>
      </w:r>
    </w:p>
    <w:p>
      <w:pPr>
        <w:pStyle w:val="Heading3"/>
      </w:pPr>
      <w:r>
        <w:t>Method</w:t>
      </w:r>
    </w:p>
    <w:p>
      <w:r>
        <w:t>DELETE</w:t>
      </w:r>
    </w:p>
    <w:p>
      <w:pPr>
        <w:pStyle w:val="Heading3"/>
      </w:pPr>
      <w:r>
        <w:t>URL</w:t>
      </w:r>
    </w:p>
    <w:p>
      <w:r>
        <w:t>{{MAILGUN_BASE_URL}}/v1/webhooks</w:t>
      </w:r>
    </w:p>
    <w:p>
      <w:pPr>
        <w:pStyle w:val="Heading3"/>
      </w:pPr>
      <w:r>
        <w:t>Description</w:t>
      </w:r>
    </w:p>
    <w:p>
      <w:r>
        <w:t>Deletes account-level webhooks for the authenticated account. You can delete all webhooks by setting all=true, or delete specific webhooks by providing webhook_ids (comma-separated). If both are provided, the specific webhook_ids will be deleted. Webhook changes can take up to 10 minutes to become effective due to caching.</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endpoint.</w:t>
      </w:r>
    </w:p>
    <w:p>
      <w:pPr>
        <w:pStyle w:val="ListBullet"/>
      </w:pPr>
      <w:r>
        <w:t>If both all and webhook_ids are provided, only the specific webhook_ids will be deleted.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webhook_ids</w:t>
            </w:r>
          </w:p>
        </w:tc>
        <w:tc>
          <w:tcPr>
            <w:tcW w:type="dxa" w:w="2880"/>
          </w:tcPr>
          <w:p>
            <w:r>
              <w:t>string</w:t>
            </w:r>
          </w:p>
        </w:tc>
        <w:tc>
          <w:tcPr>
            <w:tcW w:type="dxa" w:w="2880"/>
          </w:tcPr>
          <w:p>
            <w:r>
              <w:t>Comma-separated list of webhook IDs to delete. If provided, only these specific webhooks will be deleted.</w:t>
            </w:r>
          </w:p>
        </w:tc>
      </w:tr>
      <w:tr>
        <w:tc>
          <w:tcPr>
            <w:tcW w:type="dxa" w:w="2880"/>
          </w:tcPr>
          <w:p>
            <w:r>
              <w:t>all</w:t>
            </w:r>
          </w:p>
        </w:tc>
        <w:tc>
          <w:tcPr>
            <w:tcW w:type="dxa" w:w="2880"/>
          </w:tcPr>
          <w:p>
            <w:r>
              <w:t>boolean</w:t>
            </w:r>
          </w:p>
        </w:tc>
        <w:tc>
          <w:tcPr>
            <w:tcW w:type="dxa" w:w="2880"/>
          </w:tcPr>
          <w:p>
            <w:r>
              <w:t>Set to true to delete all account-level webhooks. Acts as a safety mechanism to prevent accidental deletion of all webhooks.</w:t>
            </w:r>
          </w:p>
        </w:tc>
      </w:tr>
    </w:tbl>
    <w:p/>
    <w:p>
      <w:pPr>
        <w:pStyle w:val="Heading3"/>
      </w:pPr>
      <w:r>
        <w:t>Response</w:t>
      </w:r>
    </w:p>
    <w:p>
      <w:pPr>
        <w:pStyle w:val="Heading3"/>
      </w:pPr>
      <w:r>
        <w:t>Success Response (204 No Content)</w:t>
      </w:r>
    </w:p>
    <w:p>
      <w:r>
        <w:t>A 204 response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parameter: webhook_ids malformed webhook_ids parameter: empty values not allowed"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 webhooks found for account"</w:t>
        <w:br/>
        <w:t>}</w:t>
      </w:r>
    </w:p>
    <w:p>
      <w:pPr>
        <w:pStyle w:val="Heading3"/>
      </w:pPr>
      <w:r>
        <w:t>Response Fields</w:t>
      </w:r>
    </w:p>
    <w:p>
      <w:pPr>
        <w:pStyle w:val="Heading3"/>
      </w:pPr>
      <w:r>
        <w:t>400 / 403 JSON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 describing the error.</w:t>
            </w:r>
          </w:p>
        </w:tc>
      </w:tr>
    </w:tbl>
    <w:p/>
    <w:p>
      <w:pPr>
        <w:pStyle w:val="Heading3"/>
      </w:pPr>
      <w:r>
        <w:t>404 JSON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error condition.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'{{MAILGUN_BASE_URL}}/v1/webhooks?webhook_ids=wh_123,wh_456'</w:t>
      </w:r>
    </w:p>
    <w:p>
      <w:pPr>
        <w:pStyle w:val="Heading3"/>
      </w:pPr>
      <w:r>
        <w:t>Example Usage</w:t>
      </w:r>
    </w:p>
    <w:p>
      <w:pPr>
        <w:pStyle w:val="Heading3"/>
      </w:pPr>
      <w:r>
        <w:t>Example 1: Delete specific webhooks by ID</w:t>
      </w:r>
    </w:p>
    <w:p>
      <w:pPr>
        <w:pStyle w:val="Heading3"/>
      </w:pPr>
      <w:r>
        <w:t>Example 2: Delete all account-level webhooks</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'{{MAILGUN_BASE_URL}}/v1/webhooks?all=true'</w:t>
      </w:r>
    </w:p>
    <w:p>
      <w:pPr>
        <w:pStyle w:val="Heading3"/>
      </w:pPr>
      <w:r>
        <w:t>Example 3: Provide both all and webhook_ids (deletes only the specified IDs)</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'{{MAILGUN_BASE_URL}}/v1/webhooks?all=true&amp;webhook_ids=wh_123'</w:t>
      </w:r>
    </w:p>
    <w:p>
      <w:pPr>
        <w:pStyle w:val="Heading3"/>
      </w:pPr>
      <w:r>
        <w:t>Notes</w:t>
      </w:r>
    </w:p>
    <w:p>
      <w:pPr>
        <w:pStyle w:val="ListBullet"/>
      </w:pPr>
      <w:r>
        <w:t>Webhook changes can take up to 10 minutes to become effective due to caching.</w:t>
      </w:r>
    </w:p>
    <w:p>
      <w:pPr>
        <w:pStyle w:val="ListBullet"/>
      </w:pPr>
      <w:r>
        <w:t>This endpoint has no request body.</w:t>
      </w:r>
    </w:p>
    <w:p>
      <w:pPr>
        <w:pStyle w:val="Heading3"/>
      </w:pPr>
      <w:r>
        <w:t>Error Handling</w:t>
      </w:r>
    </w:p>
    <w:p>
      <w:pPr>
        <w:pStyle w:val="ListBullet"/>
      </w:pPr>
      <w:r>
        <w:t>400 Bad Request: Invalid query parameters (e.g., malformed webhook_ids).</w:t>
      </w:r>
    </w:p>
    <w:p>
      <w:pPr>
        <w:pStyle w:val="ListBullet"/>
      </w:pPr>
      <w:r>
        <w:t>403 Forbidden: Authenticated account is not permitted to delete webhooks.</w:t>
      </w:r>
    </w:p>
    <w:p>
      <w:pPr>
        <w:pStyle w:val="ListBullet"/>
      </w:pPr>
      <w:r>
        <w:t>404 Not Found: No webhooks found for the account.</w:t>
      </w:r>
    </w:p>
    <w:p>
      <w:pPr>
        <w:pStyle w:val="Heading3"/>
      </w:pPr>
      <w:r>
        <w:t>Related webhooks actions</w:t>
      </w:r>
    </w:p>
    <w:p>
      <w:pPr>
        <w:pStyle w:val="ListBullet"/>
      </w:pPr>
      <w:r>
        <w:t>[PUT] Update an Account-level Webhook — /v1/webhooks/{{webhookId}}</w:t>
      </w:r>
    </w:p>
    <w:p>
      <w:pPr>
        <w:pStyle w:val="ListBullet"/>
      </w:pPr>
      <w:r>
        <w:t>[GET] List Account-Level Webhooks — /v1/webhooks</w:t>
      </w:r>
    </w:p>
    <w:p>
      <w:pPr>
        <w:pStyle w:val="ListBullet"/>
      </w:pPr>
      <w:r>
        <w:t>[POST] Create an Account-Level Webhook — /v1/webhooks</w:t>
      </w:r>
    </w:p>
    <w:p>
      <w:pPr>
        <w:pStyle w:val="ListBullet"/>
      </w:pPr>
      <w:r>
        <w:t>[DELETE] Delete an Account-level Webhook by ID — /v1/webhooks/{{webhookId}}</w:t>
      </w:r>
    </w:p>
    <w:p>
      <w:pPr>
        <w:pStyle w:val="ListBullet"/>
      </w:pPr>
      <w:r>
        <w:t>[GET] Get an Account-Level Webhook by ID — /v1/webhooks/{{webhookId}}</w:t>
      </w:r>
    </w:p>
    <w:p>
      <w:r>
        <w:br w:type="page"/>
      </w:r>
    </w:p>
    <w:p>
      <w:pPr>
        <w:pStyle w:val="Heading2"/>
      </w:pPr>
      <w:r>
        <w:t>18. [GET] Get a Slack Channel (Alerts)</w:t>
      </w:r>
    </w:p>
    <w:p>
      <w:r>
        <w:rPr>
          <w:b/>
        </w:rPr>
        <w:t xml:space="preserve">Endpoint: </w:t>
      </w:r>
      <w:r>
        <w:rPr>
          <w:rFonts w:ascii="Courier New" w:hAnsi="Courier New"/>
          <w:sz w:val="18"/>
        </w:rPr>
        <w:t>/v1/alerts/slack/channels/{{id}}</w:t>
      </w:r>
    </w:p>
    <w:p>
      <w:pPr>
        <w:pStyle w:val="Heading3"/>
      </w:pPr>
      <w:r>
        <w:t>Prerequisites</w:t>
      </w:r>
    </w:p>
    <w:p>
      <w:pPr>
        <w:pStyle w:val="ListBullet"/>
      </w:pPr>
      <w:r>
        <w:t>Must have access to Mailgun Alerts Slack integration data</w:t>
      </w:r>
    </w:p>
    <w:p>
      <w:pPr>
        <w:pStyle w:val="Heading3"/>
      </w:pPr>
      <w:r>
        <w:t>Method</w:t>
      </w:r>
    </w:p>
    <w:p>
      <w:r>
        <w:t>GET</w:t>
      </w:r>
    </w:p>
    <w:p>
      <w:pPr>
        <w:pStyle w:val="Heading3"/>
      </w:pPr>
      <w:r>
        <w:t>URL</w:t>
      </w:r>
    </w:p>
    <w:p>
      <w:r>
        <w:t>{{MAILGUN_BASE_URL}}/v1/alerts/slack/channels/{{id}}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Slack channel configured/known to the Mailgun Alerts Slack integration.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/channels//).</w:t>
      </w:r>
    </w:p>
    <w:p>
      <w:pPr>
        <w:pStyle w:val="ListBullet"/>
      </w:pPr>
      <w:r>
        <w:t>Always construct the path as /v1/alerts/slack/channels/{{id}},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/v1/alerts/slack/channels/C012AB3CD</w:t>
      </w:r>
    </w:p>
    <w:p>
      <w:pPr>
        <w:pStyle w:val="Heading3"/>
      </w:pPr>
      <w:r>
        <w:t>Invalid Examples</w:t>
      </w:r>
    </w:p>
    <w:p>
      <w:r>
        <w:rPr>
          <w:b/>
          <w:color w:val="666666"/>
          <w:sz w:val="16"/>
        </w:rPr>
        <w:t>[http]</w:t>
      </w:r>
    </w:p>
    <w:p>
      <w:pPr>
        <w:shd w:fill="F2F2F2" w:val="clear"/>
      </w:pPr>
      <w:r>
        <w:rPr>
          <w:rFonts w:ascii="Courier New" w:hAnsi="Courier New"/>
          <w:sz w:val="17"/>
        </w:rPr>
        <w:t>/v1/alerts/slack/channels/</w:t>
        <w:br/>
        <w:t>/v1/alerts/slack/channels</w:t>
        <w:br/>
        <w:t>/v1/alerts/slack/channels/{{id}}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Slack channel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"C012AB3CD",</w:t>
        <w:br/>
        <w:t xml:space="preserve"> "name": "general",</w:t>
        <w:br/>
        <w:t xml:space="preserve"> "is_archived":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"token should have 'xoxb-' prefix"</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"missing_scope: please reconnect the Slack App"</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settings"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Slack channel ID.</w:t>
            </w:r>
          </w:p>
        </w:tc>
      </w:tr>
      <w:tr>
        <w:tc>
          <w:tcPr>
            <w:tcW w:type="dxa" w:w="2880"/>
          </w:tcPr>
          <w:p>
            <w:r>
              <w:t>name</w:t>
            </w:r>
          </w:p>
        </w:tc>
        <w:tc>
          <w:tcPr>
            <w:tcW w:type="dxa" w:w="2880"/>
          </w:tcPr>
          <w:p>
            <w:r>
              <w:t>string</w:t>
            </w:r>
          </w:p>
        </w:tc>
        <w:tc>
          <w:tcPr>
            <w:tcW w:type="dxa" w:w="2880"/>
          </w:tcPr>
          <w:p>
            <w:r>
              <w:t>Slack channel name.</w:t>
            </w:r>
          </w:p>
        </w:tc>
      </w:tr>
      <w:tr>
        <w:tc>
          <w:tcPr>
            <w:tcW w:type="dxa" w:w="2880"/>
          </w:tcPr>
          <w:p>
            <w:r>
              <w:t>is_archived</w:t>
            </w:r>
          </w:p>
        </w:tc>
        <w:tc>
          <w:tcPr>
            <w:tcW w:type="dxa" w:w="2880"/>
          </w:tcPr>
          <w:p>
            <w:r>
              <w:t>boolean</w:t>
            </w:r>
          </w:p>
        </w:tc>
        <w:tc>
          <w:tcPr>
            <w:tcW w:type="dxa" w:w="2880"/>
          </w:tcPr>
          <w:p>
            <w:r>
              <w:t>Whether the channel is archived.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'{{MAILGUN_BASE_URL}}/v1/alerts/slack/channels/C012AB3CD' \</w:t>
        <w:br/>
        <w:t xml:space="preserve"> --header 'Accept: application/json'</w:t>
      </w:r>
    </w:p>
    <w:p>
      <w:pPr>
        <w:pStyle w:val="Heading3"/>
      </w:pPr>
      <w:r>
        <w:t>Example Usage</w:t>
      </w:r>
    </w:p>
    <w:p>
      <w:pPr>
        <w:pStyle w:val="Heading3"/>
      </w:pPr>
      <w:r>
        <w:t>Example 1: Get a Channel by ID</w:t>
      </w:r>
    </w:p>
    <w:p>
      <w:r>
        <w:rPr>
          <w:b/>
          <w:color w:val="666666"/>
          <w:sz w:val="16"/>
        </w:rPr>
        <w:t>[bash]</w:t>
      </w:r>
    </w:p>
    <w:p>
      <w:pPr>
        <w:shd w:fill="F2F2F2" w:val="clear"/>
      </w:pPr>
      <w:r>
        <w:rPr>
          <w:rFonts w:ascii="Courier New" w:hAnsi="Courier New"/>
          <w:sz w:val="17"/>
        </w:rPr>
        <w:t>curl --request GET '{{MAILGUN_BASE_URL}}/v1/alerts/slack/channels/C012AB3CD' \</w:t>
        <w:br/>
        <w:t xml:space="preserve"> --header 'Accept: application/json'</w:t>
      </w:r>
    </w:p>
    <w:p>
      <w:pPr>
        <w:pStyle w:val="Heading3"/>
      </w:pPr>
      <w:r>
        <w:t>Notes</w:t>
      </w:r>
    </w:p>
    <w:p>
      <w:pPr>
        <w:pStyle w:val="ListBullet"/>
      </w:pPr>
      <w:r>
        <w:t>No query parameters or request body are documented for this endpoint.</w:t>
      </w:r>
    </w:p>
    <w:p>
      <w:pPr>
        <w:pStyle w:val="Heading3"/>
      </w:pPr>
      <w:r>
        <w:t>Error Handling</w:t>
      </w:r>
    </w:p>
    <w:p>
      <w:pPr>
        <w:pStyle w:val="ListBullet"/>
      </w:pPr>
      <w:r>
        <w:t>401 Unauthorized: Token format is invalid (example message indicates it should have an xoxb- prefix).</w:t>
      </w:r>
    </w:p>
    <w:p>
      <w:pPr>
        <w:pStyle w:val="ListBullet"/>
      </w:pPr>
      <w:r>
        <w:t>403 Forbidden: Missing required Slack scope; reconnect the Slack App.</w:t>
      </w:r>
    </w:p>
    <w:p>
      <w:pPr>
        <w:pStyle w:val="ListBullet"/>
      </w:pPr>
      <w:r>
        <w:t>404 Not Found: Slack settings not found ("no settings").</w:t>
      </w:r>
    </w:p>
    <w:p>
      <w:pPr>
        <w:pStyle w:val="Heading3"/>
      </w:pPr>
      <w:r>
        <w:t>Related alertsSlackChannels actions</w:t>
      </w:r>
    </w:p>
    <w:p>
      <w:pPr>
        <w:pStyle w:val="ListBullet"/>
      </w:pPr>
      <w:r>
        <w:t>[GET] List Slack Channels for Alerts (Connected Workspace) — /v1/alerts/slack/channels</w:t>
      </w:r>
    </w:p>
    <w:p>
      <w:r>
        <w:br w:type="page"/>
      </w:r>
    </w:p>
    <w:p>
      <w:pPr>
        <w:pStyle w:val="Heading2"/>
      </w:pPr>
      <w:r>
        <w:t>19. [PUT] Update an Account-level Webhook</w:t>
      </w:r>
    </w:p>
    <w:p>
      <w:r>
        <w:rPr>
          <w:b/>
        </w:rPr>
        <w:t xml:space="preserve">Endpoint: </w:t>
      </w:r>
      <w:r>
        <w:rPr>
          <w:rFonts w:ascii="Courier New" w:hAnsi="Courier New"/>
          <w:sz w:val="18"/>
        </w:rPr>
        <w:t>/v1/webhooks/{{webhookId}}</w:t>
      </w:r>
    </w:p>
    <w:p>
      <w:pPr>
        <w:pStyle w:val="Heading3"/>
      </w:pPr>
      <w:r>
        <w:t>Prerequisites</w:t>
      </w:r>
    </w:p>
    <w:p>
      <w:pPr>
        <w:pStyle w:val="ListBullet"/>
      </w:pPr>
      <w:r>
        <w:t>Must have access/permissions to manage account-level webhooks</w:t>
      </w:r>
    </w:p>
    <w:p>
      <w:pPr>
        <w:pStyle w:val="Heading3"/>
      </w:pPr>
      <w:r>
        <w:t>Method</w:t>
      </w:r>
    </w:p>
    <w:p>
      <w:r>
        <w:t>PUT</w:t>
      </w:r>
    </w:p>
    <w:p>
      <w:pPr>
        <w:pStyle w:val="Heading3"/>
      </w:pPr>
      <w:r>
        <w:t>URL</w:t>
      </w:r>
    </w:p>
    <w:p>
      <w:r>
        <w:t>{{MAILGUN_BASE_URL}}/v1/webhooks/{{webhook_id}}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an existing account-level webhook by replacing its URL, description, and subscribed event types. The webhook is identified by webhook_id and is completely replaced with the new configuration. Webhook changes can take up to 10 minutes to become effective due to caching.</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/v1/webhooks// or /v1/webhooks/).</w:t>
      </w:r>
    </w:p>
    <w:p>
      <w:pPr>
        <w:pStyle w:val="ListBullet"/>
      </w:pPr>
      <w:r>
        <w:t>Always construct the path as /v1/webhooks/{{webhook_id}}, where {{webhook_id}} is a non-empty string.</w:t>
      </w:r>
    </w:p>
    <w:p>
      <w:pPr>
        <w:pStyle w:val="ListBullet"/>
      </w:pPr>
      <w:r>
        <w:t>Do not infer or guess the webhook_id.</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/v1/webhooks/507f1f77bcf86cd799439011</w:t>
        <w:br/>
        <w:t>/v1/webhooks/my-webhook-id</w:t>
      </w:r>
    </w:p>
    <w:p>
      <w:pPr>
        <w:pStyle w:val="Heading3"/>
      </w:pPr>
      <w:r>
        <w:t>Invalid Examples</w:t>
      </w:r>
    </w:p>
    <w:p>
      <w:r>
        <w:rPr>
          <w:b/>
          <w:color w:val="666666"/>
          <w:sz w:val="16"/>
        </w:rPr>
        <w:t>[http]</w:t>
      </w:r>
    </w:p>
    <w:p>
      <w:pPr>
        <w:shd w:fill="F2F2F2" w:val="clear"/>
      </w:pPr>
      <w:r>
        <w:rPr>
          <w:rFonts w:ascii="Courier New" w:hAnsi="Courier New"/>
          <w:sz w:val="17"/>
        </w:rPr>
        <w:t>/v1/webhooks/</w:t>
        <w:br/>
        <w:t>/v1/webhooks//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webhook ID to update.</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event_types</w:t>
            </w:r>
          </w:p>
        </w:tc>
        <w:tc>
          <w:tcPr>
            <w:tcW w:type="dxa" w:w="2880"/>
          </w:tcPr>
          <w:p>
            <w:r>
              <w:t>string</w:t>
            </w:r>
          </w:p>
        </w:tc>
        <w:tc>
          <w:tcPr>
            <w:tcW w:type="dxa" w:w="2880"/>
          </w:tcPr>
          <w:p>
            <w:r>
              <w:t>Required. Event type to subscribe to. Use the field multiple times to specify multiple event types. Allowed values: accepted, clicked, opened, unsubscribed, delivered, permanent_fail, temporary_fail, complained. Constraint: maximum of 3 unique URLs per event type.</w:t>
            </w:r>
          </w:p>
        </w:tc>
      </w:tr>
      <w:tr>
        <w:tc>
          <w:tcPr>
            <w:tcW w:type="dxa" w:w="2880"/>
          </w:tcPr>
          <w:p>
            <w:r>
              <w:t>url</w:t>
            </w:r>
          </w:p>
        </w:tc>
        <w:tc>
          <w:tcPr>
            <w:tcW w:type="dxa" w:w="2880"/>
          </w:tcPr>
          <w:p>
            <w:r>
              <w:t>string</w:t>
            </w:r>
          </w:p>
        </w:tc>
        <w:tc>
          <w:tcPr>
            <w:tcW w:type="dxa" w:w="2880"/>
          </w:tcPr>
          <w:p>
            <w:r>
              <w:t>Required. URL the webhook will be sent to.</w:t>
            </w:r>
          </w:p>
        </w:tc>
      </w:tr>
      <w:tr>
        <w:tc>
          <w:tcPr>
            <w:tcW w:type="dxa" w:w="2880"/>
          </w:tcPr>
          <w:p>
            <w:r>
              <w:t>description</w:t>
            </w:r>
          </w:p>
        </w:tc>
        <w:tc>
          <w:tcPr>
            <w:tcW w:type="dxa" w:w="2880"/>
          </w:tcPr>
          <w:p>
            <w:r>
              <w:t>string</w:t>
            </w:r>
          </w:p>
        </w:tc>
        <w:tc>
          <w:tcPr>
            <w:tcW w:type="dxa" w:w="2880"/>
          </w:tcPr>
          <w:p>
            <w:r>
              <w:t>Description for the webhook.</w:t>
            </w:r>
          </w:p>
        </w:tc>
      </w:tr>
    </w:tbl>
    <w:p/>
    <w:p>
      <w:pPr>
        <w:pStyle w:val="Heading3"/>
      </w:pPr>
      <w:r>
        <w:t>Response</w:t>
      </w:r>
    </w:p>
    <w:p>
      <w:pPr>
        <w:pStyle w:val="Heading3"/>
      </w:pPr>
      <w:r>
        <w:t>Success Response (204 No Content)</w:t>
      </w:r>
    </w:p>
    <w:p>
      <w:r>
        <w:t>A 204 response with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r>
        <w:t>Example (as provided):</w:t>
      </w:r>
    </w:p>
    <w:p>
      <w:r>
        <w:rPr>
          <w:b/>
          <w:color w:val="666666"/>
          <w:sz w:val="16"/>
        </w:rPr>
        <w:t>[json]</w:t>
      </w:r>
    </w:p>
    <w:p>
      <w:pPr>
        <w:shd w:fill="F2F2F2" w:val="clear"/>
      </w:pPr>
      <w:r>
        <w:rPr>
          <w:rFonts w:ascii="Courier New" w:hAnsi="Courier New"/>
          <w:sz w:val="17"/>
        </w:rPr>
        <w:t>{</w:t>
        <w:br/>
        <w:t xml:space="preserve"> "Field": "url",</w:t>
        <w:br/>
        <w:t xml:space="preserve"> "Value": "missing or invalid url parameter"</w:t>
        <w:br/>
        <w:t>}</w:t>
      </w:r>
    </w:p>
    <w:p>
      <w:pPr>
        <w:pStyle w:val="Heading3"/>
      </w:pPr>
      <w:r>
        <w:t>Error Response (403 Client Error)</w:t>
      </w:r>
    </w:p>
    <w:p>
      <w:r>
        <w:t>Example (as provided):</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"Description": "webhook_id not found: 507f1f77bcf86cd799439011"</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"Description": "url https://example.com already exists for event type delivered"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 (seen in some error responses like 400/403).</w:t>
            </w:r>
          </w:p>
        </w:tc>
      </w:tr>
      <w:tr>
        <w:tc>
          <w:tcPr>
            <w:tcW w:type="dxa" w:w="2880"/>
          </w:tcPr>
          <w:p>
            <w:r>
              <w:t>Field</w:t>
            </w:r>
          </w:p>
        </w:tc>
        <w:tc>
          <w:tcPr>
            <w:tcW w:type="dxa" w:w="2880"/>
          </w:tcPr>
          <w:p>
            <w:r>
              <w:t>string</w:t>
            </w:r>
          </w:p>
        </w:tc>
        <w:tc>
          <w:tcPr>
            <w:tcW w:type="dxa" w:w="2880"/>
          </w:tcPr>
          <w:p>
            <w:r>
              <w:t>Field name associated with the error (example shown for 400).</w:t>
            </w:r>
          </w:p>
        </w:tc>
      </w:tr>
      <w:tr>
        <w:tc>
          <w:tcPr>
            <w:tcW w:type="dxa" w:w="2880"/>
          </w:tcPr>
          <w:p>
            <w:r>
              <w:t>Value</w:t>
            </w:r>
          </w:p>
        </w:tc>
        <w:tc>
          <w:tcPr>
            <w:tcW w:type="dxa" w:w="2880"/>
          </w:tcPr>
          <w:p>
            <w:r>
              <w:t>string</w:t>
            </w:r>
          </w:p>
        </w:tc>
        <w:tc>
          <w:tcPr>
            <w:tcW w:type="dxa" w:w="2880"/>
          </w:tcPr>
          <w:p>
            <w:r>
              <w:t>Error detail associated with Field (example shown for 400).</w:t>
            </w:r>
          </w:p>
        </w:tc>
      </w:tr>
      <w:tr>
        <w:tc>
          <w:tcPr>
            <w:tcW w:type="dxa" w:w="2880"/>
          </w:tcPr>
          <w:p>
            <w:r>
              <w:t>Description</w:t>
            </w:r>
          </w:p>
        </w:tc>
        <w:tc>
          <w:tcPr>
            <w:tcW w:type="dxa" w:w="2880"/>
          </w:tcPr>
          <w:p>
            <w:r>
              <w:t>string</w:t>
            </w:r>
          </w:p>
        </w:tc>
        <w:tc>
          <w:tcPr>
            <w:tcW w:type="dxa" w:w="2880"/>
          </w:tcPr>
          <w:p>
            <w:r>
              <w:t>Error description (seen in 404 and 409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'{{MAILGUN_BASE_URL}}/v1/webhooks/507f1f77bcf86cd799439011' \</w:t>
        <w:br/>
        <w:t xml:space="preserve"> --header 'Accept: application/json' \</w:t>
        <w:br/>
        <w:t xml:space="preserve"> --form 'description=Account-level delivered webhook' \</w:t>
        <w:br/>
        <w:t xml:space="preserve"> --form 'url=https://hooks.example.com/mailgun' \</w:t>
        <w:br/>
        <w:t xml:space="preserve"> --form 'event_types=delivered' \</w:t>
        <w:br/>
        <w:t xml:space="preserve"> --form 'event_types=opened'</w:t>
      </w:r>
    </w:p>
    <w:p>
      <w:pPr>
        <w:pStyle w:val="Heading3"/>
      </w:pPr>
      <w:r>
        <w:t>Example Usage</w:t>
      </w:r>
    </w:p>
    <w:p>
      <w:pPr>
        <w:pStyle w:val="Heading3"/>
      </w:pPr>
      <w:r>
        <w:t>Example 1: Replace webhook configuration (single event type)</w:t>
      </w:r>
    </w:p>
    <w:p>
      <w:r>
        <w:rPr>
          <w:b/>
          <w:color w:val="666666"/>
          <w:sz w:val="16"/>
        </w:rPr>
        <w:t>[bash]</w:t>
      </w:r>
    </w:p>
    <w:p>
      <w:pPr>
        <w:shd w:fill="F2F2F2" w:val="clear"/>
      </w:pPr>
      <w:r>
        <w:rPr>
          <w:rFonts w:ascii="Courier New" w:hAnsi="Courier New"/>
          <w:sz w:val="17"/>
        </w:rPr>
        <w:t>curl -i --request PUT '{{MAILGUN_BASE_URL}}/v1/webhooks/507f1f77bcf86cd799439011' \</w:t>
        <w:br/>
        <w:t xml:space="preserve"> --header 'Accept: application/json' \</w:t>
        <w:br/>
        <w:t xml:space="preserve"> --form 'url=https://hooks.example.com/mailgun/delivered' \</w:t>
        <w:br/>
        <w:t xml:space="preserve"> --form 'event_types=delivered'</w:t>
      </w:r>
    </w:p>
    <w:p>
      <w:pPr>
        <w:pStyle w:val="Heading3"/>
      </w:pPr>
      <w:r>
        <w:t>Example 2: Replace webhook configuration (multiple event types)</w:t>
      </w:r>
    </w:p>
    <w:p>
      <w:r>
        <w:rPr>
          <w:b/>
          <w:color w:val="666666"/>
          <w:sz w:val="16"/>
        </w:rPr>
        <w:t>[bash]</w:t>
      </w:r>
    </w:p>
    <w:p>
      <w:pPr>
        <w:shd w:fill="F2F2F2" w:val="clear"/>
      </w:pPr>
      <w:r>
        <w:rPr>
          <w:rFonts w:ascii="Courier New" w:hAnsi="Courier New"/>
          <w:sz w:val="17"/>
        </w:rPr>
        <w:t>curl -i --request PUT '{{MAILGUN_BASE_URL}}/v1/webhooks/507f1f77bcf86cd799439011' \</w:t>
        <w:br/>
        <w:t xml:space="preserve"> --header 'Accept: application/json' \</w:t>
        <w:br/>
        <w:t xml:space="preserve"> --form 'description=Engagement events webhook' \</w:t>
        <w:br/>
        <w:t xml:space="preserve"> --form 'url=https://hooks.example.com/mailgun/engagement' \</w:t>
        <w:br/>
        <w:t xml:space="preserve"> --form 'event_types=clicked' \</w:t>
        <w:br/>
        <w:t xml:space="preserve"> --form 'event_types=opened' \</w:t>
        <w:br/>
        <w:t xml:space="preserve"> --form 'event_types=unsubscribed'</w:t>
      </w:r>
    </w:p>
    <w:p>
      <w:pPr>
        <w:pStyle w:val="Heading3"/>
      </w:pPr>
      <w:r>
        <w:t>Behavior</w:t>
      </w:r>
    </w:p>
    <w:p>
      <w:pPr>
        <w:pStyle w:val="ListBullet"/>
      </w:pPr>
      <w:r>
        <w:t>Identify webhook by webhook_id.</w:t>
      </w:r>
    </w:p>
    <w:p>
      <w:pPr>
        <w:pStyle w:val="ListBullet"/>
      </w:pPr>
      <w:r>
        <w:t>Replace configuration using the provided url, description, and event_types (the webhook is fully replaced).</w:t>
      </w:r>
    </w:p>
    <w:p>
      <w:pPr>
        <w:pStyle w:val="ListBullet"/>
      </w:pPr>
      <w:r>
        <w:t>Apply changes with caching delay: updates may take up to 10 minutes to become effective.</w:t>
      </w:r>
    </w:p>
    <w:p>
      <w:pPr>
        <w:pStyle w:val="Heading3"/>
      </w:pPr>
      <w:r>
        <w:t>Notes</w:t>
      </w:r>
    </w:p>
    <w:p>
      <w:pPr>
        <w:pStyle w:val="ListBullet"/>
      </w:pPr>
      <w:r>
        <w:t>event_types is sent as multipart/form-data and can be provided multiple times to subscribe to multiple event types.</w:t>
      </w:r>
    </w:p>
    <w:p>
      <w:pPr>
        <w:pStyle w:val="ListBullet"/>
      </w:pPr>
      <w:r>
        <w:t>Changes can take up to 10 minutes to propagate due to caching.</w:t>
      </w:r>
    </w:p>
    <w:p>
      <w:pPr>
        <w:pStyle w:val="ListBullet"/>
      </w:pPr>
      <w:r>
        <w:t>Constraint noted in docs: maximum of 3 unique URLs per event type.</w:t>
      </w:r>
    </w:p>
    <w:p>
      <w:pPr>
        <w:pStyle w:val="Heading3"/>
      </w:pPr>
      <w:r>
        <w:t>Gotchas</w:t>
      </w:r>
    </w:p>
    <w:p>
      <w:pPr>
        <w:pStyle w:val="ListBullet"/>
      </w:pPr>
      <w:r>
        <w:t>This is a replace operation: omitting fields may effectively remove them from the webhook configuration (the docs state it is “completely replaced”).</w:t>
      </w:r>
    </w:p>
    <w:p>
      <w:pPr>
        <w:pStyle w:val="ListBullet"/>
      </w:pPr>
      <w:r>
        <w:t>A 409 can occur if the url already exists for a given event type (example provided for delivered).</w:t>
      </w:r>
    </w:p>
    <w:p>
      <w:pPr>
        <w:pStyle w:val="Heading3"/>
      </w:pPr>
      <w:r>
        <w:t>Error Handling</w:t>
      </w:r>
    </w:p>
    <w:p>
      <w:pPr>
        <w:pStyle w:val="ListBullet"/>
      </w:pPr>
      <w:r>
        <w:t>400: Invalid/missing parameters (example indicates invalid url).</w:t>
      </w:r>
    </w:p>
    <w:p>
      <w:pPr>
        <w:pStyle w:val="ListBullet"/>
      </w:pPr>
      <w:r>
        <w:t>403: Forbidden.</w:t>
      </w:r>
    </w:p>
    <w:p>
      <w:pPr>
        <w:pStyle w:val="ListBullet"/>
      </w:pPr>
      <w:r>
        <w:t>404: webhook_id not found.</w:t>
      </w:r>
    </w:p>
    <w:p>
      <w:pPr>
        <w:pStyle w:val="ListBullet"/>
      </w:pPr>
      <w:r>
        <w:t>409: Conflict (e.g., URL already exists for an event type).</w:t>
      </w:r>
    </w:p>
    <w:p>
      <w:pPr>
        <w:pStyle w:val="Heading3"/>
      </w:pPr>
      <w:r>
        <w:t>Related webhooks actions</w:t>
      </w:r>
    </w:p>
    <w:p>
      <w:pPr>
        <w:pStyle w:val="ListBullet"/>
      </w:pPr>
      <w:r>
        <w:t>[DELETE] Delete Account-Level Webhooks — /v1/webhooks</w:t>
      </w:r>
    </w:p>
    <w:p>
      <w:pPr>
        <w:pStyle w:val="ListBullet"/>
      </w:pPr>
      <w:r>
        <w:t>[GET] List Account-Level Webhooks — /v1/webhooks</w:t>
      </w:r>
    </w:p>
    <w:p>
      <w:pPr>
        <w:pStyle w:val="ListBullet"/>
      </w:pPr>
      <w:r>
        <w:t>[POST] Create an Account-Level Webhook — /v1/webhooks</w:t>
      </w:r>
    </w:p>
    <w:p>
      <w:pPr>
        <w:pStyle w:val="ListBullet"/>
      </w:pPr>
      <w:r>
        <w:t>[DELETE] Delete an Account-level Webhook by ID — /v1/webhooks/{{webhookId}}</w:t>
      </w:r>
    </w:p>
    <w:p>
      <w:pPr>
        <w:pStyle w:val="ListBullet"/>
      </w:pPr>
      <w:r>
        <w:t>[GET] Get an Account-Level Webhook by ID — /v1/webhooks/{{webhookId}}</w:t>
      </w:r>
    </w:p>
    <w:p>
      <w:r>
        <w:br w:type="page"/>
      </w:r>
    </w:p>
    <w:p>
      <w:pPr>
        <w:pStyle w:val="Heading2"/>
      </w:pPr>
      <w:r>
        <w:t>20. [DELETE] Delete Slack Alert Settings</w:t>
      </w:r>
    </w:p>
    <w:p>
      <w:r>
        <w:rPr>
          <w:b/>
        </w:rPr>
        <w:t xml:space="preserve">Endpoint: </w:t>
      </w:r>
      <w:r>
        <w:rPr>
          <w:rFonts w:ascii="Courier New" w:hAnsi="Courier New"/>
          <w:sz w:val="18"/>
        </w:rPr>
        <w:t>/v1/alerts/settings/slack</w:t>
      </w:r>
    </w:p>
    <w:p>
      <w:pPr>
        <w:pStyle w:val="Heading3"/>
      </w:pPr>
      <w:r>
        <w:t>Delete Slack Alert Settings for a Mailgun Account</w:t>
      </w:r>
    </w:p>
    <w:p>
      <w:pPr>
        <w:pStyle w:val="Heading3"/>
      </w:pPr>
      <w:r>
        <w:t>Method</w:t>
      </w:r>
    </w:p>
    <w:p>
      <w:r>
        <w:t>DELETE</w:t>
      </w:r>
    </w:p>
    <w:p>
      <w:pPr>
        <w:pStyle w:val="Heading3"/>
      </w:pPr>
      <w:r>
        <w:t>URL</w:t>
      </w:r>
    </w:p>
    <w:p>
      <w:r>
        <w:t>{{MAILGUN_BASE_URL}}/v1/alerts/settings/slack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Slack settings and Slack event settings for the Mailgun account. To revoke the Slack access token, use DELETE /v1/alerts/slack/oauth. To completely remove the Slack App from the Slack Workspace, use the Slack App Configuration in Slack.</w:t>
      </w:r>
    </w:p>
    <w:p>
      <w:pPr>
        <w:pStyle w:val="Heading3"/>
      </w:pPr>
      <w:r>
        <w:t>Response</w:t>
      </w:r>
    </w:p>
    <w:p>
      <w:pPr>
        <w:pStyle w:val="Heading3"/>
      </w:pPr>
      <w:r>
        <w:t>Success Response (204 No Content)</w:t>
      </w:r>
    </w:p>
    <w:p>
      <w:pPr>
        <w:pStyle w:val="ListBullet"/>
      </w:pPr>
      <w:r>
        <w:t>A 204 response (no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"{{MAILGUN_BASE_URL}}/v1/alerts/settings/slack"</w:t>
      </w:r>
    </w:p>
    <w:p>
      <w:pPr>
        <w:pStyle w:val="Heading3"/>
      </w:pPr>
      <w:r>
        <w:t>Notes</w:t>
      </w:r>
    </w:p>
    <w:p>
      <w:pPr>
        <w:pStyle w:val="ListBullet"/>
      </w:pPr>
      <w:r>
        <w:t>This endpoint deletes Slack settings and Slack event settings for the Mailgun account.</w:t>
      </w:r>
    </w:p>
    <w:p>
      <w:pPr>
        <w:pStyle w:val="ListBullet"/>
      </w:pPr>
      <w:r>
        <w:t>To revoke the Slack access token, use DELETE /v1/alerts/slack/oauth.</w:t>
      </w:r>
    </w:p>
    <w:p>
      <w:pPr>
        <w:pStyle w:val="ListBullet"/>
      </w:pPr>
      <w:r>
        <w:t>To completely remove the Slack App from the Slack Workspace, remove it via Slack App Configuration.</w:t>
      </w:r>
    </w:p>
    <w:p>
      <w:pPr>
        <w:pStyle w:val="Heading3"/>
      </w:pPr>
      <w:r>
        <w:t>Related alerts actions</w:t>
      </w:r>
    </w:p>
    <w:p>
      <w:pPr>
        <w:pStyle w:val="ListBullet"/>
      </w:pPr>
      <w:r>
        <w:t>[POST] Send a Test Slack Alert Message — /v1/alerts/slack/test</w:t>
      </w:r>
    </w:p>
    <w:p>
      <w:r>
        <w:br w:type="page"/>
      </w:r>
    </w:p>
    <w:p>
      <w:pPr>
        <w:pStyle w:val="Heading2"/>
      </w:pPr>
      <w:r>
        <w:t>21. [GET] List Account-Level Webhooks</w:t>
      </w:r>
    </w:p>
    <w:p>
      <w:r>
        <w:rPr>
          <w:b/>
        </w:rPr>
        <w:t xml:space="preserve">Endpoint: </w:t>
      </w:r>
      <w:r>
        <w:rPr>
          <w:rFonts w:ascii="Courier New" w:hAnsi="Courier New"/>
          <w:sz w:val="18"/>
        </w:rPr>
        <w:t>/v1/webhooks</w:t>
      </w:r>
    </w:p>
    <w:p>
      <w:pPr>
        <w:pStyle w:val="Heading3"/>
      </w:pPr>
      <w:r>
        <w:t>Prerequisites</w:t>
      </w:r>
    </w:p>
    <w:p>
      <w:pPr>
        <w:pStyle w:val="ListBullet"/>
      </w:pPr>
      <w:r>
        <w:t>Must have permission to view account-level webhooks</w:t>
      </w:r>
    </w:p>
    <w:p>
      <w:pPr>
        <w:pStyle w:val="Heading3"/>
      </w:pPr>
      <w:r>
        <w:t>Method</w:t>
      </w:r>
    </w:p>
    <w:p>
      <w:r>
        <w:t>GET</w:t>
      </w:r>
    </w:p>
    <w:p>
      <w:pPr>
        <w:pStyle w:val="Heading3"/>
      </w:pPr>
      <w:r>
        <w:t>URL</w:t>
      </w:r>
    </w:p>
    <w:p>
      <w:r>
        <w:t>{{MAILGUN_BASE_URL}}/v1/webhooks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account-level webhooks. You can optionally filter results by providing one or more webhook IDs.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inside a JSON request body for this GET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webhook_ids</w:t>
            </w:r>
          </w:p>
        </w:tc>
        <w:tc>
          <w:tcPr>
            <w:tcW w:type="dxa" w:w="2880"/>
          </w:tcPr>
          <w:p>
            <w:r>
              <w:t>string</w:t>
            </w:r>
          </w:p>
        </w:tc>
        <w:tc>
          <w:tcPr>
            <w:tcW w:type="dxa" w:w="2880"/>
          </w:tcPr>
          <w:p>
            <w:r>
              <w:t>Comma-separated list of webhook IDs to filter results. If specified, only webhooks with matching IDs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w:t>
        <w:br/>
        <w:t xml:space="preserve"> "webhook_id": "507f1f77bcf86cd799439011",</w:t>
        <w:br/>
        <w:t xml:space="preserve"> "description": "Production alerts webhook",</w:t>
        <w:br/>
        <w:t xml:space="preserve"> "url": "https://api.example.com/webhooks/mailgun",</w:t>
        <w:br/>
        <w:t xml:space="preserve"> "event_types": [</w:t>
        <w:br/>
        <w:t xml:space="preserve"> "delivered",</w:t>
        <w:br/>
        <w:t xml:space="preserve"> "permanent_fail",</w:t>
        <w:br/>
        <w:t xml:space="preserve"> "complained"</w:t>
        <w:br/>
        <w:t xml:space="preserve"> ],</w:t>
        <w:br/>
        <w:t xml:space="preserve"> "created_at": "2026-02-16T19:06:01Z"</w:t>
        <w:br/>
        <w:t xml:space="preserve"> },</w:t>
        <w:br/>
        <w:t xml:space="preserve"> {</w:t>
        <w:br/>
        <w:t xml:space="preserve"> "webhook_id": "507f1f77bcf86cd799439012",</w:t>
        <w:br/>
        <w:t xml:space="preserve"> "description": "Analytics webhook",</w:t>
        <w:br/>
        <w:t xml:space="preserve"> "url": "https://analytics.example.com/mailgun",</w:t>
        <w:br/>
        <w:t xml:space="preserve"> "event_types": [</w:t>
        <w:br/>
        <w:t xml:space="preserve"> "opened",</w:t>
        <w:br/>
        <w:t xml:space="preserve"> "clicked"</w:t>
        <w:br/>
        <w:t xml:space="preserve"> ],</w:t>
        <w:br/>
        <w:t xml:space="preserve"> "created_at": "2026-02-16T19:06:01Z"</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List of account-level webhooks.</w:t>
            </w:r>
          </w:p>
        </w:tc>
      </w:tr>
      <w:tr>
        <w:tc>
          <w:tcPr>
            <w:tcW w:type="dxa" w:w="2880"/>
          </w:tcPr>
          <w:p>
            <w:r>
              <w:t>webhooks[].webhook_id</w:t>
            </w:r>
          </w:p>
        </w:tc>
        <w:tc>
          <w:tcPr>
            <w:tcW w:type="dxa" w:w="2880"/>
          </w:tcPr>
          <w:p>
            <w:r>
              <w:t>string</w:t>
            </w:r>
          </w:p>
        </w:tc>
        <w:tc>
          <w:tcPr>
            <w:tcW w:type="dxa" w:w="2880"/>
          </w:tcPr>
          <w:p>
            <w:r>
              <w:t>Unique identifier for the webhook.</w:t>
            </w:r>
          </w:p>
        </w:tc>
      </w:tr>
      <w:tr>
        <w:tc>
          <w:tcPr>
            <w:tcW w:type="dxa" w:w="2880"/>
          </w:tcPr>
          <w:p>
            <w:r>
              <w:t>webhooks[].description</w:t>
            </w:r>
          </w:p>
        </w:tc>
        <w:tc>
          <w:tcPr>
            <w:tcW w:type="dxa" w:w="2880"/>
          </w:tcPr>
          <w:p>
            <w:r>
              <w:t>string</w:t>
            </w:r>
          </w:p>
        </w:tc>
        <w:tc>
          <w:tcPr>
            <w:tcW w:type="dxa" w:w="2880"/>
          </w:tcPr>
          <w:p>
            <w:r>
              <w:t>User-provided description of the webhook.</w:t>
            </w:r>
          </w:p>
        </w:tc>
      </w:tr>
      <w:tr>
        <w:tc>
          <w:tcPr>
            <w:tcW w:type="dxa" w:w="2880"/>
          </w:tcPr>
          <w:p>
            <w:r>
              <w:t>webhooks[].url</w:t>
            </w:r>
          </w:p>
        </w:tc>
        <w:tc>
          <w:tcPr>
            <w:tcW w:type="dxa" w:w="2880"/>
          </w:tcPr>
          <w:p>
            <w:r>
              <w:t>string</w:t>
            </w:r>
          </w:p>
        </w:tc>
        <w:tc>
          <w:tcPr>
            <w:tcW w:type="dxa" w:w="2880"/>
          </w:tcPr>
          <w:p>
            <w:r>
              <w:t>The endpoint URL where webhook events are delivered.</w:t>
            </w:r>
          </w:p>
        </w:tc>
      </w:tr>
      <w:tr>
        <w:tc>
          <w:tcPr>
            <w:tcW w:type="dxa" w:w="2880"/>
          </w:tcPr>
          <w:p>
            <w:r>
              <w:t>webhooks[].event_types</w:t>
            </w:r>
          </w:p>
        </w:tc>
        <w:tc>
          <w:tcPr>
            <w:tcW w:type="dxa" w:w="2880"/>
          </w:tcPr>
          <w:p>
            <w:r>
              <w:t>array</w:t>
            </w:r>
          </w:p>
        </w:tc>
        <w:tc>
          <w:tcPr>
            <w:tcW w:type="dxa" w:w="2880"/>
          </w:tcPr>
          <w:p>
            <w:r>
              <w:t>List of event types that trigger this webhook.</w:t>
            </w:r>
          </w:p>
        </w:tc>
      </w:tr>
      <w:tr>
        <w:tc>
          <w:tcPr>
            <w:tcW w:type="dxa" w:w="2880"/>
          </w:tcPr>
          <w:p>
            <w:r>
              <w:t>webhooks[].created_at</w:t>
            </w:r>
          </w:p>
        </w:tc>
        <w:tc>
          <w:tcPr>
            <w:tcW w:type="dxa" w:w="2880"/>
          </w:tcPr>
          <w:p>
            <w:r>
              <w:t>string</w:t>
            </w:r>
          </w:p>
        </w:tc>
        <w:tc>
          <w:tcPr>
            <w:tcW w:type="dxa" w:w="2880"/>
          </w:tcPr>
          <w:p>
            <w:r>
              <w:t>Timestamp indicating when the webhook was created in RFC3339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'{{MAILGUN_BASE_URL}}/v1/webhooks' \</w:t>
        <w:br/>
        <w:t xml:space="preserve"> --header 'Accept: application/json'</w:t>
      </w:r>
    </w:p>
    <w:p>
      <w:pPr>
        <w:pStyle w:val="Heading3"/>
      </w:pPr>
      <w:r>
        <w:t>Example Usage</w:t>
      </w:r>
    </w:p>
    <w:p>
      <w:pPr>
        <w:pStyle w:val="Heading3"/>
      </w:pPr>
      <w:r>
        <w:t>Example 1: List all webhooks</w:t>
      </w:r>
    </w:p>
    <w:p>
      <w:r>
        <w:rPr>
          <w:b/>
          <w:color w:val="666666"/>
          <w:sz w:val="16"/>
        </w:rPr>
        <w:t>[bash]</w:t>
      </w:r>
    </w:p>
    <w:p>
      <w:pPr>
        <w:shd w:fill="F2F2F2" w:val="clear"/>
      </w:pPr>
      <w:r>
        <w:rPr>
          <w:rFonts w:ascii="Courier New" w:hAnsi="Courier New"/>
          <w:sz w:val="17"/>
        </w:rPr>
        <w:t>curl -sS --location '{{MAILGUN_BASE_URL}}/v1/webhooks' \</w:t>
        <w:br/>
        <w:t xml:space="preserve"> --header 'Accept: application/json'</w:t>
      </w:r>
    </w:p>
    <w:p>
      <w:pPr>
        <w:pStyle w:val="Heading3"/>
      </w:pPr>
      <w:r>
        <w:t>Example 2: Filter by webhook IDs</w:t>
      </w:r>
    </w:p>
    <w:p>
      <w:r>
        <w:rPr>
          <w:b/>
          <w:color w:val="666666"/>
          <w:sz w:val="16"/>
        </w:rPr>
        <w:t>[bash]</w:t>
      </w:r>
    </w:p>
    <w:p>
      <w:pPr>
        <w:shd w:fill="F2F2F2" w:val="clear"/>
      </w:pPr>
      <w:r>
        <w:rPr>
          <w:rFonts w:ascii="Courier New" w:hAnsi="Courier New"/>
          <w:sz w:val="17"/>
        </w:rPr>
        <w:t>curl -sS --location '{{MAILGUN_BASE_URL}}/v1/webhooks?webhook_ids=507f1f77bcf86cd799439011,507f1f77bcf86cd799439012' \</w:t>
        <w:br/>
        <w:t xml:space="preserve"> --header 'Accept: application/json'</w:t>
      </w:r>
    </w:p>
    <w:p>
      <w:pPr>
        <w:pStyle w:val="Heading3"/>
      </w:pPr>
      <w:r>
        <w:t>Notes</w:t>
      </w:r>
    </w:p>
    <w:p>
      <w:pPr>
        <w:pStyle w:val="ListBullet"/>
      </w:pPr>
      <w:r>
        <w:t>webhook_ids must be provided as a single comma-separated string in the query string (e.g., ?webhook_ids=id1,id2).</w:t>
      </w:r>
    </w:p>
    <w:p>
      <w:pPr>
        <w:pStyle w:val="Heading3"/>
      </w:pPr>
      <w:r>
        <w:t>Related webhooks actions</w:t>
      </w:r>
    </w:p>
    <w:p>
      <w:pPr>
        <w:pStyle w:val="ListBullet"/>
      </w:pPr>
      <w:r>
        <w:t>[DELETE] Delete Account-Level Webhooks — /v1/webhooks</w:t>
      </w:r>
    </w:p>
    <w:p>
      <w:pPr>
        <w:pStyle w:val="ListBullet"/>
      </w:pPr>
      <w:r>
        <w:t>[PUT] Update an Account-level Webhook — /v1/webhooks/{{webhookId}}</w:t>
      </w:r>
    </w:p>
    <w:p>
      <w:pPr>
        <w:pStyle w:val="ListBullet"/>
      </w:pPr>
      <w:r>
        <w:t>[POST] Create an Account-Level Webhook — /v1/webhooks</w:t>
      </w:r>
    </w:p>
    <w:p>
      <w:pPr>
        <w:pStyle w:val="ListBullet"/>
      </w:pPr>
      <w:r>
        <w:t>[DELETE] Delete an Account-level Webhook by ID — /v1/webhooks/{{webhookId}}</w:t>
      </w:r>
    </w:p>
    <w:p>
      <w:pPr>
        <w:pStyle w:val="ListBullet"/>
      </w:pPr>
      <w:r>
        <w:t>[GET] Get an Account-Level Webhook by ID — /v1/webhooks/{{webhookId}}</w:t>
      </w:r>
    </w:p>
    <w:p>
      <w:r>
        <w:br w:type="page"/>
      </w:r>
    </w:p>
    <w:p>
      <w:pPr>
        <w:pStyle w:val="Heading2"/>
      </w:pPr>
      <w:r>
        <w:t>22. [GET] List Alert Settings</w:t>
      </w:r>
    </w:p>
    <w:p>
      <w:r>
        <w:rPr>
          <w:b/>
        </w:rPr>
        <w:t xml:space="preserve">Endpoint: </w:t>
      </w:r>
      <w:r>
        <w:rPr>
          <w:rFonts w:ascii="Courier New" w:hAnsi="Courier New"/>
          <w:sz w:val="18"/>
        </w:rPr>
        <w:t>/v1/alerts/settings</w:t>
      </w:r>
    </w:p>
    <w:p>
      <w:pPr>
        <w:pStyle w:val="Heading3"/>
      </w:pPr>
      <w:r>
        <w:t>Prerequisites</w:t>
      </w:r>
    </w:p>
    <w:p>
      <w:pPr>
        <w:pStyle w:val="ListBullet"/>
      </w:pPr>
      <w:r>
        <w:t>Alert settings must already be configured for the account to be returned in the list.</w:t>
      </w:r>
    </w:p>
    <w:p>
      <w:pPr>
        <w:pStyle w:val="Heading3"/>
      </w:pPr>
      <w:r>
        <w:t>Method</w:t>
      </w:r>
    </w:p>
    <w:p>
      <w:r>
        <w:t>GET</w:t>
      </w:r>
    </w:p>
    <w:p>
      <w:pPr>
        <w:pStyle w:val="Heading3"/>
      </w:pPr>
      <w:r>
        <w:t>URL</w:t>
      </w:r>
    </w:p>
    <w:p>
      <w:r>
        <w:t>{{MAILGUN_BASE_URL}}/v1/alerts/settings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configured alert settings for your Mailgun account, including event alert configurations and related webhook/Slack 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"id": "00000000-0000-0000-0000-000000000000",</w:t>
        <w:br/>
        <w:t xml:space="preserve"> "event_type": "ip_listed",</w:t>
        <w:br/>
        <w:t xml:space="preserve"> "channel": "webhook",</w:t>
        <w:br/>
        <w:t xml:space="preserve"> "settings": {</w:t>
        <w:br/>
        <w:t xml:space="preserve"> "url": "https://example.com/delisted_hook"</w:t>
        <w:br/>
        <w:t xml:space="preserve"> },</w:t>
        <w:br/>
        <w:t xml:space="preserve"> "disabled_at": null</w:t>
        <w:br/>
        <w:t xml:space="preserve"> },</w:t>
        <w:br/>
        <w:t xml:space="preserve"> {</w:t>
        <w:br/>
        <w:t xml:space="preserve"> "id": "00000000-0000-0000-0000-000000000000",</w:t>
        <w:br/>
        <w:t xml:space="preserve"> "event_type": "ip_delisted",</w:t>
        <w:br/>
        <w:t xml:space="preserve"> "channel": "webhook",</w:t>
        <w:br/>
        <w:t xml:space="preserve"> "settings": {</w:t>
        <w:br/>
        <w:t xml:space="preserve"> "url": "https://yourwebhookurl.com"</w:t>
        <w:br/>
        <w:t xml:space="preserve"> },</w:t>
        <w:br/>
        <w:t xml:space="preserve"> "disabled_at": "2006-01-02T22:04:05Z"</w:t>
        <w:br/>
        <w:t xml:space="preserve"> },</w:t>
        <w:br/>
        <w:t xml:space="preserve"> {</w:t>
        <w:br/>
        <w:t xml:space="preserve"> "id": "00000000-0000-0000-0000-000000000000",</w:t>
        <w:br/>
        <w:t xml:space="preserve"> "event_type": "ip_delisted",</w:t>
        <w:br/>
        <w:t xml:space="preserve"> "channel": "email",</w:t>
        <w:br/>
        <w:t xml:space="preserve"> "settings": {</w:t>
        <w:br/>
        <w:t xml:space="preserve"> "emails": [</w:t>
        <w:br/>
        <w:t xml:space="preserve"> "recipient-1@example.com",</w:t>
        <w:br/>
        <w:t xml:space="preserve"> "recipient-2@example.com"</w:t>
        <w:br/>
        <w:t xml:space="preserve"> ]</w:t>
        <w:br/>
        <w:t xml:space="preserve"> },</w:t>
        <w:br/>
        <w:t xml:space="preserve"> "disabled_at": null</w:t>
        <w:br/>
        <w:t xml:space="preserve"> }</w:t>
        <w:br/>
        <w:t xml:space="preserve"> ],</w:t>
        <w:br/>
        <w:t xml:space="preserve"> "webhooks": {</w:t>
        <w:br/>
        <w:t xml:space="preserve"> "signing_key": "string"</w:t>
        <w:br/>
        <w:t xml:space="preserve"> },</w:t>
        <w:br/>
        <w:t xml:space="preserve"> "slack": {</w:t>
        <w:br/>
        <w:t xml:space="preserve"> "token": "string",</w:t>
        <w:br/>
        <w:t xml:space="preserve"> "team_id": "string",</w:t>
        <w:br/>
        <w:t xml:space="preserve"> "team_name": "string",</w:t>
        <w:br/>
        <w:t xml:space="preserve"> "scope": "string"</w:t>
        <w:br/>
        <w:t xml:space="preserve"> }</w:t>
        <w:br/>
        <w:t>}</w:t>
      </w:r>
    </w:p>
    <w:p>
      <w:pPr>
        <w:pStyle w:val="Heading3"/>
      </w:pPr>
      <w:r>
        <w:t>Default Error/Non-200 Response</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configured alert setting records.</w:t>
            </w:r>
          </w:p>
        </w:tc>
      </w:tr>
      <w:tr>
        <w:tc>
          <w:tcPr>
            <w:tcW w:type="dxa" w:w="2880"/>
          </w:tcPr>
          <w:p>
            <w:r>
              <w:t>events[].id</w:t>
            </w:r>
          </w:p>
        </w:tc>
        <w:tc>
          <w:tcPr>
            <w:tcW w:type="dxa" w:w="2880"/>
          </w:tcPr>
          <w:p>
            <w:r>
              <w:t>string</w:t>
            </w:r>
          </w:p>
        </w:tc>
        <w:tc>
          <w:tcPr>
            <w:tcW w:type="dxa" w:w="2880"/>
          </w:tcPr>
          <w:p>
            <w:r>
              <w:t>Unique identifier for the alert settings record.</w:t>
            </w:r>
          </w:p>
        </w:tc>
      </w:tr>
      <w:tr>
        <w:tc>
          <w:tcPr>
            <w:tcW w:type="dxa" w:w="2880"/>
          </w:tcPr>
          <w:p>
            <w:r>
              <w:t>events[].event_type</w:t>
            </w:r>
          </w:p>
        </w:tc>
        <w:tc>
          <w:tcPr>
            <w:tcW w:type="dxa" w:w="2880"/>
          </w:tcPr>
          <w:p>
            <w:r>
              <w:t>string</w:t>
            </w:r>
          </w:p>
        </w:tc>
        <w:tc>
          <w:tcPr>
            <w:tcW w:type="dxa" w:w="2880"/>
          </w:tcPr>
          <w:p>
            <w:r>
              <w:t>Event type that is alerted on. (Possible values referenced by GET /v1/alerts/events.)</w:t>
            </w:r>
          </w:p>
        </w:tc>
      </w:tr>
      <w:tr>
        <w:tc>
          <w:tcPr>
            <w:tcW w:type="dxa" w:w="2880"/>
          </w:tcPr>
          <w:p>
            <w:r>
              <w:t>events[].channel</w:t>
            </w:r>
          </w:p>
        </w:tc>
        <w:tc>
          <w:tcPr>
            <w:tcW w:type="dxa" w:w="2880"/>
          </w:tcPr>
          <w:p>
            <w:r>
              <w:t>object</w:t>
            </w:r>
          </w:p>
        </w:tc>
        <w:tc>
          <w:tcPr>
            <w:tcW w:type="dxa" w:w="2880"/>
          </w:tcPr>
          <w:p>
            <w:r>
              <w:t>Alert channel. Schema referenced as &lt;github.com-mailgun-alerts-channels-Channel&gt;.</w:t>
            </w:r>
          </w:p>
        </w:tc>
      </w:tr>
      <w:tr>
        <w:tc>
          <w:tcPr>
            <w:tcW w:type="dxa" w:w="2880"/>
          </w:tcPr>
          <w:p>
            <w:r>
              <w:t>events[].settings</w:t>
            </w:r>
          </w:p>
        </w:tc>
        <w:tc>
          <w:tcPr>
            <w:tcW w:type="dxa" w:w="2880"/>
          </w:tcPr>
          <w:p>
            <w:r>
              <w:t>object</w:t>
            </w:r>
          </w:p>
        </w:tc>
        <w:tc>
          <w:tcPr>
            <w:tcW w:type="dxa" w:w="2880"/>
          </w:tcPr>
          <w:p>
            <w:r>
              <w:t>Channel-specific settings.</w:t>
            </w:r>
          </w:p>
        </w:tc>
      </w:tr>
      <w:tr>
        <w:tc>
          <w:tcPr>
            <w:tcW w:type="dxa" w:w="2880"/>
          </w:tcPr>
          <w:p>
            <w:r>
              <w:t>events[].settings.url</w:t>
            </w:r>
          </w:p>
        </w:tc>
        <w:tc>
          <w:tcPr>
            <w:tcW w:type="dxa" w:w="2880"/>
          </w:tcPr>
          <w:p>
            <w:r>
              <w:t>string</w:t>
            </w:r>
          </w:p>
        </w:tc>
        <w:tc>
          <w:tcPr>
            <w:tcW w:type="dxa" w:w="2880"/>
          </w:tcPr>
          <w:p>
            <w:r>
              <w:t>Webhook URL (for webhook channel).</w:t>
            </w:r>
          </w:p>
        </w:tc>
      </w:tr>
      <w:tr>
        <w:tc>
          <w:tcPr>
            <w:tcW w:type="dxa" w:w="2880"/>
          </w:tcPr>
          <w:p>
            <w:r>
              <w:t>events[].settings.emails</w:t>
            </w:r>
          </w:p>
        </w:tc>
        <w:tc>
          <w:tcPr>
            <w:tcW w:type="dxa" w:w="2880"/>
          </w:tcPr>
          <w:p>
            <w:r>
              <w:t>array</w:t>
            </w:r>
          </w:p>
        </w:tc>
        <w:tc>
          <w:tcPr>
            <w:tcW w:type="dxa" w:w="2880"/>
          </w:tcPr>
          <w:p>
            <w:r>
              <w:t>Email recipients (for email channel).</w:t>
            </w:r>
          </w:p>
        </w:tc>
      </w:tr>
      <w:tr>
        <w:tc>
          <w:tcPr>
            <w:tcW w:type="dxa" w:w="2880"/>
          </w:tcPr>
          <w:p>
            <w:r>
              <w:t>events[].settings.channel_ids</w:t>
            </w:r>
          </w:p>
        </w:tc>
        <w:tc>
          <w:tcPr>
            <w:tcW w:type="dxa" w:w="2880"/>
          </w:tcPr>
          <w:p>
            <w:r>
              <w:t>array</w:t>
            </w:r>
          </w:p>
        </w:tc>
        <w:tc>
          <w:tcPr>
            <w:tcW w:type="dxa" w:w="2880"/>
          </w:tcPr>
          <w:p>
            <w:r>
              <w:t>Channel IDs (as provided by the API).</w:t>
            </w:r>
          </w:p>
        </w:tc>
      </w:tr>
      <w:tr>
        <w:tc>
          <w:tcPr>
            <w:tcW w:type="dxa" w:w="2880"/>
          </w:tcPr>
          <w:p>
            <w:r>
              <w:t>events[].settings.disabled_channel_ids</w:t>
            </w:r>
          </w:p>
        </w:tc>
        <w:tc>
          <w:tcPr>
            <w:tcW w:type="dxa" w:w="2880"/>
          </w:tcPr>
          <w:p>
            <w:r>
              <w:t>object</w:t>
            </w:r>
          </w:p>
        </w:tc>
        <w:tc>
          <w:tcPr>
            <w:tcW w:type="dxa" w:w="2880"/>
          </w:tcPr>
          <w:p>
            <w:r>
              <w:t>List of disabled Slack channels.</w:t>
            </w:r>
          </w:p>
        </w:tc>
      </w:tr>
      <w:tr>
        <w:tc>
          <w:tcPr>
            <w:tcW w:type="dxa" w:w="2880"/>
          </w:tcPr>
          <w:p>
            <w:r>
              <w:t>events[].disabled_at</w:t>
            </w:r>
          </w:p>
        </w:tc>
        <w:tc>
          <w:tcPr>
            <w:tcW w:type="dxa" w:w="2880"/>
          </w:tcPr>
          <w:p>
            <w:r>
              <w:t>string | null</w:t>
            </w:r>
          </w:p>
        </w:tc>
        <w:tc>
          <w:tcPr>
            <w:tcW w:type="dxa" w:w="2880"/>
          </w:tcPr>
          <w:p>
            <w:r>
              <w:t>When present, timestamp indicating when a webhook endpoint was disabled.</w:t>
            </w:r>
          </w:p>
        </w:tc>
      </w:tr>
      <w:tr>
        <w:tc>
          <w:tcPr>
            <w:tcW w:type="dxa" w:w="2880"/>
          </w:tcPr>
          <w:p>
            <w:r>
              <w:t>webhooks</w:t>
            </w:r>
          </w:p>
        </w:tc>
        <w:tc>
          <w:tcPr>
            <w:tcW w:type="dxa" w:w="2880"/>
          </w:tcPr>
          <w:p>
            <w:r>
              <w:t>object</w:t>
            </w:r>
          </w:p>
        </w:tc>
        <w:tc>
          <w:tcPr>
            <w:tcW w:type="dxa" w:w="2880"/>
          </w:tcPr>
          <w:p>
            <w:r>
              <w:t>Webhook-related configuration.</w:t>
            </w:r>
          </w:p>
        </w:tc>
      </w:tr>
      <w:tr>
        <w:tc>
          <w:tcPr>
            <w:tcW w:type="dxa" w:w="2880"/>
          </w:tcPr>
          <w:p>
            <w:r>
              <w:t>webhooks.signing_key</w:t>
            </w:r>
          </w:p>
        </w:tc>
        <w:tc>
          <w:tcPr>
            <w:tcW w:type="dxa" w:w="2880"/>
          </w:tcPr>
          <w:p>
            <w:r>
              <w:t>string</w:t>
            </w:r>
          </w:p>
        </w:tc>
        <w:tc>
          <w:tcPr>
            <w:tcW w:type="dxa" w:w="2880"/>
          </w:tcPr>
          <w:p>
            <w:r>
              <w:t>Webhook signing key.</w:t>
            </w:r>
          </w:p>
        </w:tc>
      </w:tr>
      <w:tr>
        <w:tc>
          <w:tcPr>
            <w:tcW w:type="dxa" w:w="2880"/>
          </w:tcPr>
          <w:p>
            <w:r>
              <w:t>slack</w:t>
            </w:r>
          </w:p>
        </w:tc>
        <w:tc>
          <w:tcPr>
            <w:tcW w:type="dxa" w:w="2880"/>
          </w:tcPr>
          <w:p>
            <w:r>
              <w:t>object</w:t>
            </w:r>
          </w:p>
        </w:tc>
        <w:tc>
          <w:tcPr>
            <w:tcW w:type="dxa" w:w="2880"/>
          </w:tcPr>
          <w:p>
            <w:r>
              <w:t>Slack-related configuration.</w:t>
            </w:r>
          </w:p>
        </w:tc>
      </w:tr>
      <w:tr>
        <w:tc>
          <w:tcPr>
            <w:tcW w:type="dxa" w:w="2880"/>
          </w:tcPr>
          <w:p>
            <w:r>
              <w:t>slack.token</w:t>
            </w:r>
          </w:p>
        </w:tc>
        <w:tc>
          <w:tcPr>
            <w:tcW w:type="dxa" w:w="2880"/>
          </w:tcPr>
          <w:p>
            <w:r>
              <w:t>string</w:t>
            </w:r>
          </w:p>
        </w:tc>
        <w:tc>
          <w:tcPr>
            <w:tcW w:type="dxa" w:w="2880"/>
          </w:tcPr>
          <w:p>
            <w:r>
              <w:t>Slack token.</w:t>
            </w:r>
          </w:p>
        </w:tc>
      </w:tr>
      <w:tr>
        <w:tc>
          <w:tcPr>
            <w:tcW w:type="dxa" w:w="2880"/>
          </w:tcPr>
          <w:p>
            <w:r>
              <w:t>slack.team_id</w:t>
            </w:r>
          </w:p>
        </w:tc>
        <w:tc>
          <w:tcPr>
            <w:tcW w:type="dxa" w:w="2880"/>
          </w:tcPr>
          <w:p>
            <w:r>
              <w:t>string | null</w:t>
            </w:r>
          </w:p>
        </w:tc>
        <w:tc>
          <w:tcPr>
            <w:tcW w:type="dxa" w:w="2880"/>
          </w:tcPr>
          <w:p>
            <w:r>
              <w:t>Slack team ID.</w:t>
            </w:r>
          </w:p>
        </w:tc>
      </w:tr>
      <w:tr>
        <w:tc>
          <w:tcPr>
            <w:tcW w:type="dxa" w:w="2880"/>
          </w:tcPr>
          <w:p>
            <w:r>
              <w:t>slack.team_name</w:t>
            </w:r>
          </w:p>
        </w:tc>
        <w:tc>
          <w:tcPr>
            <w:tcW w:type="dxa" w:w="2880"/>
          </w:tcPr>
          <w:p>
            <w:r>
              <w:t>string | null</w:t>
            </w:r>
          </w:p>
        </w:tc>
        <w:tc>
          <w:tcPr>
            <w:tcW w:type="dxa" w:w="2880"/>
          </w:tcPr>
          <w:p>
            <w:r>
              <w:t>Slack team name.</w:t>
            </w:r>
          </w:p>
        </w:tc>
      </w:tr>
      <w:tr>
        <w:tc>
          <w:tcPr>
            <w:tcW w:type="dxa" w:w="2880"/>
          </w:tcPr>
          <w:p>
            <w:r>
              <w:t>slack.scope</w:t>
            </w:r>
          </w:p>
        </w:tc>
        <w:tc>
          <w:tcPr>
            <w:tcW w:type="dxa" w:w="2880"/>
          </w:tcPr>
          <w:p>
            <w:r>
              <w:t>string | null</w:t>
            </w:r>
          </w:p>
        </w:tc>
        <w:tc>
          <w:tcPr>
            <w:tcW w:type="dxa" w:w="2880"/>
          </w:tcPr>
          <w:p>
            <w:r>
              <w:t>Slack scope.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'{{MAILGUN_BASE_URL}}/v1/alerts/settings' \</w:t>
        <w:br/>
        <w:t xml:space="preserve"> --header 'Accept: application/json'</w:t>
      </w:r>
    </w:p>
    <w:p>
      <w:r>
        <w:br w:type="page"/>
      </w:r>
    </w:p>
    <w:p>
      <w:pPr>
        <w:pStyle w:val="Heading2"/>
      </w:pPr>
      <w:r>
        <w:t>23. [PUT] Reset Webhook Signing Key</w:t>
      </w:r>
    </w:p>
    <w:p>
      <w:r>
        <w:rPr>
          <w:b/>
        </w:rPr>
        <w:t xml:space="preserve">Endpoint: </w:t>
      </w:r>
      <w:r>
        <w:rPr>
          <w:rFonts w:ascii="Courier New" w:hAnsi="Courier New"/>
          <w:sz w:val="18"/>
        </w:rPr>
        <w:t>/v1/alerts/settings/webhooks/signing_key</w:t>
      </w:r>
    </w:p>
    <w:p>
      <w:pPr>
        <w:pStyle w:val="Heading3"/>
      </w:pPr>
      <w:r>
        <w:t>Method</w:t>
      </w:r>
    </w:p>
    <w:p>
      <w:r>
        <w:t>PUT</w:t>
      </w:r>
    </w:p>
    <w:p>
      <w:pPr>
        <w:pStyle w:val="Heading3"/>
      </w:pPr>
      <w:r>
        <w:t>URL</w:t>
      </w:r>
    </w:p>
    <w:p>
      <w:r>
        <w:t>{{MAILGUN_BASE_URL}}/v1/alerts/settings/webhooks/signing_key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Resets the webhook signing key used for alert webhooks. On success, returns the newly generated signing_key.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"signing_key": "whsk_2f3c1a9b8e7d4c5a"</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signing_key</w:t>
            </w:r>
          </w:p>
        </w:tc>
        <w:tc>
          <w:tcPr>
            <w:tcW w:type="dxa" w:w="2880"/>
          </w:tcPr>
          <w:p>
            <w:r>
              <w:t>string</w:t>
            </w:r>
          </w:p>
        </w:tc>
        <w:tc>
          <w:tcPr>
            <w:tcW w:type="dxa" w:w="2880"/>
          </w:tcPr>
          <w:p>
            <w:r>
              <w:t>Newly generated webhook signing key.</w:t>
            </w:r>
          </w:p>
        </w:tc>
      </w:tr>
    </w:tbl>
    <w:p/>
    <w:p>
      <w:pPr>
        <w:pStyle w:val="Heading3"/>
      </w:pPr>
      <w:r>
        <w:t>Default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'{{MAILGUN_BASE_URL}}/v1/alerts/settings/webhooks/signing_key' \</w:t>
        <w:br/>
        <w:t xml:space="preserve"> --header 'Accept: application/json'</w:t>
      </w:r>
    </w:p>
    <w:p>
      <w:pPr>
        <w:pStyle w:val="Heading3"/>
      </w:pPr>
      <w:r>
        <w:t>Notes</w:t>
      </w:r>
    </w:p>
    <w:p>
      <w:pPr>
        <w:pStyle w:val="ListBullet"/>
      </w:pPr>
      <w:r>
        <w:t>This endpoint does not document any request body, path parameters, or query parameters.</w:t>
      </w:r>
    </w:p>
    <w:p>
      <w:pPr>
        <w:pStyle w:val="ListBullet"/>
      </w:pPr>
      <w:r>
        <w:t>The documentation only specifies a generic “default” error response; additional status codes (e.g., 400/401/403) are not provided in the scraped content.</w:t>
      </w:r>
    </w:p>
    <w:p>
      <w:r>
        <w:br w:type="page"/>
      </w:r>
    </w:p>
    <w:p>
      <w:pPr>
        <w:pStyle w:val="Heading2"/>
      </w:pPr>
      <w:r>
        <w:t>24. [GET] List Alert Events</w:t>
      </w:r>
    </w:p>
    <w:p>
      <w:r>
        <w:rPr>
          <w:b/>
        </w:rPr>
        <w:t xml:space="preserve">Endpoint: </w:t>
      </w:r>
      <w:r>
        <w:rPr>
          <w:rFonts w:ascii="Courier New" w:hAnsi="Courier New"/>
          <w:sz w:val="18"/>
        </w:rPr>
        <w:t>/v1/alerts/events</w:t>
      </w:r>
    </w:p>
    <w:p>
      <w:pPr>
        <w:pStyle w:val="Heading3"/>
      </w:pPr>
      <w:r>
        <w:t>Method</w:t>
      </w:r>
    </w:p>
    <w:p>
      <w:r>
        <w:t>GET</w:t>
      </w:r>
    </w:p>
    <w:p>
      <w:pPr>
        <w:pStyle w:val="Heading3"/>
      </w:pPr>
      <w:r>
        <w:t>URL</w:t>
      </w:r>
    </w:p>
    <w:p>
      <w:r>
        <w:t>{{MAILGUN_BASE_URL}}/v1/alerts/events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list of event types you can choose to receive alerts for.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["ip_listed", "ip_delisted"]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string[]</w:t>
            </w:r>
          </w:p>
        </w:tc>
        <w:tc>
          <w:tcPr>
            <w:tcW w:type="dxa" w:w="2880"/>
          </w:tcPr>
          <w:p>
            <w:r>
              <w:t>List of available alert event identifiers.</w:t>
            </w:r>
          </w:p>
        </w:tc>
      </w:tr>
      <w:tr>
        <w:tc>
          <w:tcPr>
            <w:tcW w:type="dxa" w:w="2880"/>
          </w:tcPr>
          <w:p>
            <w:r>
              <w:t>message</w:t>
            </w:r>
          </w:p>
        </w:tc>
        <w:tc>
          <w:tcPr>
            <w:tcW w:type="dxa" w:w="2880"/>
          </w:tcPr>
          <w:p>
            <w:r>
              <w:t>string</w:t>
            </w:r>
          </w:p>
        </w:tc>
        <w:tc>
          <w:tcPr>
            <w:tcW w:type="dxa" w:w="2880"/>
          </w:tcPr>
          <w:p>
            <w:r>
              <w:t>Response message (returned in the default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'{{MAILGUN_BASE_URL}}/v1/alerts/events' \</w:t>
        <w:br/>
        <w:t xml:space="preserve"> --header 'Accept: application/json'</w:t>
      </w:r>
    </w:p>
    <w:p>
      <w:pPr>
        <w:pStyle w:val="Heading3"/>
      </w:pPr>
      <w:r>
        <w:t>Notes</w:t>
      </w:r>
    </w:p>
    <w:p>
      <w:pPr>
        <w:pStyle w:val="ListBullet"/>
      </w:pPr>
      <w:r>
        <w:t>This endpoint has no path parameters, query parameters, or request body.</w:t>
      </w:r>
    </w:p>
    <w:p>
      <w:r>
        <w:br w:type="page"/>
      </w:r>
    </w:p>
    <w:p>
      <w:pPr>
        <w:pStyle w:val="Heading2"/>
      </w:pPr>
      <w:r>
        <w:t>25. [DELETE] Remove an Alert Event Setting</w:t>
      </w:r>
    </w:p>
    <w:p>
      <w:r>
        <w:rPr>
          <w:b/>
        </w:rPr>
        <w:t xml:space="preserve">Endpoint: </w:t>
      </w:r>
      <w:r>
        <w:rPr>
          <w:rFonts w:ascii="Courier New" w:hAnsi="Courier New"/>
          <w:sz w:val="18"/>
        </w:rPr>
        <w:t>/v1/alerts/settings/events/{{id}}</w:t>
      </w:r>
    </w:p>
    <w:p>
      <w:pPr>
        <w:pStyle w:val="Heading3"/>
      </w:pPr>
      <w:r>
        <w:t>Prerequisites</w:t>
      </w:r>
    </w:p>
    <w:p>
      <w:pPr>
        <w:pStyle w:val="ListBullet"/>
      </w:pPr>
      <w:r>
        <w:t>Must have access to manage/delete alert settings</w:t>
      </w:r>
    </w:p>
    <w:p>
      <w:pPr>
        <w:pStyle w:val="Heading3"/>
      </w:pPr>
      <w:r>
        <w:t>Method</w:t>
      </w:r>
    </w:p>
    <w:p>
      <w:r>
        <w:t>DELETE</w:t>
      </w:r>
    </w:p>
    <w:p>
      <w:pPr>
        <w:pStyle w:val="Heading3"/>
      </w:pPr>
      <w:r>
        <w:t>URL</w:t>
      </w:r>
    </w:p>
    <w:p>
      <w:r>
        <w:t>{{MAILGUN_BASE_URL}}/v1/alerts/settings/events/{{id}}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alert event setting identified by its settings ID and returns a confirmation message.</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w:t>
      </w:r>
    </w:p>
    <w:p>
      <w:pPr>
        <w:pStyle w:val="ListBullet"/>
      </w:pPr>
      <w:r>
        <w:t>Always construct the path as /v1/alerts/settings/events/{{id}},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/v1/alerts/settings/events/abc123</w:t>
        <w:br/>
        <w:t>/v1/alerts/settings/events/9f2e1c77-2a2b-4c5d-9e4a-1f2b3c4d5e6f</w:t>
      </w:r>
    </w:p>
    <w:p>
      <w:pPr>
        <w:pStyle w:val="Heading3"/>
      </w:pPr>
      <w:r>
        <w:t>Invalid Examples</w:t>
      </w:r>
    </w:p>
    <w:p>
      <w:r>
        <w:rPr>
          <w:b/>
          <w:color w:val="666666"/>
          <w:sz w:val="16"/>
        </w:rPr>
        <w:t>[http]</w:t>
      </w:r>
    </w:p>
    <w:p>
      <w:pPr>
        <w:shd w:fill="F2F2F2" w:val="clear"/>
      </w:pPr>
      <w:r>
        <w:rPr>
          <w:rFonts w:ascii="Courier New" w:hAnsi="Courier New"/>
          <w:sz w:val="17"/>
        </w:rPr>
        <w:t>/v1/alerts/settings/events/</w:t>
        <w:br/>
        <w:t>/v1/alerts/settings/events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settings ID of the alert event setting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"settings deleted"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'{{MAILGUN_BASE_URL}}/v1/alerts/settings/events/abc123' \</w:t>
        <w:br/>
        <w:t xml:space="preserve"> --header 'Accept: application/json'</w:t>
      </w:r>
    </w:p>
    <w:p>
      <w:pPr>
        <w:pStyle w:val="Heading3"/>
      </w:pPr>
      <w:r>
        <w:t>Behavior</w:t>
      </w:r>
    </w:p>
    <w:p>
      <w:pPr>
        <w:pStyle w:val="ListBullet"/>
      </w:pPr>
      <w:r>
        <w:t>Validates the id path parameter is present.</w:t>
      </w:r>
    </w:p>
    <w:p>
      <w:pPr>
        <w:pStyle w:val="ListBullet"/>
      </w:pPr>
      <w:r>
        <w:t>Deletes the alert event setting associated with the provided settings ID.</w:t>
      </w:r>
    </w:p>
    <w:p>
      <w:pPr>
        <w:pStyle w:val="ListBullet"/>
      </w:pPr>
      <w:r>
        <w:t>Returns a JSON response containing a confirmation message.</w:t>
      </w:r>
    </w:p>
    <w:p>
      <w:r>
        <w:br w:type="page"/>
      </w:r>
    </w:p>
    <w:p>
      <w:pPr>
        <w:pStyle w:val="Heading2"/>
      </w:pPr>
      <w:r>
        <w:t>26. [POST] Test an Alerts Webhook</w:t>
      </w:r>
    </w:p>
    <w:p>
      <w:r>
        <w:rPr>
          <w:b/>
        </w:rPr>
        <w:t xml:space="preserve">Endpoint: </w:t>
      </w:r>
      <w:r>
        <w:rPr>
          <w:rFonts w:ascii="Courier New" w:hAnsi="Courier New"/>
          <w:sz w:val="18"/>
        </w:rPr>
        <w:t>/v1/alerts/webhooks/test</w:t>
      </w:r>
    </w:p>
    <w:p>
      <w:pPr>
        <w:pStyle w:val="Heading3"/>
      </w:pPr>
      <w:r>
        <w:t>Prerequisites</w:t>
      </w:r>
    </w:p>
    <w:p>
      <w:pPr>
        <w:pStyle w:val="ListBullet"/>
      </w:pPr>
      <w:r>
        <w:t>Must have permission to manage or test Mailgun Alerts webhooks</w:t>
      </w:r>
    </w:p>
    <w:p>
      <w:pPr>
        <w:pStyle w:val="ListBullet"/>
      </w:pPr>
      <w:r>
        <w:t>Must have a reachable webhook URL to receive the test request</w:t>
      </w:r>
    </w:p>
    <w:p>
      <w:pPr>
        <w:pStyle w:val="Heading3"/>
      </w:pPr>
      <w:r>
        <w:t>Method</w:t>
      </w:r>
    </w:p>
    <w:p>
      <w:r>
        <w:t>POST</w:t>
      </w:r>
    </w:p>
    <w:p>
      <w:pPr>
        <w:pStyle w:val="Heading3"/>
      </w:pPr>
      <w:r>
        <w:t>URL</w:t>
      </w:r>
    </w:p>
    <w:p>
      <w:r>
        <w:t>{{MAILGUN_BASE_URL}}/v1/alerts/webhooks/test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test webhook request (with dummy data) to a specified URL for a given event type. Use this to validate that your webhook endpoint is reachable and can handle the expected payload.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w:t>
            </w:r>
          </w:p>
        </w:tc>
        <w:tc>
          <w:tcPr>
            <w:tcW w:type="dxa" w:w="2880"/>
          </w:tcPr>
          <w:p>
            <w:r>
              <w:t>Event type to simulate for the test webhook request.</w:t>
            </w:r>
          </w:p>
        </w:tc>
      </w:tr>
      <w:tr>
        <w:tc>
          <w:tcPr>
            <w:tcW w:type="dxa" w:w="2880"/>
          </w:tcPr>
          <w:p>
            <w:r>
              <w:t>url</w:t>
            </w:r>
          </w:p>
        </w:tc>
        <w:tc>
          <w:tcPr>
            <w:tcW w:type="dxa" w:w="2880"/>
          </w:tcPr>
          <w:p>
            <w:r>
              <w:t>string</w:t>
            </w:r>
          </w:p>
        </w:tc>
        <w:tc>
          <w:tcPr>
            <w:tcW w:type="dxa" w:w="2880"/>
          </w:tcPr>
          <w:p>
            <w:r>
              <w:t>Destination URL that will receive the test webhook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(400 Client Error)</w:t>
      </w:r>
    </w:p>
    <w:p>
      <w:pPr>
        <w:pStyle w:val="Heading3"/>
      </w:pPr>
      <w:r>
        <w:t>Error Response (Default)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'{{MAILGUN_BASE_URL}}/v1/alerts/webhooks/test' \</w:t>
        <w:br/>
        <w:t xml:space="preserve"> --header 'Accept: application/json' \</w:t>
        <w:br/>
        <w:t xml:space="preserve"> --header 'Content-Type: application/json' \</w:t>
        <w:br/>
        <w:t xml:space="preserve"> --data '{</w:t>
        <w:br/>
        <w:t xml:space="preserve"> "event_type": "some-event",</w:t>
        <w:br/>
        <w:t xml:space="preserve"> "url": "https://some-webhook-url.com/webhook"</w:t>
        <w:br/>
        <w:t xml:space="preserve">  }'</w:t>
      </w:r>
    </w:p>
    <w:p>
      <w:pPr>
        <w:pStyle w:val="Heading3"/>
      </w:pPr>
      <w:r>
        <w:t>Example Usage</w:t>
      </w:r>
    </w:p>
    <w:p>
      <w:pPr>
        <w:pStyle w:val="Heading3"/>
      </w:pPr>
      <w:r>
        <w:t>Example 1: Test a webhook with a custom event type</w:t>
      </w:r>
    </w:p>
    <w:p>
      <w:r>
        <w:rPr>
          <w:b/>
          <w:color w:val="666666"/>
          <w:sz w:val="16"/>
        </w:rPr>
        <w:t>[bash]</w:t>
      </w:r>
    </w:p>
    <w:p>
      <w:pPr>
        <w:shd w:fill="F2F2F2" w:val="clear"/>
      </w:pPr>
      <w:r>
        <w:rPr>
          <w:rFonts w:ascii="Courier New" w:hAnsi="Courier New"/>
          <w:sz w:val="17"/>
        </w:rPr>
        <w:t>curl -i --location --request POST '{{MAILGUN_BASE_URL}}/v1/alerts/webhooks/test' \</w:t>
        <w:br/>
        <w:t xml:space="preserve"> --header 'Accept: application/json' \</w:t>
        <w:br/>
        <w:t xml:space="preserve"> --header 'Content-Type: application/json' \</w:t>
        <w:br/>
        <w:t xml:space="preserve"> --data '{</w:t>
        <w:br/>
        <w:t xml:space="preserve"> "event_type": "delivered",</w:t>
        <w:br/>
        <w:t xml:space="preserve"> "url": "https://example.com/mailgun/webhooks/test"</w:t>
        <w:br/>
        <w:t xml:space="preserve">  }'</w:t>
      </w:r>
    </w:p>
    <w:p>
      <w:pPr>
        <w:pStyle w:val="Heading3"/>
      </w:pPr>
      <w:r>
        <w:t>Example 2: Test a webhook endpoint in a staging environment</w:t>
      </w:r>
    </w:p>
    <w:p>
      <w:r>
        <w:rPr>
          <w:b/>
          <w:color w:val="666666"/>
          <w:sz w:val="16"/>
        </w:rPr>
        <w:t>[bash]</w:t>
      </w:r>
    </w:p>
    <w:p>
      <w:pPr>
        <w:shd w:fill="F2F2F2" w:val="clear"/>
      </w:pPr>
      <w:r>
        <w:rPr>
          <w:rFonts w:ascii="Courier New" w:hAnsi="Courier New"/>
          <w:sz w:val="17"/>
        </w:rPr>
        <w:t>curl -i --location --request POST '{{MAILGUN_BASE_URL}}/v1/alerts/webhooks/test' \</w:t>
        <w:br/>
        <w:t xml:space="preserve"> --header 'Accept: application/json' \</w:t>
        <w:br/>
        <w:t xml:space="preserve"> --header 'Content-Type: application/json' \</w:t>
        <w:br/>
        <w:t xml:space="preserve"> --data '{</w:t>
        <w:br/>
        <w:t xml:space="preserve"> "event_type": "some-event",</w:t>
        <w:br/>
        <w:t xml:space="preserve"> "url": "https://staging.example.com/webhooks/mailgun"</w:t>
        <w:br/>
        <w:t xml:space="preserve">  }'</w:t>
      </w:r>
    </w:p>
    <w:p>
      <w:pPr>
        <w:pStyle w:val="Heading3"/>
      </w:pPr>
      <w:r>
        <w:t>Behavior</w:t>
      </w:r>
    </w:p>
    <w:p>
      <w:pPr>
        <w:pStyle w:val="ListBullet"/>
      </w:pPr>
      <w:r>
        <w:t>Validation: Confirms the required request body fields (event_type, url) are present.</w:t>
      </w:r>
    </w:p>
    <w:p>
      <w:pPr>
        <w:pStyle w:val="ListBullet"/>
      </w:pPr>
      <w:r>
        <w:t>Dispatch: Sends a test webhook request with dummy data to the provided url.</w:t>
      </w:r>
    </w:p>
    <w:p>
      <w:pPr>
        <w:pStyle w:val="ListBullet"/>
      </w:pPr>
      <w:r>
        <w:t>Response: Returns a JSON object containing a message describing the result.</w:t>
      </w:r>
    </w:p>
    <w:p>
      <w:pPr>
        <w:pStyle w:val="Heading3"/>
      </w:pPr>
      <w:r>
        <w:t>Notes</w:t>
      </w:r>
    </w:p>
    <w:p>
      <w:pPr>
        <w:pStyle w:val="ListBullet"/>
      </w:pPr>
      <w:r>
        <w:t>The request body is required and must be JSON (application/json).</w:t>
      </w:r>
    </w:p>
    <w:p>
      <w:pPr>
        <w:pStyle w:val="ListBullet"/>
      </w:pPr>
      <w:r>
        <w:t>The response body format is JSON and always includes a message field (for success, client error, and default error cases).</w:t>
      </w:r>
    </w:p>
    <w:p>
      <w:pPr>
        <w:pStyle w:val="Heading3"/>
      </w:pPr>
      <w:r>
        <w:t>Error Handling</w:t>
      </w:r>
    </w:p>
    <w:p>
      <w:pPr>
        <w:pStyle w:val="ListBullet"/>
      </w:pPr>
      <w:r>
        <w:t>200 OK: Test webhook request was sent successfully (response includes message).</w:t>
      </w:r>
    </w:p>
    <w:p>
      <w:pPr>
        <w:pStyle w:val="ListBullet"/>
      </w:pPr>
      <w:r>
        <w:t>400 Client Error: The request was invalid (e.g., missing required fields); response includes message.</w:t>
      </w:r>
    </w:p>
    <w:p>
      <w:pPr>
        <w:pStyle w:val="ListBullet"/>
      </w:pPr>
      <w:r>
        <w:t>Default: Any other error response; response includes message.</w:t>
      </w:r>
    </w:p>
    <w:p>
      <w:r>
        <w:br w:type="page"/>
      </w:r>
    </w:p>
    <w:p>
      <w:pPr>
        <w:pStyle w:val="Heading2"/>
      </w:pPr>
      <w:r>
        <w:t>27. [DELETE] Revoke Slack OAuth Token for Alerts</w:t>
      </w:r>
    </w:p>
    <w:p>
      <w:r>
        <w:rPr>
          <w:b/>
        </w:rPr>
        <w:t xml:space="preserve">Endpoint: </w:t>
      </w:r>
      <w:r>
        <w:rPr>
          <w:rFonts w:ascii="Courier New" w:hAnsi="Courier New"/>
          <w:sz w:val="18"/>
        </w:rPr>
        <w:t>/v1/alerts/slack/oauth</w:t>
      </w:r>
    </w:p>
    <w:p>
      <w:pPr>
        <w:pStyle w:val="Heading3"/>
      </w:pPr>
      <w:r>
        <w:t>Prerequisites</w:t>
      </w:r>
    </w:p>
    <w:p>
      <w:pPr>
        <w:pStyle w:val="ListBullet"/>
      </w:pPr>
      <w:r>
        <w:t>Slack integration must already be configured for Mailgun Alerts (so there is a token/settings to revoke)</w:t>
      </w:r>
    </w:p>
    <w:p>
      <w:pPr>
        <w:pStyle w:val="Heading3"/>
      </w:pPr>
      <w:r>
        <w:t>Method</w:t>
      </w:r>
    </w:p>
    <w:p>
      <w:r>
        <w:t>DELETE</w:t>
      </w:r>
    </w:p>
    <w:p>
      <w:pPr>
        <w:pStyle w:val="Heading3"/>
      </w:pPr>
      <w:r>
        <w:t>URL</w:t>
      </w:r>
    </w:p>
    <w:p>
      <w:r>
        <w:t>{{MAILGUN_BASE_URL}}/v1/alerts/slack/oauth</w:t>
      </w:r>
    </w:p>
    <w:p>
      <w:pPr>
        <w:pStyle w:val="Heading3"/>
      </w:pPr>
      <w:r>
        <w:t>Description</w:t>
      </w:r>
    </w:p>
    <w:p>
      <w:r>
        <w:t>Revokes the Slack access token used by Mailgun Alerts, and deletes Slack settings and Slack event settings. All Mailgun accounts connected to the same Slack workspace share the same token.</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Response</w:t>
      </w:r>
    </w:p>
    <w:p>
      <w:pPr>
        <w:pStyle w:val="Heading3"/>
      </w:pPr>
      <w:r>
        <w:t>Success Response (204 No Content)</w:t>
      </w:r>
    </w:p>
    <w:p>
      <w:pPr>
        <w:pStyle w:val="ListBullet"/>
      </w:pPr>
      <w:r>
        <w:t>A 204 response (no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'{{MAILGUN_BASE_URL}}/v1/alerts/slack/oauth' \</w:t>
        <w:br/>
        <w:t xml:space="preserve"> --header 'Accept: application/json'</w:t>
      </w:r>
    </w:p>
    <w:p>
      <w:pPr>
        <w:pStyle w:val="Heading3"/>
      </w:pPr>
      <w:r>
        <w:t>Notes</w:t>
      </w:r>
    </w:p>
    <w:p>
      <w:pPr>
        <w:pStyle w:val="ListBullet"/>
      </w:pPr>
      <w:r>
        <w:t>Because the Slack token is shared across all Mailgun accounts connected to the same Slack workspace, revoking it affects all of them.</w:t>
      </w:r>
    </w:p>
    <w:p>
      <w:pPr>
        <w:pStyle w:val="ListBullet"/>
      </w:pPr>
      <w:r>
        <w:t>To completely remove the Slack App from the Slack Workspace, use Slack’s App Configuration UI.</w:t>
      </w:r>
    </w:p>
    <w:p>
      <w:r>
        <w:br w:type="page"/>
      </w:r>
    </w:p>
    <w:p>
      <w:pPr>
        <w:pStyle w:val="Heading2"/>
      </w:pPr>
      <w:r>
        <w:t>28. [POST] Send a Test Slack Alert Message</w:t>
      </w:r>
    </w:p>
    <w:p>
      <w:r>
        <w:rPr>
          <w:b/>
        </w:rPr>
        <w:t xml:space="preserve">Endpoint: </w:t>
      </w:r>
      <w:r>
        <w:rPr>
          <w:rFonts w:ascii="Courier New" w:hAnsi="Courier New"/>
          <w:sz w:val="18"/>
        </w:rPr>
        <w:t>/v1/alerts/slack/test</w:t>
      </w:r>
    </w:p>
    <w:p>
      <w:pPr>
        <w:pStyle w:val="Heading3"/>
      </w:pPr>
      <w:r>
        <w:t>Prerequisites</w:t>
      </w:r>
    </w:p>
    <w:p>
      <w:pPr>
        <w:pStyle w:val="ListBullet"/>
      </w:pPr>
      <w:r>
        <w:t>Slack alerting must be configured for your Mailgun account (event settings and Slack integration).</w:t>
      </w:r>
    </w:p>
    <w:p>
      <w:pPr>
        <w:pStyle w:val="ListBullet"/>
      </w:pPr>
      <w:r>
        <w:t>You must know the event_type you want to test.</w:t>
      </w:r>
    </w:p>
    <w:p>
      <w:pPr>
        <w:pStyle w:val="ListBullet"/>
      </w:pPr>
      <w:r>
        <w:t>If providing channel_ids, you must know the target Slack channel IDs (e.g., C0123).</w:t>
      </w:r>
    </w:p>
    <w:p>
      <w:pPr>
        <w:pStyle w:val="Heading3"/>
      </w:pPr>
      <w:r>
        <w:t>Method</w:t>
      </w:r>
    </w:p>
    <w:p>
      <w:r>
        <w:t>POST</w:t>
      </w:r>
    </w:p>
    <w:p>
      <w:pPr>
        <w:pStyle w:val="Heading3"/>
      </w:pPr>
      <w:r>
        <w:t>URL</w:t>
      </w:r>
    </w:p>
    <w:p>
      <w:r>
        <w:t>{{MAILGUN_BASE_URL}}/v1/alerts/slack/test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test message to Slack channels using dummy data. You can optionally specify Slack channel IDs; otherwise, channels are taken from the event’s settings.</w:t>
      </w:r>
    </w:p>
    <w:p>
      <w:pPr>
        <w:pStyle w:val="Heading3"/>
      </w:pPr>
      <w:r>
        <w:t>Enforcement Rules</w:t>
      </w:r>
    </w:p>
    <w:p>
      <w:pPr>
        <w:pStyle w:val="ListBullet"/>
      </w:pPr>
      <w:r>
        <w:t>The request body must be sent as JSON (application/json).</w:t>
      </w:r>
    </w:p>
    <w:p>
      <w:pPr>
        <w:pStyle w:val="ListBullet"/>
      </w:pPr>
      <w:r>
        <w:t>event_type is required and must be a non-empty string.</w:t>
      </w:r>
    </w:p>
    <w:p>
      <w:pPr>
        <w:pStyle w:val="ListBullet"/>
      </w:pPr>
      <w:r>
        <w:t>channel_ids is optional. If omitted, it will be taken from the event settings.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w:t>
            </w:r>
          </w:p>
        </w:tc>
        <w:tc>
          <w:tcPr>
            <w:tcW w:type="dxa" w:w="2880"/>
          </w:tcPr>
          <w:p>
            <w:r>
              <w:t>Event type to test. Must be a non-empty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channel_ids</w:t>
            </w:r>
          </w:p>
        </w:tc>
        <w:tc>
          <w:tcPr>
            <w:tcW w:type="dxa" w:w="2880"/>
          </w:tcPr>
          <w:p>
            <w:r>
              <w:t>string[]</w:t>
            </w:r>
          </w:p>
        </w:tc>
        <w:tc>
          <w:tcPr>
            <w:tcW w:type="dxa" w:w="2880"/>
          </w:tcPr>
          <w:p>
            <w:r>
              <w:t>Slack channel IDs to send the test message to. If omitted, channels are taken from the event settings.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"Test message sent"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'{{MAILGUN_BASE_URL}}/v1/alerts/slack/test' \</w:t>
        <w:br/>
        <w:t xml:space="preserve"> --header 'Accept: application/json' \</w:t>
        <w:br/>
        <w:t xml:space="preserve"> --header 'Content-Type: application/json' \</w:t>
        <w:br/>
        <w:t xml:space="preserve"> --data '{</w:t>
        <w:br/>
        <w:t xml:space="preserve"> "event_type": "some-event",</w:t>
        <w:br/>
        <w:t xml:space="preserve"> "channel_ids": ["C0123", "C0456"]</w:t>
        <w:br/>
        <w:t xml:space="preserve">  }'</w:t>
      </w:r>
    </w:p>
    <w:p>
      <w:pPr>
        <w:pStyle w:val="Heading3"/>
      </w:pPr>
      <w:r>
        <w:t>Example Usage</w:t>
      </w:r>
    </w:p>
    <w:p>
      <w:pPr>
        <w:pStyle w:val="Heading3"/>
      </w:pPr>
      <w:r>
        <w:t>Example 1: Send to specific Slack channels</w:t>
      </w:r>
    </w:p>
    <w:p>
      <w:pPr>
        <w:pStyle w:val="Heading3"/>
      </w:pPr>
      <w:r>
        <w:t>Example 2: Use channels from the event settings (omit channel_ids)</w:t>
      </w:r>
    </w:p>
    <w:p>
      <w:r>
        <w:rPr>
          <w:b/>
          <w:color w:val="666666"/>
          <w:sz w:val="16"/>
        </w:rPr>
        <w:t>[bash]</w:t>
      </w:r>
    </w:p>
    <w:p>
      <w:pPr>
        <w:shd w:fill="F2F2F2" w:val="clear"/>
      </w:pPr>
      <w:r>
        <w:rPr>
          <w:rFonts w:ascii="Courier New" w:hAnsi="Courier New"/>
          <w:sz w:val="17"/>
        </w:rPr>
        <w:t>curl -i --request POST '{{MAILGUN_BASE_URL}}/v1/alerts/slack/test' \</w:t>
        <w:br/>
        <w:t xml:space="preserve"> --header 'Accept: application/json' \</w:t>
        <w:br/>
        <w:t xml:space="preserve"> --header 'Content-Type: application/json' \</w:t>
        <w:br/>
        <w:t xml:space="preserve"> --data '{</w:t>
        <w:br/>
        <w:t xml:space="preserve"> "event_type": "some-event"</w:t>
        <w:br/>
        <w:t xml:space="preserve">  }'</w:t>
      </w:r>
    </w:p>
    <w:p>
      <w:pPr>
        <w:pStyle w:val="Heading3"/>
      </w:pPr>
      <w:r>
        <w:t>Behavior</w:t>
      </w:r>
    </w:p>
    <w:p>
      <w:pPr>
        <w:pStyle w:val="ListBullet"/>
      </w:pPr>
      <w:r>
        <w:t>Validates the JSON request body and that event_type is present.</w:t>
      </w:r>
    </w:p>
    <w:p>
      <w:pPr>
        <w:pStyle w:val="ListBullet"/>
      </w:pPr>
      <w:r>
        <w:t xml:space="preserve">Determines target Slack channels: </w:t>
        <w:br/>
        <w:br/>
        <w:t>Uses channel_ids if provided, otherwise uses channels from the event settings.</w:t>
      </w:r>
    </w:p>
    <w:p>
      <w:pPr>
        <w:pStyle w:val="ListBullet"/>
      </w:pPr>
      <w:r>
        <w:t>Sends a dummy-data test message to the selected Slack channels.</w:t>
      </w:r>
    </w:p>
    <w:p>
      <w:pPr>
        <w:pStyle w:val="ListBullet"/>
      </w:pPr>
      <w:r>
        <w:t>Returns a JSON response containing a message.</w:t>
      </w:r>
    </w:p>
    <w:p>
      <w:pPr>
        <w:pStyle w:val="Heading3"/>
      </w:pPr>
      <w:r>
        <w:t>Notes</w:t>
      </w:r>
    </w:p>
    <w:p>
      <w:pPr>
        <w:pStyle w:val="ListBullet"/>
      </w:pPr>
      <w:r>
        <w:t>If channel_ids is omitted, delivery depends on Slack channels configured in the event settings for the given event_type.</w:t>
      </w:r>
    </w:p>
    <w:p>
      <w:pPr>
        <w:pStyle w:val="Heading3"/>
      </w:pPr>
      <w:r>
        <w:t>Error Handling</w:t>
      </w:r>
    </w:p>
    <w:p>
      <w:pPr>
        <w:pStyle w:val="ListBullet"/>
      </w:pPr>
      <w:r>
        <w:t>400 Bad Request: The request body is invalid or event_type is missing/invalid.</w:t>
      </w:r>
    </w:p>
    <w:p>
      <w:pPr>
        <w:pStyle w:val="ListBullet"/>
      </w:pPr>
      <w:r>
        <w:t>200 OK: Test message request was accepted and processed successfully.</w:t>
      </w:r>
    </w:p>
    <w:p>
      <w:pPr>
        <w:pStyle w:val="Heading3"/>
      </w:pPr>
      <w:r>
        <w:t>Related alerts actions</w:t>
      </w:r>
    </w:p>
    <w:p>
      <w:pPr>
        <w:pStyle w:val="ListBullet"/>
      </w:pPr>
      <w:r>
        <w:t>[DELETE] Delete Slack Alert Settings — /v1/alerts/settings/slack</w:t>
      </w:r>
    </w:p>
    <w:p>
      <w:r>
        <w:br w:type="page"/>
      </w:r>
    </w:p>
    <w:p>
      <w:pPr>
        <w:pStyle w:val="Heading2"/>
      </w:pPr>
      <w:r>
        <w:t>29. [POST] Send a Test Alert Email Message</w:t>
      </w:r>
    </w:p>
    <w:p>
      <w:r>
        <w:rPr>
          <w:b/>
        </w:rPr>
        <w:t xml:space="preserve">Endpoint: </w:t>
      </w:r>
      <w:r>
        <w:rPr>
          <w:rFonts w:ascii="Courier New" w:hAnsi="Courier New"/>
          <w:sz w:val="18"/>
        </w:rPr>
        <w:t>/v1/alerts/email/test</w:t>
      </w:r>
    </w:p>
    <w:p>
      <w:pPr>
        <w:pStyle w:val="Heading3"/>
      </w:pPr>
      <w:r>
        <w:t>Prerequisites</w:t>
      </w:r>
    </w:p>
    <w:p>
      <w:pPr>
        <w:pStyle w:val="ListBullet"/>
      </w:pPr>
      <w:r>
        <w:t>Ability to send Mailgun alert test emails (alerts/email)</w:t>
      </w:r>
    </w:p>
    <w:p>
      <w:pPr>
        <w:pStyle w:val="Heading3"/>
      </w:pPr>
      <w:r>
        <w:t>Method</w:t>
      </w:r>
    </w:p>
    <w:p>
      <w:r>
        <w:t>POST</w:t>
      </w:r>
    </w:p>
    <w:p>
      <w:pPr>
        <w:pStyle w:val="Heading3"/>
      </w:pPr>
      <w:r>
        <w:t>URL</w:t>
      </w:r>
    </w:p>
    <w:p>
      <w:r>
        <w:t>{{MAILGUN_BASE_URL}}/v1/alerts/email/test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test alert email message to one or more email addresses using dummy 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w:t>
            </w:r>
          </w:p>
        </w:tc>
        <w:tc>
          <w:tcPr>
            <w:tcW w:type="dxa" w:w="2880"/>
          </w:tcPr>
          <w:p>
            <w:r>
              <w:t>Event type to use for the test message.</w:t>
            </w:r>
          </w:p>
        </w:tc>
      </w:tr>
      <w:tr>
        <w:tc>
          <w:tcPr>
            <w:tcW w:type="dxa" w:w="2880"/>
          </w:tcPr>
          <w:p>
            <w:r>
              <w:t>emails</w:t>
            </w:r>
          </w:p>
        </w:tc>
        <w:tc>
          <w:tcPr>
            <w:tcW w:type="dxa" w:w="2880"/>
          </w:tcPr>
          <w:p>
            <w:r>
              <w:t>string[]</w:t>
            </w:r>
          </w:p>
        </w:tc>
        <w:tc>
          <w:tcPr>
            <w:tcW w:type="dxa" w:w="2880"/>
          </w:tcPr>
          <w:p>
            <w:r>
              <w:t>List of recipient email addresses.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"Test message sent"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'{{MAILGUN_BASE_URL}}/v1/alerts/email/test' \</w:t>
        <w:br/>
        <w:t xml:space="preserve"> --header 'Accept: application/json' \</w:t>
        <w:br/>
        <w:t xml:space="preserve"> --header 'Content-Type: application/json' \</w:t>
        <w:br/>
        <w:t xml:space="preserve"> --data '{</w:t>
        <w:br/>
        <w:t xml:space="preserve"> "event_type": "some-event",</w:t>
        <w:br/>
        <w:t xml:space="preserve"> "emails": ["email1@example.com", "email2@example.com"]</w:t>
        <w:br/>
        <w:t xml:space="preserve">  }'</w:t>
      </w:r>
    </w:p>
    <w:p>
      <w:pPr>
        <w:pStyle w:val="Heading3"/>
      </w:pPr>
      <w:r>
        <w:t>Example Usage</w:t>
      </w:r>
    </w:p>
    <w:p>
      <w:pPr>
        <w:pStyle w:val="Heading3"/>
      </w:pPr>
      <w:r>
        <w:t>Example 1: Send a test message to two recipients</w:t>
      </w:r>
    </w:p>
    <w:p>
      <w:r>
        <w:rPr>
          <w:b/>
          <w:color w:val="666666"/>
          <w:sz w:val="16"/>
        </w:rPr>
        <w:t>[bash]</w:t>
      </w:r>
    </w:p>
    <w:p>
      <w:pPr>
        <w:shd w:fill="F2F2F2" w:val="clear"/>
      </w:pPr>
      <w:r>
        <w:rPr>
          <w:rFonts w:ascii="Courier New" w:hAnsi="Courier New"/>
          <w:sz w:val="17"/>
        </w:rPr>
        <w:t>curl -X POST '{{MAILGUN_BASE_URL}}/v1/alerts/email/test' \</w:t>
        <w:br/>
        <w:t xml:space="preserve"> -H 'Accept: application/json' \</w:t>
        <w:br/>
        <w:t xml:space="preserve"> -H 'Content-Type: application/json' \</w:t>
        <w:br/>
        <w:t xml:space="preserve"> -d '{</w:t>
        <w:br/>
        <w:t xml:space="preserve"> "event_type": "some-event",</w:t>
        <w:br/>
        <w:t xml:space="preserve"> "emails": ["email1@example.com", "email2@example.com"]</w:t>
        <w:br/>
        <w:t xml:space="preserve">  }'</w:t>
      </w:r>
    </w:p>
    <w:p>
      <w:pPr>
        <w:pStyle w:val="Heading3"/>
      </w:pPr>
      <w:r>
        <w:t>Example 2: Send a test message to a single recipient</w:t>
      </w:r>
    </w:p>
    <w:p>
      <w:r>
        <w:rPr>
          <w:b/>
          <w:color w:val="666666"/>
          <w:sz w:val="16"/>
        </w:rPr>
        <w:t>[bash]</w:t>
      </w:r>
    </w:p>
    <w:p>
      <w:pPr>
        <w:shd w:fill="F2F2F2" w:val="clear"/>
      </w:pPr>
      <w:r>
        <w:rPr>
          <w:rFonts w:ascii="Courier New" w:hAnsi="Courier New"/>
          <w:sz w:val="17"/>
        </w:rPr>
        <w:t>curl -X POST '{{MAILGUN_BASE_URL}}/v1/alerts/email/test' \</w:t>
        <w:br/>
        <w:t xml:space="preserve"> -H 'Accept: application/json' \</w:t>
        <w:br/>
        <w:t xml:space="preserve"> -H 'Content-Type: application/json' \</w:t>
        <w:br/>
        <w:t xml:space="preserve"> -d '{</w:t>
        <w:br/>
        <w:t xml:space="preserve"> "event_type": "some-event",</w:t>
        <w:br/>
        <w:t xml:space="preserve"> "emails": ["alerts-team@example.com"]</w:t>
        <w:br/>
        <w:t xml:space="preserve">  }'</w:t>
      </w:r>
    </w:p>
    <w:p>
      <w:pPr>
        <w:pStyle w:val="Heading3"/>
      </w:pPr>
      <w:r>
        <w:t>Behavior</w:t>
      </w:r>
    </w:p>
    <w:p>
      <w:pPr>
        <w:pStyle w:val="ListBullet"/>
      </w:pPr>
      <w:r>
        <w:t>Validates the request body contains event_type and emails.</w:t>
      </w:r>
    </w:p>
    <w:p>
      <w:pPr>
        <w:pStyle w:val="ListBullet"/>
      </w:pPr>
      <w:r>
        <w:t>Sends a test alert email message populated with dummy data to the provided recipients.</w:t>
      </w:r>
    </w:p>
    <w:p>
      <w:pPr>
        <w:pStyle w:val="ListBullet"/>
      </w:pPr>
      <w:r>
        <w:t>Returns a JSON response containing a message describing the result.</w:t>
      </w:r>
    </w:p>
    <w:p>
      <w:pPr>
        <w:pStyle w:val="Heading3"/>
      </w:pPr>
      <w:r>
        <w:t>Error Handling</w:t>
      </w:r>
    </w:p>
    <w:p>
      <w:pPr>
        <w:pStyle w:val="ListBullet"/>
      </w:pPr>
      <w:r>
        <w:t>400 Client Error: The request body is missing required fields or is otherwise invalid. Returns a JSON object with a message.</w:t>
      </w:r>
    </w:p>
    <w:p>
      <w:r>
        <w:br w:type="page"/>
      </w:r>
    </w:p>
    <w:p>
      <w:pPr>
        <w:pStyle w:val="Heading2"/>
      </w:pPr>
      <w:r>
        <w:t>30. [PUT] Update Slack Alert Settings</w:t>
      </w:r>
    </w:p>
    <w:p>
      <w:r>
        <w:rPr>
          <w:b/>
        </w:rPr>
        <w:t xml:space="preserve">Endpoint: </w:t>
      </w:r>
      <w:r>
        <w:rPr>
          <w:rFonts w:ascii="Courier New" w:hAnsi="Courier New"/>
          <w:sz w:val="18"/>
        </w:rPr>
        <w:t>/v1/alerts/settings/slack</w:t>
      </w:r>
    </w:p>
    <w:p>
      <w:pPr>
        <w:pStyle w:val="Heading3"/>
      </w:pPr>
      <w:r>
        <w:t>Prerequisites</w:t>
      </w:r>
    </w:p>
    <w:p>
      <w:pPr>
        <w:pStyle w:val="ListBullet"/>
      </w:pPr>
      <w:r>
        <w:t>Must have permissions to update alert settings for the Mailgun account</w:t>
      </w:r>
    </w:p>
    <w:p>
      <w:pPr>
        <w:pStyle w:val="Heading3"/>
      </w:pPr>
      <w:r>
        <w:t>Method</w:t>
      </w:r>
    </w:p>
    <w:p>
      <w:r>
        <w:t>PUT</w:t>
      </w:r>
    </w:p>
    <w:p>
      <w:pPr>
        <w:pStyle w:val="Heading3"/>
      </w:pPr>
      <w:r>
        <w:t>URL</w:t>
      </w:r>
    </w:p>
    <w:p>
      <w:r>
        <w:t>{{MAILGUN_BASE_URL}}/v1/alerts/settings/slack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Slack integration settings used for alerts. On success, the endpoint returns no content (204 No Content).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Slack token to use for the integration.</w:t>
            </w:r>
          </w:p>
        </w:tc>
      </w:tr>
      <w:tr>
        <w:tc>
          <w:tcPr>
            <w:tcW w:type="dxa" w:w="2880"/>
          </w:tcPr>
          <w:p>
            <w:r>
              <w:t>team_id</w:t>
            </w:r>
          </w:p>
        </w:tc>
        <w:tc>
          <w:tcPr>
            <w:tcW w:type="dxa" w:w="2880"/>
          </w:tcPr>
          <w:p>
            <w:r>
              <w:t>string | null</w:t>
            </w:r>
          </w:p>
        </w:tc>
        <w:tc>
          <w:tcPr>
            <w:tcW w:type="dxa" w:w="2880"/>
          </w:tcPr>
          <w:p>
            <w:r>
              <w:t>Slack team ID. Can be null.</w:t>
            </w:r>
          </w:p>
        </w:tc>
      </w:tr>
      <w:tr>
        <w:tc>
          <w:tcPr>
            <w:tcW w:type="dxa" w:w="2880"/>
          </w:tcPr>
          <w:p>
            <w:r>
              <w:t>team_name</w:t>
            </w:r>
          </w:p>
        </w:tc>
        <w:tc>
          <w:tcPr>
            <w:tcW w:type="dxa" w:w="2880"/>
          </w:tcPr>
          <w:p>
            <w:r>
              <w:t>string | null</w:t>
            </w:r>
          </w:p>
        </w:tc>
        <w:tc>
          <w:tcPr>
            <w:tcW w:type="dxa" w:w="2880"/>
          </w:tcPr>
          <w:p>
            <w:r>
              <w:t>Slack team name. Can be null.</w:t>
            </w:r>
          </w:p>
        </w:tc>
      </w:tr>
      <w:tr>
        <w:tc>
          <w:tcPr>
            <w:tcW w:type="dxa" w:w="2880"/>
          </w:tcPr>
          <w:p>
            <w:r>
              <w:t>scope</w:t>
            </w:r>
          </w:p>
        </w:tc>
        <w:tc>
          <w:tcPr>
            <w:tcW w:type="dxa" w:w="2880"/>
          </w:tcPr>
          <w:p>
            <w:r>
              <w:t>string | null</w:t>
            </w:r>
          </w:p>
        </w:tc>
        <w:tc>
          <w:tcPr>
            <w:tcW w:type="dxa" w:w="2880"/>
          </w:tcPr>
          <w:p>
            <w:r>
              <w:t>Slack scope. Can be null.</w:t>
            </w:r>
          </w:p>
        </w:tc>
      </w:tr>
    </w:tbl>
    <w:p/>
    <w:p>
      <w:pPr>
        <w:pStyle w:val="Heading3"/>
      </w:pPr>
      <w:r>
        <w:t>Response</w:t>
      </w:r>
    </w:p>
    <w:p>
      <w:pPr>
        <w:pStyle w:val="Heading3"/>
      </w:pPr>
      <w:r>
        <w:t>Success Response (204 No Content)</w:t>
      </w:r>
    </w:p>
    <w:p>
      <w:r>
        <w:t>A 204 response with no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'{{MAILGUN_BASE_URL}}/v1/alerts/settings/slack' \</w:t>
        <w:br/>
        <w:t xml:space="preserve"> --header 'Accept: application/json' \</w:t>
        <w:br/>
        <w:t xml:space="preserve"> --header 'Content-Type: application/json' \</w:t>
        <w:br/>
        <w:t xml:space="preserve"> --data '{</w:t>
        <w:br/>
        <w:t xml:space="preserve"> "token": "xoxb-1234567890-abcdefghijklmnop",</w:t>
        <w:br/>
        <w:t xml:space="preserve"> "team_id": "T01234567",</w:t>
        <w:br/>
        <w:t xml:space="preserve"> "team_name": "Example Team",</w:t>
        <w:br/>
        <w:t xml:space="preserve"> "scope": "incoming-webhook"</w:t>
        <w:br/>
        <w:t xml:space="preserve">  }'</w:t>
      </w:r>
    </w:p>
    <w:p>
      <w:pPr>
        <w:pStyle w:val="Heading3"/>
      </w:pPr>
      <w:r>
        <w:t>Example Usage</w:t>
      </w:r>
    </w:p>
    <w:p>
      <w:pPr>
        <w:pStyle w:val="Heading3"/>
      </w:pPr>
      <w:r>
        <w:t>Example 1: Set Slack settings</w:t>
      </w:r>
    </w:p>
    <w:p>
      <w:pPr>
        <w:pStyle w:val="Heading3"/>
      </w:pPr>
      <w:r>
        <w:t>Example 2: Set nullable fields to null</w:t>
      </w:r>
    </w:p>
    <w:p>
      <w:r>
        <w:rPr>
          <w:b/>
          <w:color w:val="666666"/>
          <w:sz w:val="16"/>
        </w:rPr>
        <w:t>[bash]</w:t>
      </w:r>
    </w:p>
    <w:p>
      <w:pPr>
        <w:shd w:fill="F2F2F2" w:val="clear"/>
      </w:pPr>
      <w:r>
        <w:rPr>
          <w:rFonts w:ascii="Courier New" w:hAnsi="Courier New"/>
          <w:sz w:val="17"/>
        </w:rPr>
        <w:t>curl -i --request PUT '{{MAILGUN_BASE_URL}}/v1/alerts/settings/slack' \</w:t>
        <w:br/>
        <w:t xml:space="preserve"> --header 'Accept: application/json' \</w:t>
        <w:br/>
        <w:t xml:space="preserve"> --header 'Content-Type: application/json' \</w:t>
        <w:br/>
        <w:t xml:space="preserve"> --data '{</w:t>
        <w:br/>
        <w:t xml:space="preserve"> "token": "xoxb-1234567890-abcdefghijklmnop",</w:t>
        <w:br/>
        <w:t xml:space="preserve"> "team_id": null,</w:t>
        <w:br/>
        <w:t xml:space="preserve"> "team_name": null,</w:t>
        <w:br/>
        <w:t xml:space="preserve"> "scope": null</w:t>
        <w:br/>
        <w:t xml:space="preserve">  }'</w:t>
      </w:r>
    </w:p>
    <w:p>
      <w:pPr>
        <w:pStyle w:val="Heading3"/>
      </w:pPr>
      <w:r>
        <w:t>Behavior</w:t>
      </w:r>
    </w:p>
    <w:p>
      <w:pPr>
        <w:pStyle w:val="ListBullet"/>
      </w:pPr>
      <w:r>
        <w:t>Validates the required JSON body fields.</w:t>
      </w:r>
    </w:p>
    <w:p>
      <w:pPr>
        <w:pStyle w:val="ListBullet"/>
      </w:pPr>
      <w:r>
        <w:t>Updates Slack alert settings.</w:t>
      </w:r>
    </w:p>
    <w:p>
      <w:pPr>
        <w:pStyle w:val="ListBullet"/>
      </w:pPr>
      <w:r>
        <w:t>Returns 204 No Content on success.</w:t>
      </w:r>
    </w:p>
    <w:p>
      <w:pPr>
        <w:pStyle w:val="Heading3"/>
      </w:pPr>
      <w:r>
        <w:t>Error Handling</w:t>
      </w:r>
    </w:p>
    <w:p>
      <w:pPr>
        <w:pStyle w:val="ListBullet"/>
      </w:pPr>
      <w:r>
        <w:t>204 No Content: Settings updated successfully; no response body is returned.</w:t>
      </w:r>
    </w:p>
    <w:p>
      <w:pPr>
        <w:pStyle w:val="ListBullet"/>
      </w:pPr>
      <w:r>
        <w:t>default: Returns a JSON error payload with a required message field.</w:t>
      </w:r>
    </w:p>
    <w:p>
      <w:r>
        <w:br w:type="page"/>
      </w:r>
    </w:p>
    <w:p>
      <w:pPr>
        <w:pStyle w:val="Heading2"/>
      </w:pPr>
      <w:r>
        <w:t>31. [DELETE] Clear a Domain’s Allowlist</w:t>
      </w:r>
    </w:p>
    <w:p>
      <w:r>
        <w:rPr>
          <w:b/>
        </w:rPr>
        <w:t xml:space="preserve">Endpoint: </w:t>
      </w:r>
      <w:r>
        <w:rPr>
          <w:rFonts w:ascii="Courier New" w:hAnsi="Courier New"/>
          <w:sz w:val="18"/>
        </w:rPr>
        <w:t>/v3/{{domainName}}/whitelists</w:t>
      </w:r>
    </w:p>
    <w:p>
      <w:pPr>
        <w:pStyle w:val="Heading3"/>
      </w:pPr>
      <w:r>
        <w:t>Prerequisites</w:t>
      </w:r>
    </w:p>
    <w:p>
      <w:pPr>
        <w:pStyle w:val="ListBullet"/>
      </w:pPr>
      <w:r>
        <w:t>You must have access to manage allowlist settings for the target domain.</w:t>
      </w:r>
    </w:p>
    <w:p>
      <w:pPr>
        <w:pStyle w:val="Heading3"/>
      </w:pPr>
      <w:r>
        <w:t>Method</w:t>
      </w:r>
    </w:p>
    <w:p>
      <w:r>
        <w:t>DELETE</w:t>
      </w:r>
    </w:p>
    <w:p>
      <w:pPr>
        <w:pStyle w:val="Heading3"/>
      </w:pPr>
      <w:r>
        <w:t>URL</w:t>
      </w:r>
    </w:p>
    <w:p>
      <w:r>
        <w:t>{{MAILGUN_BASE_URL}}/v3/{{domain_name}}/whitelists</w:t>
      </w:r>
    </w:p>
    <w:p>
      <w:pPr>
        <w:pStyle w:val="Heading3"/>
      </w:pPr>
      <w:r>
        <w:t>Description</w:t>
      </w:r>
    </w:p>
    <w:p>
      <w:r>
        <w:t>Deletes (clears) the entire allowlist for the specified domain.</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/v3//whitelists).</w:t>
      </w:r>
    </w:p>
    <w:p>
      <w:pPr>
        <w:pStyle w:val="ListBullet"/>
      </w:pPr>
      <w:r>
        <w:t>Always construct the path as /v3/{{domain_name}}/whitelists, where {{domain_name}} is a non-empty string.</w:t>
      </w:r>
    </w:p>
    <w:p>
      <w:pPr>
        <w:pStyle w:val="ListBullet"/>
      </w:pPr>
      <w:r>
        <w:t>Do not infer or guess domain_name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/v3/example.com/whitelists</w:t>
        <w:br/>
        <w:t>/v3/mg.example.org/whitelists</w:t>
      </w:r>
    </w:p>
    <w:p>
      <w:pPr>
        <w:pStyle w:val="Heading3"/>
      </w:pPr>
      <w:r>
        <w:t>Invalid Examples</w:t>
      </w:r>
    </w:p>
    <w:p>
      <w:r>
        <w:rPr>
          <w:b/>
          <w:color w:val="666666"/>
          <w:sz w:val="16"/>
        </w:rPr>
        <w:t>[http]</w:t>
      </w:r>
    </w:p>
    <w:p>
      <w:pPr>
        <w:shd w:fill="F2F2F2" w:val="clear"/>
      </w:pPr>
      <w:r>
        <w:rPr>
          <w:rFonts w:ascii="Courier New" w:hAnsi="Courier New"/>
          <w:sz w:val="17"/>
        </w:rPr>
        <w:t>/v3//whitelists</w:t>
        <w:br/>
        <w:t>/v3/whitelists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delete allowlist entries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"Allowlist addresses/domains for this domain have been removed"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'{{MAILGUN_BASE_URL}}/v3/example.com/whitelists' \</w:t>
        <w:br/>
        <w:t xml:space="preserve"> --header 'Accept: application/json'</w:t>
      </w:r>
    </w:p>
    <w:p>
      <w:pPr>
        <w:pStyle w:val="Heading3"/>
      </w:pPr>
      <w:r>
        <w:t>Related whitelists actions</w:t>
      </w:r>
    </w:p>
    <w:p>
      <w:pPr>
        <w:pStyle w:val="ListBullet"/>
      </w:pPr>
      <w:r>
        <w:t>[POST] Add an Allowlist Record to a Domain — /v3/{{domainName}}/whitelists</w:t>
      </w:r>
    </w:p>
    <w:p>
      <w:pPr>
        <w:pStyle w:val="ListBullet"/>
      </w:pPr>
      <w:r>
        <w:t>[POST] Import a Domain’s Allowlist (CSV Upload) — /v3/{{domainName}}/whitelists/import</w:t>
      </w:r>
    </w:p>
    <w:p>
      <w:pPr>
        <w:pStyle w:val="ListBullet"/>
      </w:pPr>
      <w:r>
        <w:t>[GET] List a Domain’s Allowlist (Whitelist) Records — /v3/{{domainName}}/whitelists</w:t>
      </w:r>
    </w:p>
    <w:p>
      <w:pPr>
        <w:pStyle w:val="ListBullet"/>
      </w:pPr>
      <w:r>
        <w:t>[GET] Lookup a Domain’s Allowlist Record — /v3/{{domainName}}/whitelists/{{value}}</w:t>
      </w:r>
    </w:p>
    <w:p>
      <w:pPr>
        <w:pStyle w:val="ListBullet"/>
      </w:pPr>
      <w:r>
        <w:t>[DELETE] Remove an Allowlist Entry From a Domain — /v3/{{domainName}}/whitelists/{{value}}</w:t>
      </w:r>
    </w:p>
    <w:p>
      <w:r>
        <w:br w:type="page"/>
      </w:r>
    </w:p>
    <w:p>
      <w:pPr>
        <w:pStyle w:val="Heading2"/>
      </w:pPr>
      <w:r>
        <w:t>32. [GET] List DKIM Keys for All Domains</w:t>
      </w:r>
    </w:p>
    <w:p>
      <w:r>
        <w:rPr>
          <w:b/>
        </w:rPr>
        <w:t xml:space="preserve">Endpoint: </w:t>
      </w:r>
      <w:r>
        <w:rPr>
          <w:rFonts w:ascii="Courier New" w:hAnsi="Courier New"/>
          <w:sz w:val="18"/>
        </w:rPr>
        <w:t>/v1/dkim/keys</w:t>
      </w:r>
    </w:p>
    <w:p>
      <w:pPr>
        <w:pStyle w:val="Heading3"/>
      </w:pPr>
      <w:r>
        <w:t>Prerequisites</w:t>
      </w:r>
    </w:p>
    <w:p>
      <w:pPr>
        <w:pStyle w:val="ListBullet"/>
      </w:pPr>
      <w:r>
        <w:t>Mailgun account with permission to list DKIM keys</w:t>
      </w:r>
    </w:p>
    <w:p>
      <w:pPr>
        <w:pStyle w:val="Heading3"/>
      </w:pPr>
      <w:r>
        <w:t>Method</w:t>
      </w:r>
    </w:p>
    <w:p>
      <w:r>
        <w:t>GET</w:t>
      </w:r>
    </w:p>
    <w:p>
      <w:pPr>
        <w:pStyle w:val="Heading3"/>
      </w:pPr>
      <w:r>
        <w:t>URL</w:t>
      </w:r>
    </w:p>
    <w:p>
      <w:r>
        <w:t>{{MAILGUN_BASE_URL}}/v1/dkim/keys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DKIM domain keys across all domains. You can optionally filter by signing_domain or selector. Results are paginated; use limit to control page size and page tokens from paging links to navigate.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GET; do not send a request body unless your HTTP client requires a non-standard workaround (not documented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Encoded paging information, provided via next / previous links in the response.</w:t>
            </w:r>
          </w:p>
        </w:tc>
      </w:tr>
      <w:tr>
        <w:tc>
          <w:tcPr>
            <w:tcW w:type="dxa" w:w="2880"/>
          </w:tcPr>
          <w:p>
            <w:r>
              <w:t>limit</w:t>
            </w:r>
          </w:p>
        </w:tc>
        <w:tc>
          <w:tcPr>
            <w:tcW w:type="dxa" w:w="2880"/>
          </w:tcPr>
          <w:p>
            <w:r>
              <w:t>integer</w:t>
            </w:r>
          </w:p>
        </w:tc>
        <w:tc>
          <w:tcPr>
            <w:tcW w:type="dxa" w:w="2880"/>
          </w:tcPr>
          <w:p>
            <w:r>
              <w:t>Limits the number of items returned. Default: 10. Max: 100.</w:t>
            </w:r>
          </w:p>
        </w:tc>
      </w:tr>
      <w:tr>
        <w:tc>
          <w:tcPr>
            <w:tcW w:type="dxa" w:w="2880"/>
          </w:tcPr>
          <w:p>
            <w:r>
              <w:t>signing_domain</w:t>
            </w:r>
          </w:p>
        </w:tc>
        <w:tc>
          <w:tcPr>
            <w:tcW w:type="dxa" w:w="2880"/>
          </w:tcPr>
          <w:p>
            <w:r>
              <w:t>string</w:t>
            </w:r>
          </w:p>
        </w:tc>
        <w:tc>
          <w:tcPr>
            <w:tcW w:type="dxa" w:w="2880"/>
          </w:tcPr>
          <w:p>
            <w:r>
              <w:t>Filter results by signing domain.</w:t>
            </w:r>
          </w:p>
        </w:tc>
      </w:tr>
      <w:tr>
        <w:tc>
          <w:tcPr>
            <w:tcW w:type="dxa" w:w="2880"/>
          </w:tcPr>
          <w:p>
            <w:r>
              <w:t>selector</w:t>
            </w:r>
          </w:p>
        </w:tc>
        <w:tc>
          <w:tcPr>
            <w:tcW w:type="dxa" w:w="2880"/>
          </w:tcPr>
          <w:p>
            <w:r>
              <w:t>string</w:t>
            </w:r>
          </w:p>
        </w:tc>
        <w:tc>
          <w:tcPr>
            <w:tcW w:type="dxa" w:w="2880"/>
          </w:tcPr>
          <w:p>
            <w:r>
              <w:t>Filter results by selector.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"signing_domain": "authority.domain.tld",</w:t>
        <w:br/>
        <w:t xml:space="preserve"> "selector": "s1",</w:t>
        <w:br/>
        <w:t xml:space="preserve"> "dns_record": {</w:t>
        <w:br/>
        <w:t xml:space="preserve"> "is_active": true,</w:t>
        <w:br/>
        <w:t xml:space="preserve"> "cached": [</w:t>
        <w:br/>
        <w:t xml:space="preserve"> "cached dns value"</w:t>
        <w:br/>
        <w:t xml:space="preserve"> ],</w:t>
        <w:br/>
        <w:t xml:space="preserve"> "name": "s1._domainkey.authority.domain.tld",</w:t>
        <w:br/>
        <w:t xml:space="preserve"> "record_type": "TXT",</w:t>
        <w:br/>
        <w:t xml:space="preserve"> "valid": "VALID",</w:t>
        <w:br/>
        <w:t xml:space="preserve"> "value": "expected dns value"</w:t>
        <w:br/>
        <w:t xml:space="preserve"> }</w:t>
        <w:br/>
        <w:t xml:space="preserve"> },</w:t>
        <w:br/>
        <w:t xml:space="preserve"> {</w:t>
        <w:br/>
        <w:t xml:space="preserve"> "signing_domain": "authority.domain.tld",</w:t>
        <w:br/>
        <w:t xml:space="preserve"> "selector": "s2",</w:t>
        <w:br/>
        <w:t xml:space="preserve"> "dns_record": {</w:t>
        <w:br/>
        <w:t xml:space="preserve"> "cached": [</w:t>
        <w:br/>
        <w:t xml:space="preserve"> "cached dns value"</w:t>
        <w:br/>
        <w:t xml:space="preserve"> ],</w:t>
        <w:br/>
        <w:t xml:space="preserve"> "name": "s2._domainkey.authority.domain.tld",</w:t>
        <w:br/>
        <w:t xml:space="preserve"> "record_type": "TXT",</w:t>
        <w:br/>
        <w:t xml:space="preserve"> "valid": "UNKNOWN",</w:t>
        <w:br/>
        <w:t xml:space="preserve"> "value": "expected dns value"</w:t>
        <w:br/>
        <w:t xml:space="preserve"> }</w:t>
        <w:br/>
        <w:t xml:space="preserve"> }</w:t>
        <w:br/>
        <w:t xml:space="preserve"> ],</w:t>
        <w:br/>
        <w:t xml:space="preserve"> "paging": {</w:t>
        <w:br/>
        <w:t xml:space="preserve"> "previous": "/v1/dkim/keys?page=&lt;previous_page_token&gt;",</w:t>
        <w:br/>
        <w:t xml:space="preserve"> "first": "/v1/dkim/keys",</w:t>
        <w:br/>
        <w:t xml:space="preserve"> "next": "/v1/dkim/keys?page=&lt;encoded_page_token&gt;",</w:t>
        <w:br/>
        <w:t xml:space="preserve"> "last": "/v1/dkim/keys?page=&lt;last_page_token&gt;"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DKIM key objects (may include null items as shown in schema).</w:t>
            </w:r>
          </w:p>
        </w:tc>
      </w:tr>
      <w:tr>
        <w:tc>
          <w:tcPr>
            <w:tcW w:type="dxa" w:w="2880"/>
          </w:tcPr>
          <w:p>
            <w:r>
              <w:t>items[].signing_domain</w:t>
            </w:r>
          </w:p>
        </w:tc>
        <w:tc>
          <w:tcPr>
            <w:tcW w:type="dxa" w:w="2880"/>
          </w:tcPr>
          <w:p>
            <w:r>
              <w:t>string</w:t>
            </w:r>
          </w:p>
        </w:tc>
        <w:tc>
          <w:tcPr>
            <w:tcW w:type="dxa" w:w="2880"/>
          </w:tcPr>
          <w:p>
            <w:r>
              <w:t>Signing domain for the DKIM key.</w:t>
            </w:r>
          </w:p>
        </w:tc>
      </w:tr>
      <w:tr>
        <w:tc>
          <w:tcPr>
            <w:tcW w:type="dxa" w:w="2880"/>
          </w:tcPr>
          <w:p>
            <w:r>
              <w:t>items[].selector</w:t>
            </w:r>
          </w:p>
        </w:tc>
        <w:tc>
          <w:tcPr>
            <w:tcW w:type="dxa" w:w="2880"/>
          </w:tcPr>
          <w:p>
            <w:r>
              <w:t>string</w:t>
            </w:r>
          </w:p>
        </w:tc>
        <w:tc>
          <w:tcPr>
            <w:tcW w:type="dxa" w:w="2880"/>
          </w:tcPr>
          <w:p>
            <w:r>
              <w:t>DKIM selector.</w:t>
            </w:r>
          </w:p>
        </w:tc>
      </w:tr>
      <w:tr>
        <w:tc>
          <w:tcPr>
            <w:tcW w:type="dxa" w:w="2880"/>
          </w:tcPr>
          <w:p>
            <w:r>
              <w:t>items[].dns_record</w:t>
            </w:r>
          </w:p>
        </w:tc>
        <w:tc>
          <w:tcPr>
            <w:tcW w:type="dxa" w:w="2880"/>
          </w:tcPr>
          <w:p>
            <w:r>
              <w:t>object | null</w:t>
            </w:r>
          </w:p>
        </w:tc>
        <w:tc>
          <w:tcPr>
            <w:tcW w:type="dxa" w:w="2880"/>
          </w:tcPr>
          <w:p>
            <w:r>
              <w:t>DNS record details for the DKIM key, or null.</w:t>
            </w:r>
          </w:p>
        </w:tc>
      </w:tr>
      <w:tr>
        <w:tc>
          <w:tcPr>
            <w:tcW w:type="dxa" w:w="2880"/>
          </w:tcPr>
          <w:p>
            <w:r>
              <w:t>items[].dns_record.is_active</w:t>
            </w:r>
          </w:p>
        </w:tc>
        <w:tc>
          <w:tcPr>
            <w:tcW w:type="dxa" w:w="2880"/>
          </w:tcPr>
          <w:p>
            <w:r>
              <w:t>boolean</w:t>
            </w:r>
          </w:p>
        </w:tc>
        <w:tc>
          <w:tcPr>
            <w:tcW w:type="dxa" w:w="2880"/>
          </w:tcPr>
          <w:p>
            <w:r>
              <w:t>Whether the DNS record is active.</w:t>
            </w:r>
          </w:p>
        </w:tc>
      </w:tr>
      <w:tr>
        <w:tc>
          <w:tcPr>
            <w:tcW w:type="dxa" w:w="2880"/>
          </w:tcPr>
          <w:p>
            <w:r>
              <w:t>items[].dns_record.cached</w:t>
            </w:r>
          </w:p>
        </w:tc>
        <w:tc>
          <w:tcPr>
            <w:tcW w:type="dxa" w:w="2880"/>
          </w:tcPr>
          <w:p>
            <w:r>
              <w:t>array</w:t>
            </w:r>
          </w:p>
        </w:tc>
        <w:tc>
          <w:tcPr>
            <w:tcW w:type="dxa" w:w="2880"/>
          </w:tcPr>
          <w:p>
            <w:r>
              <w:t>Cached DNS values.</w:t>
            </w:r>
          </w:p>
        </w:tc>
      </w:tr>
      <w:tr>
        <w:tc>
          <w:tcPr>
            <w:tcW w:type="dxa" w:w="2880"/>
          </w:tcPr>
          <w:p>
            <w:r>
              <w:t>items[].dns_record.name</w:t>
            </w:r>
          </w:p>
        </w:tc>
        <w:tc>
          <w:tcPr>
            <w:tcW w:type="dxa" w:w="2880"/>
          </w:tcPr>
          <w:p>
            <w:r>
              <w:t>string</w:t>
            </w:r>
          </w:p>
        </w:tc>
        <w:tc>
          <w:tcPr>
            <w:tcW w:type="dxa" w:w="2880"/>
          </w:tcPr>
          <w:p>
            <w:r>
              <w:t>DNS record name.</w:t>
            </w:r>
          </w:p>
        </w:tc>
      </w:tr>
      <w:tr>
        <w:tc>
          <w:tcPr>
            <w:tcW w:type="dxa" w:w="2880"/>
          </w:tcPr>
          <w:p>
            <w:r>
              <w:t>items[].dns_record.record_type</w:t>
            </w:r>
          </w:p>
        </w:tc>
        <w:tc>
          <w:tcPr>
            <w:tcW w:type="dxa" w:w="2880"/>
          </w:tcPr>
          <w:p>
            <w:r>
              <w:t>string</w:t>
            </w:r>
          </w:p>
        </w:tc>
        <w:tc>
          <w:tcPr>
            <w:tcW w:type="dxa" w:w="2880"/>
          </w:tcPr>
          <w:p>
            <w:r>
              <w:t>DNS record type (example shows TXT).</w:t>
            </w:r>
          </w:p>
        </w:tc>
      </w:tr>
      <w:tr>
        <w:tc>
          <w:tcPr>
            <w:tcW w:type="dxa" w:w="2880"/>
          </w:tcPr>
          <w:p>
            <w:r>
              <w:t>items[].dns_record.valid</w:t>
            </w:r>
          </w:p>
        </w:tc>
        <w:tc>
          <w:tcPr>
            <w:tcW w:type="dxa" w:w="2880"/>
          </w:tcPr>
          <w:p>
            <w:r>
              <w:t>string</w:t>
            </w:r>
          </w:p>
        </w:tc>
        <w:tc>
          <w:tcPr>
            <w:tcW w:type="dxa" w:w="2880"/>
          </w:tcPr>
          <w:p>
            <w:r>
              <w:t>Validation status (example shows VALID, UNKNOWN).</w:t>
            </w:r>
          </w:p>
        </w:tc>
      </w:tr>
      <w:tr>
        <w:tc>
          <w:tcPr>
            <w:tcW w:type="dxa" w:w="2880"/>
          </w:tcPr>
          <w:p>
            <w:r>
              <w:t>items[].dns_record.value</w:t>
            </w:r>
          </w:p>
        </w:tc>
        <w:tc>
          <w:tcPr>
            <w:tcW w:type="dxa" w:w="2880"/>
          </w:tcPr>
          <w:p>
            <w:r>
              <w:t>string</w:t>
            </w:r>
          </w:p>
        </w:tc>
        <w:tc>
          <w:tcPr>
            <w:tcW w:type="dxa" w:w="2880"/>
          </w:tcPr>
          <w:p>
            <w:r>
              <w:t>Expected DNS value.</w:t>
            </w:r>
          </w:p>
        </w:tc>
      </w:tr>
      <w:tr>
        <w:tc>
          <w:tcPr>
            <w:tcW w:type="dxa" w:w="2880"/>
          </w:tcPr>
          <w:p>
            <w:r>
              <w:t>paging</w:t>
            </w:r>
          </w:p>
        </w:tc>
        <w:tc>
          <w:tcPr>
            <w:tcW w:type="dxa" w:w="2880"/>
          </w:tcPr>
          <w:p>
            <w:r>
              <w:t>object | null</w:t>
            </w:r>
          </w:p>
        </w:tc>
        <w:tc>
          <w:tcPr>
            <w:tcW w:type="dxa" w:w="2880"/>
          </w:tcPr>
          <w:p>
            <w:r>
              <w:t>Pagination links object, or null.</w:t>
            </w:r>
          </w:p>
        </w:tc>
      </w:tr>
      <w:tr>
        <w:tc>
          <w:tcPr>
            <w:tcW w:type="dxa" w:w="2880"/>
          </w:tcPr>
          <w:p>
            <w:r>
              <w:t>paging.previous</w:t>
            </w:r>
          </w:p>
        </w:tc>
        <w:tc>
          <w:tcPr>
            <w:tcW w:type="dxa" w:w="2880"/>
          </w:tcPr>
          <w:p>
            <w:r>
              <w:t>string</w:t>
            </w:r>
          </w:p>
        </w:tc>
        <w:tc>
          <w:tcPr>
            <w:tcW w:type="dxa" w:w="2880"/>
          </w:tcPr>
          <w:p>
            <w:r>
              <w:t>Previous page URL (path) to fetch.</w:t>
            </w:r>
          </w:p>
        </w:tc>
      </w:tr>
      <w:tr>
        <w:tc>
          <w:tcPr>
            <w:tcW w:type="dxa" w:w="2880"/>
          </w:tcPr>
          <w:p>
            <w:r>
              <w:t>paging.first</w:t>
            </w:r>
          </w:p>
        </w:tc>
        <w:tc>
          <w:tcPr>
            <w:tcW w:type="dxa" w:w="2880"/>
          </w:tcPr>
          <w:p>
            <w:r>
              <w:t>string</w:t>
            </w:r>
          </w:p>
        </w:tc>
        <w:tc>
          <w:tcPr>
            <w:tcW w:type="dxa" w:w="2880"/>
          </w:tcPr>
          <w:p>
            <w:r>
              <w:t>First page URL (path).</w:t>
            </w:r>
          </w:p>
        </w:tc>
      </w:tr>
      <w:tr>
        <w:tc>
          <w:tcPr>
            <w:tcW w:type="dxa" w:w="2880"/>
          </w:tcPr>
          <w:p>
            <w:r>
              <w:t>paging.next</w:t>
            </w:r>
          </w:p>
        </w:tc>
        <w:tc>
          <w:tcPr>
            <w:tcW w:type="dxa" w:w="2880"/>
          </w:tcPr>
          <w:p>
            <w:r>
              <w:t>string</w:t>
            </w:r>
          </w:p>
        </w:tc>
        <w:tc>
          <w:tcPr>
            <w:tcW w:type="dxa" w:w="2880"/>
          </w:tcPr>
          <w:p>
            <w:r>
              <w:t>Next page URL (path) to fetch.</w:t>
            </w:r>
          </w:p>
        </w:tc>
      </w:tr>
      <w:tr>
        <w:tc>
          <w:tcPr>
            <w:tcW w:type="dxa" w:w="2880"/>
          </w:tcPr>
          <w:p>
            <w:r>
              <w:t>paging.last</w:t>
            </w:r>
          </w:p>
        </w:tc>
        <w:tc>
          <w:tcPr>
            <w:tcW w:type="dxa" w:w="2880"/>
          </w:tcPr>
          <w:p>
            <w:r>
              <w:t>string</w:t>
            </w:r>
          </w:p>
        </w:tc>
        <w:tc>
          <w:tcPr>
            <w:tcW w:type="dxa" w:w="2880"/>
          </w:tcPr>
          <w:p>
            <w:r>
              <w:t>Last page URL (path).</w:t>
            </w:r>
          </w:p>
        </w:tc>
      </w:tr>
    </w:tbl>
    <w:p/>
    <w:p>
      <w:pPr>
        <w:pStyle w:val="Heading3"/>
      </w:pPr>
      <w:r>
        <w:t>Notes</w:t>
      </w:r>
    </w:p>
    <w:p>
      <w:pPr>
        <w:pStyle w:val="ListBullet"/>
      </w:pPr>
      <w:r>
        <w:t>Pagination: use the page query parameter value taken from the paging.next / paging.previous URLs returned by this endpoint.</w:t>
      </w:r>
    </w:p>
    <w:p>
      <w:pPr>
        <w:pStyle w:val="ListBullet"/>
      </w:pPr>
      <w:r>
        <w:t>limit defaults to 10 and is capped at 100.</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'{{MAILGUN_BASE_URL}}/v1/dkim/keys?limit=10' \</w:t>
        <w:br/>
        <w:t xml:space="preserve"> --header 'Accept: application/json'</w:t>
      </w:r>
    </w:p>
    <w:p>
      <w:pPr>
        <w:pStyle w:val="Heading3"/>
      </w:pPr>
      <w:r>
        <w:t>Example Usage</w:t>
      </w:r>
    </w:p>
    <w:p>
      <w:pPr>
        <w:pStyle w:val="Heading3"/>
      </w:pPr>
      <w:r>
        <w:t>Example 1: List the First 100 Keys</w:t>
      </w:r>
    </w:p>
    <w:p>
      <w:r>
        <w:rPr>
          <w:b/>
          <w:color w:val="666666"/>
          <w:sz w:val="16"/>
        </w:rPr>
        <w:t>[bash]</w:t>
      </w:r>
    </w:p>
    <w:p>
      <w:pPr>
        <w:shd w:fill="F2F2F2" w:val="clear"/>
      </w:pPr>
      <w:r>
        <w:rPr>
          <w:rFonts w:ascii="Courier New" w:hAnsi="Courier New"/>
          <w:sz w:val="17"/>
        </w:rPr>
        <w:t>curl -s \</w:t>
        <w:br/>
        <w:t xml:space="preserve"> '{{MAILGUN_BASE_URL}}/v1/dkim/keys?limit=100' \</w:t>
        <w:br/>
        <w:t xml:space="preserve"> -H 'Accept: application/json'</w:t>
      </w:r>
    </w:p>
    <w:p>
      <w:pPr>
        <w:pStyle w:val="Heading3"/>
      </w:pPr>
      <w:r>
        <w:t>Example 2: Filter by Signing Domain</w:t>
      </w:r>
    </w:p>
    <w:p>
      <w:r>
        <w:rPr>
          <w:b/>
          <w:color w:val="666666"/>
          <w:sz w:val="16"/>
        </w:rPr>
        <w:t>[bash]</w:t>
      </w:r>
    </w:p>
    <w:p>
      <w:pPr>
        <w:shd w:fill="F2F2F2" w:val="clear"/>
      </w:pPr>
      <w:r>
        <w:rPr>
          <w:rFonts w:ascii="Courier New" w:hAnsi="Courier New"/>
          <w:sz w:val="17"/>
        </w:rPr>
        <w:t>curl -s \</w:t>
        <w:br/>
        <w:t xml:space="preserve"> '{{MAILGUN_BASE_URL}}/v1/dkim/keys?signing_domain=authority.domain.tld&amp;limit=50' \</w:t>
        <w:br/>
        <w:t xml:space="preserve"> -H 'Accept: application/json'</w:t>
      </w:r>
    </w:p>
    <w:p>
      <w:pPr>
        <w:pStyle w:val="Heading3"/>
      </w:pPr>
      <w:r>
        <w:t>Example 3: Fetch the Next Page Using a Page Token</w:t>
      </w:r>
    </w:p>
    <w:p>
      <w:r>
        <w:rPr>
          <w:b/>
          <w:color w:val="666666"/>
          <w:sz w:val="16"/>
        </w:rPr>
        <w:t>[bash]</w:t>
      </w:r>
    </w:p>
    <w:p>
      <w:pPr>
        <w:shd w:fill="F2F2F2" w:val="clear"/>
      </w:pPr>
      <w:r>
        <w:rPr>
          <w:rFonts w:ascii="Courier New" w:hAnsi="Courier New"/>
          <w:sz w:val="17"/>
        </w:rPr>
        <w:t>curl -s \</w:t>
        <w:br/>
        <w:t xml:space="preserve"> '{{MAILGUN_BASE_URL}}/v1/dkim/keys?page=&lt;encoded_page_token&gt;' \</w:t>
        <w:br/>
        <w:t xml:space="preserve"> -H 'Accept: application/json'</w:t>
      </w:r>
    </w:p>
    <w:p>
      <w:pPr>
        <w:pStyle w:val="Heading3"/>
      </w:pPr>
      <w:r>
        <w:t>Behavior</w:t>
      </w:r>
    </w:p>
    <w:p>
      <w:pPr>
        <w:pStyle w:val="ListBullet"/>
      </w:pPr>
      <w:r>
        <w:t>Applies optional filters (signing_domain, selector) if provided.</w:t>
      </w:r>
    </w:p>
    <w:p>
      <w:pPr>
        <w:pStyle w:val="ListBullet"/>
      </w:pPr>
      <w:r>
        <w:t>Returns up to limit items per page.</w:t>
      </w:r>
    </w:p>
    <w:p>
      <w:pPr>
        <w:pStyle w:val="ListBullet"/>
      </w:pPr>
      <w:r>
        <w:t>Provides paging links (first, previous, next, last) to navigate result pages.</w:t>
      </w:r>
    </w:p>
    <w:p>
      <w:pPr>
        <w:pStyle w:val="Heading3"/>
      </w:pPr>
      <w:r>
        <w:t>Error Handling</w:t>
      </w:r>
    </w:p>
    <w:p>
      <w:pPr>
        <w:pStyle w:val="ListBullet"/>
      </w:pPr>
      <w:r>
        <w:t>401 Unauthorized: Returned when credentials are invalid (example message: "Invalid private key").</w:t>
      </w:r>
    </w:p>
    <w:p>
      <w:pPr>
        <w:pStyle w:val="Heading3"/>
      </w:pPr>
      <w:r>
        <w:t>Related dkimKeys actions</w:t>
      </w:r>
    </w:p>
    <w:p>
      <w:pPr>
        <w:pStyle w:val="ListBullet"/>
      </w:pPr>
      <w:r>
        <w:t>[POST] Create a DKIM Domain Key — /v1/dkim/keys</w:t>
      </w:r>
    </w:p>
    <w:p>
      <w:r>
        <w:br w:type="page"/>
      </w:r>
    </w:p>
    <w:p>
      <w:pPr>
        <w:pStyle w:val="Heading2"/>
      </w:pPr>
      <w:r>
        <w:t>33. [PUT] Update a Domain’s DKIM Authority</w:t>
      </w:r>
    </w:p>
    <w:p>
      <w:r>
        <w:rPr>
          <w:b/>
        </w:rPr>
        <w:t xml:space="preserve">Endpoint: </w:t>
      </w:r>
      <w:r>
        <w:rPr>
          <w:rFonts w:ascii="Courier New" w:hAnsi="Courier New"/>
          <w:sz w:val="18"/>
        </w:rPr>
        <w:t>/v3/domains/{{name}}/dkim_authority</w:t>
      </w:r>
    </w:p>
    <w:p>
      <w:pPr>
        <w:pStyle w:val="Heading3"/>
      </w:pPr>
      <w:r>
        <w:t>Prerequisites</w:t>
      </w:r>
    </w:p>
    <w:p>
      <w:pPr>
        <w:pStyle w:val="ListBullet"/>
      </w:pPr>
      <w:r>
        <w:t>The domain must already exist in your Mailgun account.</w:t>
      </w:r>
    </w:p>
    <w:p>
      <w:pPr>
        <w:pStyle w:val="Heading3"/>
      </w:pPr>
      <w:r>
        <w:t>Method</w:t>
      </w:r>
    </w:p>
    <w:p>
      <w:r>
        <w:t>PUT</w:t>
      </w:r>
    </w:p>
    <w:p>
      <w:pPr>
        <w:pStyle w:val="Heading3"/>
      </w:pPr>
      <w:r>
        <w:t>URL</w:t>
      </w:r>
    </w:p>
    <w:p>
      <w:r>
        <w:t>{{MAILGUN_BASE_URL}}/v3/domains/{{name}}/dkim_authority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Delegates a domain’s DKIM authority to another domain. By default, a domain’s DKIM authority is set to itself; this endpoint lets you switch between “self authority” and “inherit from root domain” behavior.</w:t>
      </w:r>
    </w:p>
    <w:p>
      <w:pPr>
        <w:pStyle w:val="Heading3"/>
      </w:pPr>
      <w:r>
        <w:t>Enforcement Rules</w:t>
      </w:r>
    </w:p>
    <w:p>
      <w:pPr>
        <w:pStyle w:val="ListBullet"/>
      </w:pPr>
      <w:r>
        <w:t>The name path parameter must always be present.</w:t>
      </w:r>
    </w:p>
    <w:p>
      <w:pPr>
        <w:pStyle w:val="ListBullet"/>
      </w:pPr>
      <w:r>
        <w:t>If the user provides name, use that value directly.</w:t>
      </w:r>
    </w:p>
    <w:p>
      <w:pPr>
        <w:pStyle w:val="ListBullet"/>
      </w:pPr>
      <w:r>
        <w:t>Do not call the API with a missing or empty name (e.g., avoid /v3/domains//dkim_authority).</w:t>
      </w:r>
    </w:p>
    <w:p>
      <w:pPr>
        <w:pStyle w:val="ListBullet"/>
      </w:pPr>
      <w:r>
        <w:t>Always construct the path as /v3/domains/{{name}}/dkim_authority, where {{name}} is a non-empty string.</w:t>
      </w:r>
    </w:p>
    <w:p>
      <w:pPr>
        <w:pStyle w:val="ListBullet"/>
      </w:pPr>
      <w:r>
        <w:t>Do not infer or guess 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/v3/domains/example.com/dkim_authority</w:t>
        <w:br/>
        <w:t>/v3/domains/mg.example.com/dkim_authority</w:t>
      </w:r>
    </w:p>
    <w:p>
      <w:pPr>
        <w:pStyle w:val="Heading3"/>
      </w:pPr>
      <w:r>
        <w:t>Invalid Examples</w:t>
      </w:r>
    </w:p>
    <w:p>
      <w:r>
        <w:rPr>
          <w:b/>
          <w:color w:val="666666"/>
          <w:sz w:val="16"/>
        </w:rPr>
        <w:t>[http]</w:t>
      </w:r>
    </w:p>
    <w:p>
      <w:pPr>
        <w:shd w:fill="F2F2F2" w:val="clear"/>
      </w:pPr>
      <w:r>
        <w:rPr>
          <w:rFonts w:ascii="Courier New" w:hAnsi="Courier New"/>
          <w:sz w:val="17"/>
        </w:rPr>
        <w:t>/v3/domains//dkim_authority</w:t>
        <w:br/>
        <w:t>/v3/domains/dkim_authority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domain name.</w:t>
            </w:r>
          </w:p>
        </w:tc>
      </w:tr>
    </w:tbl>
    <w:p/>
    <w:p>
      <w:pPr>
        <w:pStyle w:val="Heading3"/>
      </w:pPr>
      <w:r>
        <w:t>Required Request Body Fields</w:t>
      </w:r>
    </w:p>
    <w:p>
      <w:r>
        <w:rPr>
          <w:b/>
        </w:rPr>
        <w:t>Note: Send as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self</w:t>
            </w:r>
          </w:p>
        </w:tc>
        <w:tc>
          <w:tcPr>
            <w:tcW w:type="dxa" w:w="2880"/>
          </w:tcPr>
          <w:p>
            <w:r>
              <w:t>boolean</w:t>
            </w:r>
          </w:p>
        </w:tc>
        <w:tc>
          <w:tcPr>
            <w:tcW w:type="dxa" w:w="2880"/>
          </w:tcPr>
          <w:p>
            <w:r>
              <w:t>Change the DKIM authority for a domain. If true, the domain will be the DKIM authority for itself even if the root domain is registered on the same Mailgun account. If false, the domain will have the same DKIM authority as the root domain registered on the same Mailgun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"DKIM authority updated",</w:t>
        <w:br/>
        <w:t xml:space="preserve"> "sending_dns_records": [</w:t>
        <w:br/>
        <w:t xml:space="preserve"> {</w:t>
        <w:br/>
        <w:t xml:space="preserve"> "is_active": true,</w:t>
        <w:br/>
        <w:t xml:space="preserve"> "cached": ["cached-value-1", "cached-value-2"],</w:t>
        <w:br/>
        <w:t xml:space="preserve"> "name": "example._domainkey.example.com",</w:t>
        <w:br/>
        <w:t xml:space="preserve"> "priority": "10",</w:t>
        <w:br/>
        <w:t xml:space="preserve"> "record_type": "TXT",</w:t>
        <w:br/>
        <w:t xml:space="preserve"> "valid": "valid",</w:t>
        <w:br/>
        <w:t xml:space="preserve"> "value": "expected-dns-record-value"</w:t>
        <w:br/>
        <w:t xml:space="preserve"> }</w:t>
        <w:br/>
        <w:t xml:space="preserve"> ],</w:t>
        <w:br/>
        <w:t xml:space="preserve"> "changed":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sending_dns_records</w:t>
            </w:r>
          </w:p>
        </w:tc>
        <w:tc>
          <w:tcPr>
            <w:tcW w:type="dxa" w:w="2880"/>
          </w:tcPr>
          <w:p>
            <w:r>
              <w:t>array</w:t>
            </w:r>
          </w:p>
        </w:tc>
        <w:tc>
          <w:tcPr>
            <w:tcW w:type="dxa" w:w="2880"/>
          </w:tcPr>
          <w:p>
            <w:r>
              <w:t>List of DNS records related to sending configuration. Entries may be an object or null.</w:t>
            </w:r>
          </w:p>
        </w:tc>
      </w:tr>
      <w:tr>
        <w:tc>
          <w:tcPr>
            <w:tcW w:type="dxa" w:w="2880"/>
          </w:tcPr>
          <w:p>
            <w:r>
              <w:t>sending_dns_records[].is_active</w:t>
            </w:r>
          </w:p>
        </w:tc>
        <w:tc>
          <w:tcPr>
            <w:tcW w:type="dxa" w:w="2880"/>
          </w:tcPr>
          <w:p>
            <w:r>
              <w:t>boolean</w:t>
            </w:r>
          </w:p>
        </w:tc>
        <w:tc>
          <w:tcPr>
            <w:tcW w:type="dxa" w:w="2880"/>
          </w:tcPr>
          <w:p>
            <w:r>
              <w:t>Indicates whether the DNS record is currently active.</w:t>
            </w:r>
          </w:p>
        </w:tc>
      </w:tr>
      <w:tr>
        <w:tc>
          <w:tcPr>
            <w:tcW w:type="dxa" w:w="2880"/>
          </w:tcPr>
          <w:p>
            <w:r>
              <w:t>sending_dns_records[].cached</w:t>
            </w:r>
          </w:p>
        </w:tc>
        <w:tc>
          <w:tcPr>
            <w:tcW w:type="dxa" w:w="2880"/>
          </w:tcPr>
          <w:p>
            <w:r>
              <w:t>string[]</w:t>
            </w:r>
          </w:p>
        </w:tc>
        <w:tc>
          <w:tcPr>
            <w:tcW w:type="dxa" w:w="2880"/>
          </w:tcPr>
          <w:p>
            <w:r>
              <w:t>List of Mailgun’s cached values for the DNS record.</w:t>
            </w:r>
          </w:p>
        </w:tc>
      </w:tr>
      <w:tr>
        <w:tc>
          <w:tcPr>
            <w:tcW w:type="dxa" w:w="2880"/>
          </w:tcPr>
          <w:p>
            <w:r>
              <w:t>sending_dns_records[].name</w:t>
            </w:r>
          </w:p>
        </w:tc>
        <w:tc>
          <w:tcPr>
            <w:tcW w:type="dxa" w:w="2880"/>
          </w:tcPr>
          <w:p>
            <w:r>
              <w:t>string</w:t>
            </w:r>
          </w:p>
        </w:tc>
        <w:tc>
          <w:tcPr>
            <w:tcW w:type="dxa" w:w="2880"/>
          </w:tcPr>
          <w:p>
            <w:r>
              <w:t>Name of the DNS record (if applicable).</w:t>
            </w:r>
          </w:p>
        </w:tc>
      </w:tr>
      <w:tr>
        <w:tc>
          <w:tcPr>
            <w:tcW w:type="dxa" w:w="2880"/>
          </w:tcPr>
          <w:p>
            <w:r>
              <w:t>sending_dns_records[].priority</w:t>
            </w:r>
          </w:p>
        </w:tc>
        <w:tc>
          <w:tcPr>
            <w:tcW w:type="dxa" w:w="2880"/>
          </w:tcPr>
          <w:p>
            <w:r>
              <w:t>string</w:t>
            </w:r>
          </w:p>
        </w:tc>
        <w:tc>
          <w:tcPr>
            <w:tcW w:type="dxa" w:w="2880"/>
          </w:tcPr>
          <w:p>
            <w:r>
              <w:t>Priority value for MX DNS records.</w:t>
            </w:r>
          </w:p>
        </w:tc>
      </w:tr>
      <w:tr>
        <w:tc>
          <w:tcPr>
            <w:tcW w:type="dxa" w:w="2880"/>
          </w:tcPr>
          <w:p>
            <w:r>
              <w:t>sending_dns_records[].record_type</w:t>
            </w:r>
          </w:p>
        </w:tc>
        <w:tc>
          <w:tcPr>
            <w:tcW w:type="dxa" w:w="2880"/>
          </w:tcPr>
          <w:p>
            <w:r>
              <w:t>string</w:t>
            </w:r>
          </w:p>
        </w:tc>
        <w:tc>
          <w:tcPr>
            <w:tcW w:type="dxa" w:w="2880"/>
          </w:tcPr>
          <w:p>
            <w:r>
              <w:t>Type of DNS record (e.g., MX, TXT, CNAME).</w:t>
            </w:r>
          </w:p>
        </w:tc>
      </w:tr>
      <w:tr>
        <w:tc>
          <w:tcPr>
            <w:tcW w:type="dxa" w:w="2880"/>
          </w:tcPr>
          <w:p>
            <w:r>
              <w:t>sending_dns_records[].valid</w:t>
            </w:r>
          </w:p>
        </w:tc>
        <w:tc>
          <w:tcPr>
            <w:tcW w:type="dxa" w:w="2880"/>
          </w:tcPr>
          <w:p>
            <w:r>
              <w:t>string</w:t>
            </w:r>
          </w:p>
        </w:tc>
        <w:tc>
          <w:tcPr>
            <w:tcW w:type="dxa" w:w="2880"/>
          </w:tcPr>
          <w:p>
            <w:r>
              <w:t>Indicates whether the DNS record is valid.</w:t>
            </w:r>
          </w:p>
        </w:tc>
      </w:tr>
      <w:tr>
        <w:tc>
          <w:tcPr>
            <w:tcW w:type="dxa" w:w="2880"/>
          </w:tcPr>
          <w:p>
            <w:r>
              <w:t>sending_dns_records[].value</w:t>
            </w:r>
          </w:p>
        </w:tc>
        <w:tc>
          <w:tcPr>
            <w:tcW w:type="dxa" w:w="2880"/>
          </w:tcPr>
          <w:p>
            <w:r>
              <w:t>string</w:t>
            </w:r>
          </w:p>
        </w:tc>
        <w:tc>
          <w:tcPr>
            <w:tcW w:type="dxa" w:w="2880"/>
          </w:tcPr>
          <w:p>
            <w:r>
              <w:t>Expected value of the DNS record.</w:t>
            </w:r>
          </w:p>
        </w:tc>
      </w:tr>
      <w:tr>
        <w:tc>
          <w:tcPr>
            <w:tcW w:type="dxa" w:w="2880"/>
          </w:tcPr>
          <w:p>
            <w:r>
              <w:t>changed</w:t>
            </w:r>
          </w:p>
        </w:tc>
        <w:tc>
          <w:tcPr>
            <w:tcW w:type="dxa" w:w="2880"/>
          </w:tcPr>
          <w:p>
            <w:r>
              <w:t>boolean</w:t>
            </w:r>
          </w:p>
        </w:tc>
        <w:tc>
          <w:tcPr>
            <w:tcW w:type="dxa" w:w="2880"/>
          </w:tcPr>
          <w:p>
            <w:r>
              <w:t>Whether the DKIM authority was changed.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'{{MAILGUN_BASE_URL}}/v3/domains/example.com/dkim_authority' \</w:t>
        <w:br/>
        <w:t xml:space="preserve"> --header 'Accept: application/json' \</w:t>
        <w:br/>
        <w:t xml:space="preserve"> --form 'self=true'</w:t>
      </w:r>
    </w:p>
    <w:p>
      <w:pPr>
        <w:pStyle w:val="Heading3"/>
      </w:pPr>
      <w:r>
        <w:t>Example Usage</w:t>
      </w:r>
    </w:p>
    <w:p>
      <w:pPr>
        <w:pStyle w:val="Heading3"/>
      </w:pPr>
      <w:r>
        <w:t>Example 1: Set the domain as its own DKIM authority</w:t>
      </w:r>
    </w:p>
    <w:p>
      <w:r>
        <w:rPr>
          <w:b/>
          <w:color w:val="666666"/>
          <w:sz w:val="16"/>
        </w:rPr>
        <w:t>[bash]</w:t>
      </w:r>
    </w:p>
    <w:p>
      <w:pPr>
        <w:shd w:fill="F2F2F2" w:val="clear"/>
      </w:pPr>
      <w:r>
        <w:rPr>
          <w:rFonts w:ascii="Courier New" w:hAnsi="Courier New"/>
          <w:sz w:val="17"/>
        </w:rPr>
        <w:t>curl -i --request PUT '{{MAILGUN_BASE_URL}}/v3/domains/mg.example.com/dkim_authority' \</w:t>
        <w:br/>
        <w:t xml:space="preserve"> --header 'Accept: application/json' \</w:t>
        <w:br/>
        <w:t xml:space="preserve"> --form 'self=true'</w:t>
      </w:r>
    </w:p>
    <w:p>
      <w:pPr>
        <w:pStyle w:val="Heading3"/>
      </w:pPr>
      <w:r>
        <w:t>Example 2: Inherit DKIM authority from the root domain</w:t>
      </w:r>
    </w:p>
    <w:p>
      <w:r>
        <w:rPr>
          <w:b/>
          <w:color w:val="666666"/>
          <w:sz w:val="16"/>
        </w:rPr>
        <w:t>[bash]</w:t>
      </w:r>
    </w:p>
    <w:p>
      <w:pPr>
        <w:shd w:fill="F2F2F2" w:val="clear"/>
      </w:pPr>
      <w:r>
        <w:rPr>
          <w:rFonts w:ascii="Courier New" w:hAnsi="Courier New"/>
          <w:sz w:val="17"/>
        </w:rPr>
        <w:t>curl -i --request PUT '{{MAILGUN_BASE_URL}}/v3/domains/mg.example.com/dkim_authority' \</w:t>
        <w:br/>
        <w:t xml:space="preserve"> --header 'Accept: application/json' \</w:t>
        <w:br/>
        <w:t xml:space="preserve"> --form 'self=false'</w:t>
      </w:r>
    </w:p>
    <w:p>
      <w:pPr>
        <w:pStyle w:val="Heading3"/>
      </w:pPr>
      <w:r>
        <w:t>Behavior</w:t>
      </w:r>
    </w:p>
    <w:p>
      <w:pPr>
        <w:pStyle w:val="ListBullet"/>
      </w:pPr>
      <w:r>
        <w:t>Validation: Verifies the domain exists and the request is authorized.</w:t>
      </w:r>
    </w:p>
    <w:p>
      <w:pPr>
        <w:pStyle w:val="ListBullet"/>
      </w:pPr>
      <w:r>
        <w:t>Authority update: Applies the self setting to determine DKIM authority behavior.</w:t>
      </w:r>
    </w:p>
    <w:p>
      <w:pPr>
        <w:pStyle w:val="ListBullet"/>
      </w:pPr>
      <w:r>
        <w:t>DNS info returned: Returns updated sending_dns_records and whether anything changed (changed).</w:t>
      </w:r>
    </w:p>
    <w:p>
      <w:pPr>
        <w:pStyle w:val="Heading3"/>
      </w:pPr>
      <w:r>
        <w:t>Notes</w:t>
      </w:r>
    </w:p>
    <w:p>
      <w:pPr>
        <w:pStyle w:val="ListBullet"/>
      </w:pPr>
      <w:r>
        <w:t>Request body must be sent as multipart/form-data.</w:t>
      </w:r>
    </w:p>
    <w:p>
      <w:pPr>
        <w:pStyle w:val="ListBullet"/>
      </w:pPr>
      <w:r>
        <w:t>sending_dns_records items can be null per the response schema.</w:t>
      </w:r>
    </w:p>
    <w:p>
      <w:pPr>
        <w:pStyle w:val="Heading3"/>
      </w:pPr>
      <w:r>
        <w:t>Error Handling</w:t>
      </w:r>
    </w:p>
    <w:p>
      <w:pPr>
        <w:pStyle w:val="ListBullet"/>
      </w:pPr>
      <w:r>
        <w:t>401 Unauthorized: Invalid credentials (example message: "Invalid private key").</w:t>
      </w:r>
    </w:p>
    <w:p>
      <w:pPr>
        <w:pStyle w:val="ListBullet"/>
      </w:pPr>
      <w:r>
        <w:t>404 Not Found: Domain does not exist (example message: "Domain not found").</w:t>
      </w:r>
    </w:p>
    <w:p>
      <w:pPr>
        <w:pStyle w:val="Heading3"/>
      </w:pPr>
      <w:r>
        <w:t>Related domains actions</w:t>
      </w:r>
    </w:p>
    <w:p>
      <w:pPr>
        <w:pStyle w:val="ListBullet"/>
      </w:pPr>
      <w:r>
        <w:t>[GET] Get a Domain's Sending Queues Status — /v3/domains/{{name}}/sending_queues</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pPr>
        <w:pStyle w:val="ListBullet"/>
      </w:pPr>
      <w:r>
        <w:t>[PUT] Verify a Domain’s DNS Records — /v4/domains/{{name}}/verify</w:t>
      </w:r>
    </w:p>
    <w:p>
      <w:r>
        <w:br w:type="page"/>
      </w:r>
    </w:p>
    <w:p>
      <w:pPr>
        <w:pStyle w:val="Heading2"/>
      </w:pPr>
      <w:r>
        <w:t>34. [PUT] Copy a Template Version to a New Version (Domain Template)</w:t>
      </w:r>
    </w:p>
    <w:p>
      <w:r>
        <w:rPr>
          <w:b/>
        </w:rPr>
        <w:t xml:space="preserve">Endpoint: </w:t>
      </w:r>
      <w:r>
        <w:rPr>
          <w:rFonts w:ascii="Courier New" w:hAnsi="Courier New"/>
          <w:sz w:val="18"/>
        </w:rPr>
        <w:t>/v3/{{domainName}}/templates/{{templateName}}/versions/{{versionName}}/copy/{{newVersionName}}</w:t>
      </w:r>
    </w:p>
    <w:p>
      <w:pPr>
        <w:pStyle w:val="Heading3"/>
      </w:pPr>
      <w:r>
        <w:t>Prerequisites</w:t>
      </w:r>
    </w:p>
    <w:p>
      <w:pPr>
        <w:pStyle w:val="ListBullet"/>
      </w:pPr>
      <w:r>
        <w:t>You must have access to manage templates for the target Mailgun domain.</w:t>
      </w:r>
    </w:p>
    <w:p>
      <w:pPr>
        <w:pStyle w:val="Heading3"/>
      </w:pPr>
      <w:r>
        <w:t>Method</w:t>
      </w:r>
    </w:p>
    <w:p>
      <w:r>
        <w:t>PUT</w:t>
      </w:r>
    </w:p>
    <w:p>
      <w:pPr>
        <w:pStyle w:val="Heading3"/>
      </w:pPr>
      <w:r>
        <w:t>URL</w:t>
      </w:r>
    </w:p>
    <w:p>
      <w:r>
        <w:t>{{MAILGUN_BASE_URL}}/v3/{{domain_name}}/templates/{{template_name}}/versions/{{version_name}}/copy/{{new_version_name}}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Copies an existing template version into a new version with the provided name under the same template. If the destination version name already exists, the copy operation fails.</w:t>
      </w:r>
    </w:p>
    <w:p>
      <w:pPr>
        <w:pStyle w:val="Heading3"/>
      </w:pPr>
      <w:r>
        <w:t>Enforcement Rules</w:t>
      </w:r>
    </w:p>
    <w:p>
      <w:pPr>
        <w:pStyle w:val="ListBullet"/>
      </w:pPr>
      <w:r>
        <w:t xml:space="preserve">The following path parameters must always be present and non-empty: </w:t>
        <w:br/>
        <w:br/>
        <w:t>domain_name</w:t>
        <w:br/>
        <w:t>template_name</w:t>
        <w:br/>
        <w:t>version_name</w:t>
        <w:br/>
        <w:t>new_version_name</w:t>
      </w:r>
    </w:p>
    <w:p>
      <w:pPr>
        <w:pStyle w:val="ListBullet"/>
      </w:pPr>
      <w:r>
        <w:t xml:space="preserve">Always construct the path as: </w:t>
        <w:br/>
        <w:br/>
        <w:t>/v3/{{domain_name}}/templates/{{template_name}}/versions/{{version_name}}/copy/{{new_version_name}}</w:t>
      </w:r>
    </w:p>
    <w:p>
      <w:pPr>
        <w:pStyle w:val="ListBullet"/>
      </w:pPr>
      <w:r>
        <w:t>Do not call the API with missing or empty path parameters (avoid double slashes or truncated paths).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/v3/example.com/templates/welcome-email/versions/v1/copy/v2</w:t>
        <w:br/>
        <w:t>/v3/mg.example.com/templates/invoice/versions/production/copy/production-backup</w:t>
      </w:r>
    </w:p>
    <w:p>
      <w:pPr>
        <w:pStyle w:val="Heading3"/>
      </w:pPr>
      <w:r>
        <w:t>Invalid Examples</w:t>
      </w:r>
    </w:p>
    <w:p>
      <w:r>
        <w:rPr>
          <w:b/>
          <w:color w:val="666666"/>
          <w:sz w:val="16"/>
        </w:rPr>
        <w:t>[http]</w:t>
      </w:r>
    </w:p>
    <w:p>
      <w:pPr>
        <w:shd w:fill="F2F2F2" w:val="clear"/>
      </w:pPr>
      <w:r>
        <w:rPr>
          <w:rFonts w:ascii="Courier New" w:hAnsi="Courier New"/>
          <w:sz w:val="17"/>
        </w:rPr>
        <w:t>/v3//templates/welcome-email/versions/v1/copy/v2</w:t>
        <w:br/>
        <w:t>/v3/example.com/templates//versions/v1/copy/v2</w:t>
        <w:br/>
        <w:t>/v3/example.com/templates/welcome-email/versions//copy/v2</w:t>
        <w:br/>
        <w:t>/v3/example.com/templates/welcome-email/versions/v1/copy/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the template is associated with.</w:t>
            </w:r>
          </w:p>
        </w:tc>
      </w:tr>
      <w:tr>
        <w:tc>
          <w:tcPr>
            <w:tcW w:type="dxa" w:w="2880"/>
          </w:tcPr>
          <w:p>
            <w:r>
              <w:t>template_name</w:t>
            </w:r>
          </w:p>
        </w:tc>
        <w:tc>
          <w:tcPr>
            <w:tcW w:type="dxa" w:w="2880"/>
          </w:tcPr>
          <w:p>
            <w:r>
              <w:t>string</w:t>
            </w:r>
          </w:p>
        </w:tc>
        <w:tc>
          <w:tcPr>
            <w:tcW w:type="dxa" w:w="2880"/>
          </w:tcPr>
          <w:p>
            <w:r>
              <w:t>Template name the version is stored under.</w:t>
            </w:r>
          </w:p>
        </w:tc>
      </w:tr>
      <w:tr>
        <w:tc>
          <w:tcPr>
            <w:tcW w:type="dxa" w:w="2880"/>
          </w:tcPr>
          <w:p>
            <w:r>
              <w:t>version_name</w:t>
            </w:r>
          </w:p>
        </w:tc>
        <w:tc>
          <w:tcPr>
            <w:tcW w:type="dxa" w:w="2880"/>
          </w:tcPr>
          <w:p>
            <w:r>
              <w:t>string</w:t>
            </w:r>
          </w:p>
        </w:tc>
        <w:tc>
          <w:tcPr>
            <w:tcW w:type="dxa" w:w="2880"/>
          </w:tcPr>
          <w:p>
            <w:r>
              <w:t>Tag of the version to copy.</w:t>
            </w:r>
          </w:p>
        </w:tc>
      </w:tr>
      <w:tr>
        <w:tc>
          <w:tcPr>
            <w:tcW w:type="dxa" w:w="2880"/>
          </w:tcPr>
          <w:p>
            <w:r>
              <w:t>new_version_name</w:t>
            </w:r>
          </w:p>
        </w:tc>
        <w:tc>
          <w:tcPr>
            <w:tcW w:type="dxa" w:w="2880"/>
          </w:tcPr>
          <w:p>
            <w:r>
              <w:t>string</w:t>
            </w:r>
          </w:p>
        </w:tc>
        <w:tc>
          <w:tcPr>
            <w:tcW w:type="dxa" w:w="2880"/>
          </w:tcPr>
          <w:p>
            <w:r>
              <w:t>The name for the new version. If the version name already exists, the copy will fail.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Comment to be used for the new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"version has been copied",</w:t>
        <w:br/>
        <w:t xml:space="preserve"> "version": {</w:t>
        <w:br/>
        <w:t xml:space="preserve"> "tag": "cloned version",</w:t>
        <w:br/>
        <w:t xml:space="preserve"> "template": "&lt;p&gt;{{firstname}} {{lastname}}&lt;/p&gt;",</w:t>
        <w:br/>
        <w:t xml:space="preserve"> "createdAt": "Fri, 21 Mar 2025 15:00:44 UTC",</w:t>
        <w:br/>
        <w:t xml:space="preserve"> "comment": "a comment value from copy",</w:t>
        <w:br/>
        <w:t xml:space="preserve"> "id": "95658c55-e93a-40d5-a02f-a4fadfbbb3ca"</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(401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version</w:t>
            </w:r>
          </w:p>
        </w:tc>
        <w:tc>
          <w:tcPr>
            <w:tcW w:type="dxa" w:w="2880"/>
          </w:tcPr>
          <w:p>
            <w:r>
              <w:t>object | null</w:t>
            </w:r>
          </w:p>
        </w:tc>
        <w:tc>
          <w:tcPr>
            <w:tcW w:type="dxa" w:w="2880"/>
          </w:tcPr>
          <w:p>
            <w:r>
              <w:t>Version object for the newly created copy (may be null).</w:t>
            </w:r>
          </w:p>
        </w:tc>
      </w:tr>
      <w:tr>
        <w:tc>
          <w:tcPr>
            <w:tcW w:type="dxa" w:w="2880"/>
          </w:tcPr>
          <w:p>
            <w:r>
              <w:t>version.tag</w:t>
            </w:r>
          </w:p>
        </w:tc>
        <w:tc>
          <w:tcPr>
            <w:tcW w:type="dxa" w:w="2880"/>
          </w:tcPr>
          <w:p>
            <w:r>
              <w:t>string</w:t>
            </w:r>
          </w:p>
        </w:tc>
        <w:tc>
          <w:tcPr>
            <w:tcW w:type="dxa" w:w="2880"/>
          </w:tcPr>
          <w:p>
            <w:r>
              <w:t>Tag of the version. Must be unique to the template.</w:t>
            </w:r>
          </w:p>
        </w:tc>
      </w:tr>
      <w:tr>
        <w:tc>
          <w:tcPr>
            <w:tcW w:type="dxa" w:w="2880"/>
          </w:tcPr>
          <w:p>
            <w:r>
              <w:t>version.template</w:t>
            </w:r>
          </w:p>
        </w:tc>
        <w:tc>
          <w:tcPr>
            <w:tcW w:type="dxa" w:w="2880"/>
          </w:tcPr>
          <w:p>
            <w:r>
              <w:t>string</w:t>
            </w:r>
          </w:p>
        </w:tc>
        <w:tc>
          <w:tcPr>
            <w:tcW w:type="dxa" w:w="2880"/>
          </w:tcPr>
          <w:p>
            <w:r>
              <w:t>Template content.</w:t>
            </w:r>
          </w:p>
        </w:tc>
      </w:tr>
      <w:tr>
        <w:tc>
          <w:tcPr>
            <w:tcW w:type="dxa" w:w="2880"/>
          </w:tcPr>
          <w:p>
            <w:r>
              <w:t>version.engine</w:t>
            </w:r>
          </w:p>
        </w:tc>
        <w:tc>
          <w:tcPr>
            <w:tcW w:type="dxa" w:w="2880"/>
          </w:tcPr>
          <w:p>
            <w:r>
              <w:t>string</w:t>
            </w:r>
          </w:p>
        </w:tc>
        <w:tc>
          <w:tcPr>
            <w:tcW w:type="dxa" w:w="2880"/>
          </w:tcPr>
          <w:p>
            <w:r>
              <w:t>Rendering engine.</w:t>
            </w:r>
          </w:p>
        </w:tc>
      </w:tr>
      <w:tr>
        <w:tc>
          <w:tcPr>
            <w:tcW w:type="dxa" w:w="2880"/>
          </w:tcPr>
          <w:p>
            <w:r>
              <w:t>version.mjml</w:t>
            </w:r>
          </w:p>
        </w:tc>
        <w:tc>
          <w:tcPr>
            <w:tcW w:type="dxa" w:w="2880"/>
          </w:tcPr>
          <w:p>
            <w:r>
              <w:t>string</w:t>
            </w:r>
          </w:p>
        </w:tc>
        <w:tc>
          <w:tcPr>
            <w:tcW w:type="dxa" w:w="2880"/>
          </w:tcPr>
          <w:p>
            <w:r>
              <w:t>Template source.</w:t>
            </w:r>
          </w:p>
        </w:tc>
      </w:tr>
      <w:tr>
        <w:tc>
          <w:tcPr>
            <w:tcW w:type="dxa" w:w="2880"/>
          </w:tcPr>
          <w:p>
            <w:r>
              <w:t>version.createdAt</w:t>
            </w:r>
          </w:p>
        </w:tc>
        <w:tc>
          <w:tcPr>
            <w:tcW w:type="dxa" w:w="2880"/>
          </w:tcPr>
          <w:p>
            <w:r>
              <w:t>string</w:t>
            </w:r>
          </w:p>
        </w:tc>
        <w:tc>
          <w:tcPr>
            <w:tcW w:type="dxa" w:w="2880"/>
          </w:tcPr>
          <w:p>
            <w:r>
              <w:t>Creation date in RFC822 format.</w:t>
            </w:r>
          </w:p>
        </w:tc>
      </w:tr>
      <w:tr>
        <w:tc>
          <w:tcPr>
            <w:tcW w:type="dxa" w:w="2880"/>
          </w:tcPr>
          <w:p>
            <w:r>
              <w:t>version.comment</w:t>
            </w:r>
          </w:p>
        </w:tc>
        <w:tc>
          <w:tcPr>
            <w:tcW w:type="dxa" w:w="2880"/>
          </w:tcPr>
          <w:p>
            <w:r>
              <w:t>string</w:t>
            </w:r>
          </w:p>
        </w:tc>
        <w:tc>
          <w:tcPr>
            <w:tcW w:type="dxa" w:w="2880"/>
          </w:tcPr>
          <w:p>
            <w:r>
              <w:t>Comment related to the version.</w:t>
            </w:r>
          </w:p>
        </w:tc>
      </w:tr>
      <w:tr>
        <w:tc>
          <w:tcPr>
            <w:tcW w:type="dxa" w:w="2880"/>
          </w:tcPr>
          <w:p>
            <w:r>
              <w:t>version.active</w:t>
            </w:r>
          </w:p>
        </w:tc>
        <w:tc>
          <w:tcPr>
            <w:tcW w:type="dxa" w:w="2880"/>
          </w:tcPr>
          <w:p>
            <w:r>
              <w:t>boolean</w:t>
            </w:r>
          </w:p>
        </w:tc>
        <w:tc>
          <w:tcPr>
            <w:tcW w:type="dxa" w:w="2880"/>
          </w:tcPr>
          <w:p>
            <w:r>
              <w:t>If this flag is true.</w:t>
            </w:r>
          </w:p>
        </w:tc>
      </w:tr>
      <w:tr>
        <w:tc>
          <w:tcPr>
            <w:tcW w:type="dxa" w:w="2880"/>
          </w:tcPr>
          <w:p>
            <w:r>
              <w:t>version.id</w:t>
            </w:r>
          </w:p>
        </w:tc>
        <w:tc>
          <w:tcPr>
            <w:tcW w:type="dxa" w:w="2880"/>
          </w:tcPr>
          <w:p>
            <w:r>
              <w:t>string</w:t>
            </w:r>
          </w:p>
        </w:tc>
        <w:tc>
          <w:tcPr>
            <w:tcW w:type="dxa" w:w="2880"/>
          </w:tcPr>
          <w:p>
            <w:r>
              <w:t>Template ID.</w:t>
            </w:r>
          </w:p>
        </w:tc>
      </w:tr>
      <w:tr>
        <w:tc>
          <w:tcPr>
            <w:tcW w:type="dxa" w:w="2880"/>
          </w:tcPr>
          <w:p>
            <w:r>
              <w:t>version.headers</w:t>
            </w:r>
          </w:p>
        </w:tc>
        <w:tc>
          <w:tcPr>
            <w:tcW w:type="dxa" w:w="2880"/>
          </w:tcPr>
          <w:p>
            <w:r>
              <w:t>object</w:t>
            </w:r>
          </w:p>
        </w:tc>
        <w:tc>
          <w:tcPr>
            <w:tcW w:type="dxa" w:w="2880"/>
          </w:tcPr>
          <w:p>
            <w:r>
              <w:t>Key/value headers map ({[key: string]: string}).</w:t>
            </w:r>
          </w:p>
        </w:tc>
      </w:tr>
      <w:tr>
        <w:tc>
          <w:tcPr>
            <w:tcW w:type="dxa" w:w="2880"/>
          </w:tcPr>
          <w:p>
            <w:r>
              <w:t>template</w:t>
            </w:r>
          </w:p>
        </w:tc>
        <w:tc>
          <w:tcPr>
            <w:tcW w:type="dxa" w:w="2880"/>
          </w:tcPr>
          <w:p>
            <w:r>
              <w:t>object | null</w:t>
            </w:r>
          </w:p>
        </w:tc>
        <w:tc>
          <w:tcPr>
            <w:tcW w:type="dxa" w:w="2880"/>
          </w:tcPr>
          <w:p>
            <w:r>
              <w:t>Template object (same shape as version; may be null).</w:t>
            </w:r>
          </w:p>
        </w:tc>
      </w:tr>
      <w:tr>
        <w:tc>
          <w:tcPr>
            <w:tcW w:type="dxa" w:w="2880"/>
          </w:tcPr>
          <w:p>
            <w:r>
              <w:t>template.tag</w:t>
            </w:r>
          </w:p>
        </w:tc>
        <w:tc>
          <w:tcPr>
            <w:tcW w:type="dxa" w:w="2880"/>
          </w:tcPr>
          <w:p>
            <w:r>
              <w:t>string</w:t>
            </w:r>
          </w:p>
        </w:tc>
        <w:tc>
          <w:tcPr>
            <w:tcW w:type="dxa" w:w="2880"/>
          </w:tcPr>
          <w:p>
            <w:r>
              <w:t>Tag of the version. Must be unique to the template.</w:t>
            </w:r>
          </w:p>
        </w:tc>
      </w:tr>
      <w:tr>
        <w:tc>
          <w:tcPr>
            <w:tcW w:type="dxa" w:w="2880"/>
          </w:tcPr>
          <w:p>
            <w:r>
              <w:t>template.template</w:t>
            </w:r>
          </w:p>
        </w:tc>
        <w:tc>
          <w:tcPr>
            <w:tcW w:type="dxa" w:w="2880"/>
          </w:tcPr>
          <w:p>
            <w:r>
              <w:t>string</w:t>
            </w:r>
          </w:p>
        </w:tc>
        <w:tc>
          <w:tcPr>
            <w:tcW w:type="dxa" w:w="2880"/>
          </w:tcPr>
          <w:p>
            <w:r>
              <w:t>Template content.</w:t>
            </w:r>
          </w:p>
        </w:tc>
      </w:tr>
      <w:tr>
        <w:tc>
          <w:tcPr>
            <w:tcW w:type="dxa" w:w="2880"/>
          </w:tcPr>
          <w:p>
            <w:r>
              <w:t>template.engine</w:t>
            </w:r>
          </w:p>
        </w:tc>
        <w:tc>
          <w:tcPr>
            <w:tcW w:type="dxa" w:w="2880"/>
          </w:tcPr>
          <w:p>
            <w:r>
              <w:t>string</w:t>
            </w:r>
          </w:p>
        </w:tc>
        <w:tc>
          <w:tcPr>
            <w:tcW w:type="dxa" w:w="2880"/>
          </w:tcPr>
          <w:p>
            <w:r>
              <w:t>Rendering engine.</w:t>
            </w:r>
          </w:p>
        </w:tc>
      </w:tr>
      <w:tr>
        <w:tc>
          <w:tcPr>
            <w:tcW w:type="dxa" w:w="2880"/>
          </w:tcPr>
          <w:p>
            <w:r>
              <w:t>template.mjml</w:t>
            </w:r>
          </w:p>
        </w:tc>
        <w:tc>
          <w:tcPr>
            <w:tcW w:type="dxa" w:w="2880"/>
          </w:tcPr>
          <w:p>
            <w:r>
              <w:t>string</w:t>
            </w:r>
          </w:p>
        </w:tc>
        <w:tc>
          <w:tcPr>
            <w:tcW w:type="dxa" w:w="2880"/>
          </w:tcPr>
          <w:p>
            <w:r>
              <w:t>Template source.</w:t>
            </w:r>
          </w:p>
        </w:tc>
      </w:tr>
      <w:tr>
        <w:tc>
          <w:tcPr>
            <w:tcW w:type="dxa" w:w="2880"/>
          </w:tcPr>
          <w:p>
            <w:r>
              <w:t>template.createdAt</w:t>
            </w:r>
          </w:p>
        </w:tc>
        <w:tc>
          <w:tcPr>
            <w:tcW w:type="dxa" w:w="2880"/>
          </w:tcPr>
          <w:p>
            <w:r>
              <w:t>string</w:t>
            </w:r>
          </w:p>
        </w:tc>
        <w:tc>
          <w:tcPr>
            <w:tcW w:type="dxa" w:w="2880"/>
          </w:tcPr>
          <w:p>
            <w:r>
              <w:t>Creation date in RFC822 format.</w:t>
            </w:r>
          </w:p>
        </w:tc>
      </w:tr>
      <w:tr>
        <w:tc>
          <w:tcPr>
            <w:tcW w:type="dxa" w:w="2880"/>
          </w:tcPr>
          <w:p>
            <w:r>
              <w:t>template.comment</w:t>
            </w:r>
          </w:p>
        </w:tc>
        <w:tc>
          <w:tcPr>
            <w:tcW w:type="dxa" w:w="2880"/>
          </w:tcPr>
          <w:p>
            <w:r>
              <w:t>string</w:t>
            </w:r>
          </w:p>
        </w:tc>
        <w:tc>
          <w:tcPr>
            <w:tcW w:type="dxa" w:w="2880"/>
          </w:tcPr>
          <w:p>
            <w:r>
              <w:t>Comment related to the version.</w:t>
            </w:r>
          </w:p>
        </w:tc>
      </w:tr>
      <w:tr>
        <w:tc>
          <w:tcPr>
            <w:tcW w:type="dxa" w:w="2880"/>
          </w:tcPr>
          <w:p>
            <w:r>
              <w:t>template.active</w:t>
            </w:r>
          </w:p>
        </w:tc>
        <w:tc>
          <w:tcPr>
            <w:tcW w:type="dxa" w:w="2880"/>
          </w:tcPr>
          <w:p>
            <w:r>
              <w:t>boolean</w:t>
            </w:r>
          </w:p>
        </w:tc>
        <w:tc>
          <w:tcPr>
            <w:tcW w:type="dxa" w:w="2880"/>
          </w:tcPr>
          <w:p>
            <w:r>
              <w:t>If this flag is true.</w:t>
            </w:r>
          </w:p>
        </w:tc>
      </w:tr>
      <w:tr>
        <w:tc>
          <w:tcPr>
            <w:tcW w:type="dxa" w:w="2880"/>
          </w:tcPr>
          <w:p>
            <w:r>
              <w:t>template.id</w:t>
            </w:r>
          </w:p>
        </w:tc>
        <w:tc>
          <w:tcPr>
            <w:tcW w:type="dxa" w:w="2880"/>
          </w:tcPr>
          <w:p>
            <w:r>
              <w:t>string</w:t>
            </w:r>
          </w:p>
        </w:tc>
        <w:tc>
          <w:tcPr>
            <w:tcW w:type="dxa" w:w="2880"/>
          </w:tcPr>
          <w:p>
            <w:r>
              <w:t>Template ID.</w:t>
            </w:r>
          </w:p>
        </w:tc>
      </w:tr>
      <w:tr>
        <w:tc>
          <w:tcPr>
            <w:tcW w:type="dxa" w:w="2880"/>
          </w:tcPr>
          <w:p>
            <w:r>
              <w:t>template.headers</w:t>
            </w:r>
          </w:p>
        </w:tc>
        <w:tc>
          <w:tcPr>
            <w:tcW w:type="dxa" w:w="2880"/>
          </w:tcPr>
          <w:p>
            <w:r>
              <w:t>object</w:t>
            </w:r>
          </w:p>
        </w:tc>
        <w:tc>
          <w:tcPr>
            <w:tcW w:type="dxa" w:w="2880"/>
          </w:tcPr>
          <w:p>
            <w:r>
              <w:t>Key/value headers map ({[key: string]: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'{{MAILGUN_BASE_URL}}/v3/example.com/templates/welcome-email/versions/v1/copy/v2?comment=a%20comment%20value%20from%20copy' \</w:t>
        <w:br/>
        <w:t xml:space="preserve"> --header 'Accept: application/json'</w:t>
      </w:r>
    </w:p>
    <w:p>
      <w:pPr>
        <w:pStyle w:val="Heading3"/>
      </w:pPr>
      <w:r>
        <w:t>Example Usage</w:t>
      </w:r>
    </w:p>
    <w:p>
      <w:pPr>
        <w:pStyle w:val="Heading3"/>
      </w:pPr>
      <w:r>
        <w:t>Example 1: Copy a Version Without a Comment</w:t>
      </w:r>
    </w:p>
    <w:p>
      <w:r>
        <w:rPr>
          <w:b/>
          <w:color w:val="666666"/>
          <w:sz w:val="16"/>
        </w:rPr>
        <w:t>[bash]</w:t>
      </w:r>
    </w:p>
    <w:p>
      <w:pPr>
        <w:shd w:fill="F2F2F2" w:val="clear"/>
      </w:pPr>
      <w:r>
        <w:rPr>
          <w:rFonts w:ascii="Courier New" w:hAnsi="Courier New"/>
          <w:sz w:val="17"/>
        </w:rPr>
        <w:t>curl -i --request PUT \</w:t>
        <w:br/>
        <w:t xml:space="preserve"> '{{MAILGUN_BASE_URL}}/v3/example.com/templates/welcome-email/versions/v1/copy/v2' \</w:t>
        <w:br/>
        <w:t xml:space="preserve"> --header 'Accept: application/json'</w:t>
      </w:r>
    </w:p>
    <w:p>
      <w:pPr>
        <w:pStyle w:val="Heading3"/>
      </w:pPr>
      <w:r>
        <w:t>Example 2: Copy a Version With a Comment</w:t>
      </w:r>
    </w:p>
    <w:p>
      <w:r>
        <w:rPr>
          <w:b/>
          <w:color w:val="666666"/>
          <w:sz w:val="16"/>
        </w:rPr>
        <w:t>[bash]</w:t>
      </w:r>
    </w:p>
    <w:p>
      <w:pPr>
        <w:shd w:fill="F2F2F2" w:val="clear"/>
      </w:pPr>
      <w:r>
        <w:rPr>
          <w:rFonts w:ascii="Courier New" w:hAnsi="Courier New"/>
          <w:sz w:val="17"/>
        </w:rPr>
        <w:t>curl -i --request PUT \</w:t>
        <w:br/>
        <w:t xml:space="preserve"> '{{MAILGUN_BASE_URL}}/v3/example.com/templates/welcome-email/versions/v1/copy/v2?comment=cloned%20for%20testing' \</w:t>
        <w:br/>
        <w:t xml:space="preserve"> --header 'Accept: application/json'</w:t>
      </w:r>
    </w:p>
    <w:p>
      <w:pPr>
        <w:pStyle w:val="Heading3"/>
      </w:pPr>
      <w:r>
        <w:t>Notes</w:t>
      </w:r>
    </w:p>
    <w:p>
      <w:pPr>
        <w:pStyle w:val="ListBullet"/>
      </w:pPr>
      <w:r>
        <w:t>This endpoint uses a PUT request and does not document a request body; send the comment (if needed) as a query parameter.</w:t>
      </w:r>
    </w:p>
    <w:p>
      <w:pPr>
        <w:pStyle w:val="ListBullet"/>
      </w:pPr>
      <w:r>
        <w:t>If new_version_name already exists for the template, the copy will fail.</w:t>
      </w:r>
    </w:p>
    <w:p>
      <w:pPr>
        <w:pStyle w:val="Heading3"/>
      </w:pPr>
      <w:r>
        <w:t>Related templateVersions actions</w:t>
      </w:r>
    </w:p>
    <w:p>
      <w:pPr>
        <w:pStyle w:val="ListBullet"/>
      </w:pPr>
      <w:r>
        <w:t>[DELETE] Delete an Account-level Template Version — /v4/templates/{{templateName}}/versions/{{versionName}}</w:t>
      </w:r>
    </w:p>
    <w:p>
      <w:pPr>
        <w:pStyle w:val="ListBullet"/>
      </w:pPr>
      <w:r>
        <w:t>[DELETE] Delete a Template Version for a Domain — /v3/{{domainName}}/templates/{{templateName}}/versions/{{versionName}}</w:t>
      </w:r>
    </w:p>
    <w:p>
      <w:pPr>
        <w:pStyle w:val="ListBullet"/>
      </w:pPr>
      <w:r>
        <w:t>[GET] Get a Template Version — /v3/{{domainName}}/templates/{{templateName}}/versions/{{versionName}}</w:t>
      </w:r>
    </w:p>
    <w:p>
      <w:pPr>
        <w:pStyle w:val="ListBullet"/>
      </w:pPr>
      <w:r>
        <w:t>[PUT] Copy an Account-Level Template Version — /v4/templates/{{templateName}}/versions/{{versionName}}/copy/{{newVersionName}}</w:t>
      </w:r>
    </w:p>
    <w:p>
      <w:pPr>
        <w:pStyle w:val="ListBullet"/>
      </w:pPr>
      <w:r>
        <w:t>[POST] Create an Account-level Template Version — /v4/templates/{{templateName}}/versions</w:t>
      </w:r>
    </w:p>
    <w:p>
      <w:pPr>
        <w:pStyle w:val="ListBullet"/>
      </w:pPr>
      <w:r>
        <w:t>[GET] Get an Account-Level Template Version — /v4/templates/{{templateName}}/versions/{{versionName}}</w:t>
      </w:r>
    </w:p>
    <w:p>
      <w:r>
        <w:br w:type="page"/>
      </w:r>
    </w:p>
    <w:p>
      <w:pPr>
        <w:pStyle w:val="Heading2"/>
      </w:pPr>
      <w:r>
        <w:t>35. [POST] Create a Domain Template</w:t>
      </w:r>
    </w:p>
    <w:p>
      <w:r>
        <w:rPr>
          <w:b/>
        </w:rPr>
        <w:t xml:space="preserve">Endpoint: </w:t>
      </w:r>
      <w:r>
        <w:rPr>
          <w:rFonts w:ascii="Courier New" w:hAnsi="Courier New"/>
          <w:sz w:val="18"/>
        </w:rPr>
        <w:t>/v3/{{domainName}}/templates</w:t>
      </w:r>
    </w:p>
    <w:p>
      <w:pPr>
        <w:pStyle w:val="Heading3"/>
      </w:pPr>
      <w:r>
        <w:t>Prerequisites</w:t>
      </w:r>
    </w:p>
    <w:p>
      <w:pPr>
        <w:pStyle w:val="ListBullet"/>
      </w:pPr>
      <w:r>
        <w:t>You must have access to the Mailgun domain you are creating the template under.</w:t>
      </w:r>
    </w:p>
    <w:p>
      <w:pPr>
        <w:pStyle w:val="Heading3"/>
      </w:pPr>
      <w:r>
        <w:t>Method</w:t>
      </w:r>
    </w:p>
    <w:p>
      <w:r>
        <w:t>POST</w:t>
      </w:r>
    </w:p>
    <w:p>
      <w:pPr>
        <w:pStyle w:val="Heading3"/>
      </w:pPr>
      <w:r>
        <w:t>URL</w:t>
      </w:r>
    </w:p>
    <w:p>
      <w:r>
        <w:t>{{MAILGUN_BASE_URL}}/v3/{{domain_name}}/templates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Stores a new template for a specific domain, including its name, description, and optional template content. If template content is provided, a new version is automatically created and becomes the active version.</w:t>
      </w:r>
    </w:p>
    <w:p>
      <w:pPr>
        <w:pStyle w:val="Heading3"/>
      </w:pPr>
      <w:r>
        <w:t>Enforcement Rules</w:t>
      </w:r>
    </w:p>
    <w:p>
      <w:pPr>
        <w:pStyle w:val="ListBullet"/>
      </w:pPr>
      <w:r>
        <w:t>The domain_name path parameter must always be present.</w:t>
      </w:r>
    </w:p>
    <w:p>
      <w:pPr>
        <w:pStyle w:val="ListBullet"/>
      </w:pPr>
      <w:r>
        <w:t>If the user provides domain_name, use that value directly.</w:t>
      </w:r>
    </w:p>
    <w:p>
      <w:pPr>
        <w:pStyle w:val="ListBullet"/>
      </w:pPr>
      <w:r>
        <w:t>Do not call the API with a missing or empty domain_name (e.g., avoid /v3//templates).</w:t>
      </w:r>
    </w:p>
    <w:p>
      <w:pPr>
        <w:pStyle w:val="ListBullet"/>
      </w:pPr>
      <w:r>
        <w:t>Always construct the path as /v3/{{domain_name}}/templates, where {{domain_name}} is a non-empty string.</w:t>
      </w:r>
    </w:p>
    <w:p>
      <w:pPr>
        <w:pStyle w:val="ListBullet"/>
      </w:pPr>
      <w:r>
        <w:t>Do not infer or guess domain_name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/v3/example.com/templates</w:t>
        <w:br/>
        <w:t>/v3/mg.example.com/templates</w:t>
      </w:r>
    </w:p>
    <w:p>
      <w:pPr>
        <w:pStyle w:val="Heading3"/>
      </w:pPr>
      <w:r>
        <w:t>Invalid Examples</w:t>
      </w:r>
    </w:p>
    <w:p>
      <w:r>
        <w:rPr>
          <w:b/>
          <w:color w:val="666666"/>
          <w:sz w:val="16"/>
        </w:rPr>
        <w:t>[http]</w:t>
      </w:r>
    </w:p>
    <w:p>
      <w:pPr>
        <w:shd w:fill="F2F2F2" w:val="clear"/>
      </w:pPr>
      <w:r>
        <w:rPr>
          <w:rFonts w:ascii="Courier New" w:hAnsi="Courier New"/>
          <w:sz w:val="17"/>
        </w:rPr>
        <w:t>/v3//templates</w:t>
        <w:br/>
        <w:t>/v3/templates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the template is associated with.</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template being stored. Supports UTF-8 characters. Name will be down cased.</w:t>
            </w:r>
          </w:p>
        </w:tc>
      </w:tr>
    </w:tbl>
    <w:p/>
    <w:p>
      <w:pPr>
        <w:pStyle w:val="Heading3"/>
      </w:pPr>
      <w:r>
        <w:t>Optional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template being stored.</w:t>
            </w:r>
          </w:p>
        </w:tc>
      </w:tr>
      <w:tr>
        <w:tc>
          <w:tcPr>
            <w:tcW w:type="dxa" w:w="2880"/>
          </w:tcPr>
          <w:p>
            <w:r>
              <w:t>createdBy</w:t>
            </w:r>
          </w:p>
        </w:tc>
        <w:tc>
          <w:tcPr>
            <w:tcW w:type="dxa" w:w="2880"/>
          </w:tcPr>
          <w:p>
            <w:r>
              <w:t>string</w:t>
            </w:r>
          </w:p>
        </w:tc>
        <w:tc>
          <w:tcPr>
            <w:tcW w:type="dxa" w:w="2880"/>
          </w:tcPr>
          <w:p>
            <w:r>
              <w:t>Optional metadata field indicating who created the template.</w:t>
            </w:r>
          </w:p>
        </w:tc>
      </w:tr>
      <w:tr>
        <w:tc>
          <w:tcPr>
            <w:tcW w:type="dxa" w:w="2880"/>
          </w:tcPr>
          <w:p>
            <w:r>
              <w:t>template</w:t>
            </w:r>
          </w:p>
        </w:tc>
        <w:tc>
          <w:tcPr>
            <w:tcW w:type="dxa" w:w="2880"/>
          </w:tcPr>
          <w:p>
            <w:r>
              <w:t>string</w:t>
            </w:r>
          </w:p>
        </w:tc>
        <w:tc>
          <w:tcPr>
            <w:tcW w:type="dxa" w:w="2880"/>
          </w:tcPr>
          <w:p>
            <w:r>
              <w:t>Content of the template. If provided, a new version is created automatically and becomes the active version.</w:t>
            </w:r>
          </w:p>
        </w:tc>
      </w:tr>
      <w:tr>
        <w:tc>
          <w:tcPr>
            <w:tcW w:type="dxa" w:w="2880"/>
          </w:tcPr>
          <w:p>
            <w:r>
              <w:t>tag</w:t>
            </w:r>
          </w:p>
        </w:tc>
        <w:tc>
          <w:tcPr>
            <w:tcW w:type="dxa" w:w="2880"/>
          </w:tcPr>
          <w:p>
            <w:r>
              <w:t>string</w:t>
            </w:r>
          </w:p>
        </w:tc>
        <w:tc>
          <w:tcPr>
            <w:tcW w:type="dxa" w:w="2880"/>
          </w:tcPr>
          <w:p>
            <w:r>
              <w:t>Initial tag of the created version. If template is provided and tag is missing, defaults to initial.</w:t>
            </w:r>
          </w:p>
        </w:tc>
      </w:tr>
      <w:tr>
        <w:tc>
          <w:tcPr>
            <w:tcW w:type="dxa" w:w="2880"/>
          </w:tcPr>
          <w:p>
            <w:r>
              <w:t>comment</w:t>
            </w:r>
          </w:p>
        </w:tc>
        <w:tc>
          <w:tcPr>
            <w:tcW w:type="dxa" w:w="2880"/>
          </w:tcPr>
          <w:p>
            <w:r>
              <w:t>string</w:t>
            </w:r>
          </w:p>
        </w:tc>
        <w:tc>
          <w:tcPr>
            <w:tcW w:type="dxa" w:w="2880"/>
          </w:tcPr>
          <w:p>
            <w:r>
              <w:t>Version comment. Valid only if a new version is being created (i.e., template is provided).</w:t>
            </w:r>
          </w:p>
        </w:tc>
      </w:tr>
      <w:tr>
        <w:tc>
          <w:tcPr>
            <w:tcW w:type="dxa" w:w="2880"/>
          </w:tcPr>
          <w:p>
            <w:r>
              <w:t>headers</w:t>
            </w:r>
          </w:p>
        </w:tc>
        <w:tc>
          <w:tcPr>
            <w:tcW w:type="dxa" w:w="2880"/>
          </w:tcPr>
          <w:p>
            <w:r>
              <w:t>string</w:t>
            </w:r>
          </w:p>
        </w:tc>
        <w:tc>
          <w:tcPr>
            <w:tcW w:type="dxa" w:w="2880"/>
          </w:tcPr>
          <w:p>
            <w:r>
              <w:t>Key/value JSON object (as a string) of headers to store with the template. Only From, Subject, and Reply-To are supported. Message-level headers override template headers. If From is not provided in message or template, defaults to postmaster@your-sending-domain.tld.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"template has been stored",</w:t>
        <w:br/>
        <w:t xml:space="preserve"> "template": {</w:t>
        <w:br/>
        <w:t xml:space="preserve"> "name": "template_name",</w:t>
        <w:br/>
        <w:t xml:space="preserve"> "description": "This is the description of the template",</w:t>
        <w:br/>
        <w:t xml:space="preserve"> "createdAt": "Sat, 12 Nov 1955 06:38:00 UTC",</w:t>
        <w:br/>
        <w:t xml:space="preserve"> "createdBy": "user-supplied-value",</w:t>
        <w:br/>
        <w:t xml:space="preserve"> "id": "46565d87-68b6-4edb-8b3c-34554af4bb77",</w:t>
        <w:br/>
        <w:t xml:space="preserve"> "domain": "header.tld",</w:t>
        <w:br/>
        <w:t xml:space="preserve"> "version": {</w:t>
        <w:br/>
        <w:t xml:space="preserve"> "tag": "tag",</w:t>
        <w:br/>
        <w:t xml:space="preserve"> "template": "&lt;html&gt;template content&lt;/html&gt;",</w:t>
        <w:br/>
        <w:t xml:space="preserve"> "createdAt": "Sat, 12 Nov 1955 06:38:00 UTC",</w:t>
        <w:br/>
        <w:t xml:space="preserve"> "comment": "Version comment",</w:t>
        <w:br/>
        <w:t xml:space="preserve"> "active": true,</w:t>
        <w:br/>
        <w:t xml:space="preserve"> "id": "3efd2b85-0f41-4a1d-9898-05d7e7459c4a",</w:t>
        <w:br/>
        <w:t xml:space="preserve"> "headers": {</w:t>
        <w:br/>
        <w:t xml:space="preserve"> "From": "from@header.tld",</w:t>
        <w:br/>
        <w:t xml:space="preserve"> "Reply-To": "reply-to@header.tld",</w:t>
        <w:br/>
        <w:t xml:space="preserve"> "Subject": "Subject Value"</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(401 Client Error)</w:t>
      </w:r>
    </w:p>
    <w:p>
      <w:pPr>
        <w:pStyle w:val="Heading3"/>
      </w:pPr>
      <w:r>
        <w:t>Error Response (409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template</w:t>
            </w:r>
          </w:p>
        </w:tc>
        <w:tc>
          <w:tcPr>
            <w:tcW w:type="dxa" w:w="2880"/>
          </w:tcPr>
          <w:p>
            <w:r>
              <w:t>object | null</w:t>
            </w:r>
          </w:p>
        </w:tc>
        <w:tc>
          <w:tcPr>
            <w:tcW w:type="dxa" w:w="2880"/>
          </w:tcPr>
          <w:p>
            <w:r>
              <w:t>Template object.</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template.description</w:t>
            </w:r>
          </w:p>
        </w:tc>
        <w:tc>
          <w:tcPr>
            <w:tcW w:type="dxa" w:w="2880"/>
          </w:tcPr>
          <w:p>
            <w:r>
              <w:t>string</w:t>
            </w:r>
          </w:p>
        </w:tc>
        <w:tc>
          <w:tcPr>
            <w:tcW w:type="dxa" w:w="2880"/>
          </w:tcPr>
          <w:p>
            <w:r>
              <w:t>Description of the template.</w:t>
            </w:r>
          </w:p>
        </w:tc>
      </w:tr>
      <w:tr>
        <w:tc>
          <w:tcPr>
            <w:tcW w:type="dxa" w:w="2880"/>
          </w:tcPr>
          <w:p>
            <w:r>
              <w:t>template.createdAt</w:t>
            </w:r>
          </w:p>
        </w:tc>
        <w:tc>
          <w:tcPr>
            <w:tcW w:type="dxa" w:w="2880"/>
          </w:tcPr>
          <w:p>
            <w:r>
              <w:t>string</w:t>
            </w:r>
          </w:p>
        </w:tc>
        <w:tc>
          <w:tcPr>
            <w:tcW w:type="dxa" w:w="2880"/>
          </w:tcPr>
          <w:p>
            <w:r>
              <w:t>Creation date in RFC822 format.</w:t>
            </w:r>
          </w:p>
        </w:tc>
      </w:tr>
      <w:tr>
        <w:tc>
          <w:tcPr>
            <w:tcW w:type="dxa" w:w="2880"/>
          </w:tcPr>
          <w:p>
            <w:r>
              <w:t>template.createdBy</w:t>
            </w:r>
          </w:p>
        </w:tc>
        <w:tc>
          <w:tcPr>
            <w:tcW w:type="dxa" w:w="2880"/>
          </w:tcPr>
          <w:p>
            <w:r>
              <w:t>string</w:t>
            </w:r>
          </w:p>
        </w:tc>
        <w:tc>
          <w:tcPr>
            <w:tcW w:type="dxa" w:w="2880"/>
          </w:tcPr>
          <w:p>
            <w:r>
              <w:t>Indicates who created the template.</w:t>
            </w:r>
          </w:p>
        </w:tc>
      </w:tr>
      <w:tr>
        <w:tc>
          <w:tcPr>
            <w:tcW w:type="dxa" w:w="2880"/>
          </w:tcPr>
          <w:p>
            <w:r>
              <w:t>template.id</w:t>
            </w:r>
          </w:p>
        </w:tc>
        <w:tc>
          <w:tcPr>
            <w:tcW w:type="dxa" w:w="2880"/>
          </w:tcPr>
          <w:p>
            <w:r>
              <w:t>string</w:t>
            </w:r>
          </w:p>
        </w:tc>
        <w:tc>
          <w:tcPr>
            <w:tcW w:type="dxa" w:w="2880"/>
          </w:tcPr>
          <w:p>
            <w:r>
              <w:t>Template ID.</w:t>
            </w:r>
          </w:p>
        </w:tc>
      </w:tr>
      <w:tr>
        <w:tc>
          <w:tcPr>
            <w:tcW w:type="dxa" w:w="2880"/>
          </w:tcPr>
          <w:p>
            <w:r>
              <w:t>template.domain</w:t>
            </w:r>
          </w:p>
        </w:tc>
        <w:tc>
          <w:tcPr>
            <w:tcW w:type="dxa" w:w="2880"/>
          </w:tcPr>
          <w:p>
            <w:r>
              <w:t>string</w:t>
            </w:r>
          </w:p>
        </w:tc>
        <w:tc>
          <w:tcPr>
            <w:tcW w:type="dxa" w:w="2880"/>
          </w:tcPr>
          <w:p>
            <w:r>
              <w:t>Domain of the template.</w:t>
            </w:r>
          </w:p>
        </w:tc>
      </w:tr>
      <w:tr>
        <w:tc>
          <w:tcPr>
            <w:tcW w:type="dxa" w:w="2880"/>
          </w:tcPr>
          <w:p>
            <w:r>
              <w:t>template.version</w:t>
            </w:r>
          </w:p>
        </w:tc>
        <w:tc>
          <w:tcPr>
            <w:tcW w:type="dxa" w:w="2880"/>
          </w:tcPr>
          <w:p>
            <w:r>
              <w:t>object | null</w:t>
            </w:r>
          </w:p>
        </w:tc>
        <w:tc>
          <w:tcPr>
            <w:tcW w:type="dxa" w:w="2880"/>
          </w:tcPr>
          <w:p>
            <w:r>
              <w:t>Active version object (if returned).</w:t>
            </w:r>
          </w:p>
        </w:tc>
      </w:tr>
      <w:tr>
        <w:tc>
          <w:tcPr>
            <w:tcW w:type="dxa" w:w="2880"/>
          </w:tcPr>
          <w:p>
            <w:r>
              <w:t>template.version.tag</w:t>
            </w:r>
          </w:p>
        </w:tc>
        <w:tc>
          <w:tcPr>
            <w:tcW w:type="dxa" w:w="2880"/>
          </w:tcPr>
          <w:p>
            <w:r>
              <w:t>string</w:t>
            </w:r>
          </w:p>
        </w:tc>
        <w:tc>
          <w:tcPr>
            <w:tcW w:type="dxa" w:w="2880"/>
          </w:tcPr>
          <w:p>
            <w:r>
              <w:t>Tag of the version. Must be unique to the template.</w:t>
            </w:r>
          </w:p>
        </w:tc>
      </w:tr>
      <w:tr>
        <w:tc>
          <w:tcPr>
            <w:tcW w:type="dxa" w:w="2880"/>
          </w:tcPr>
          <w:p>
            <w:r>
              <w:t>template.version.template</w:t>
            </w:r>
          </w:p>
        </w:tc>
        <w:tc>
          <w:tcPr>
            <w:tcW w:type="dxa" w:w="2880"/>
          </w:tcPr>
          <w:p>
            <w:r>
              <w:t>string</w:t>
            </w:r>
          </w:p>
        </w:tc>
        <w:tc>
          <w:tcPr>
            <w:tcW w:type="dxa" w:w="2880"/>
          </w:tcPr>
          <w:p>
            <w:r>
              <w:t>Template content.</w:t>
            </w:r>
          </w:p>
        </w:tc>
      </w:tr>
      <w:tr>
        <w:tc>
          <w:tcPr>
            <w:tcW w:type="dxa" w:w="2880"/>
          </w:tcPr>
          <w:p>
            <w:r>
              <w:t>template.version.createdAt</w:t>
            </w:r>
          </w:p>
        </w:tc>
        <w:tc>
          <w:tcPr>
            <w:tcW w:type="dxa" w:w="2880"/>
          </w:tcPr>
          <w:p>
            <w:r>
              <w:t>string</w:t>
            </w:r>
          </w:p>
        </w:tc>
        <w:tc>
          <w:tcPr>
            <w:tcW w:type="dxa" w:w="2880"/>
          </w:tcPr>
          <w:p>
            <w:r>
              <w:t>Creation date in RFC822 format.</w:t>
            </w:r>
          </w:p>
        </w:tc>
      </w:tr>
      <w:tr>
        <w:tc>
          <w:tcPr>
            <w:tcW w:type="dxa" w:w="2880"/>
          </w:tcPr>
          <w:p>
            <w:r>
              <w:t>template.version.comment</w:t>
            </w:r>
          </w:p>
        </w:tc>
        <w:tc>
          <w:tcPr>
            <w:tcW w:type="dxa" w:w="2880"/>
          </w:tcPr>
          <w:p>
            <w:r>
              <w:t>string</w:t>
            </w:r>
          </w:p>
        </w:tc>
        <w:tc>
          <w:tcPr>
            <w:tcW w:type="dxa" w:w="2880"/>
          </w:tcPr>
          <w:p>
            <w:r>
              <w:t>Comment related to the version.</w:t>
            </w:r>
          </w:p>
        </w:tc>
      </w:tr>
      <w:tr>
        <w:tc>
          <w:tcPr>
            <w:tcW w:type="dxa" w:w="2880"/>
          </w:tcPr>
          <w:p>
            <w:r>
              <w:t>template.version.active</w:t>
            </w:r>
          </w:p>
        </w:tc>
        <w:tc>
          <w:tcPr>
            <w:tcW w:type="dxa" w:w="2880"/>
          </w:tcPr>
          <w:p>
            <w:r>
              <w:t>boolean</w:t>
            </w:r>
          </w:p>
        </w:tc>
        <w:tc>
          <w:tcPr>
            <w:tcW w:type="dxa" w:w="2880"/>
          </w:tcPr>
          <w:p>
            <w:r>
              <w:t>Whether this version is active.</w:t>
            </w:r>
          </w:p>
        </w:tc>
      </w:tr>
      <w:tr>
        <w:tc>
          <w:tcPr>
            <w:tcW w:type="dxa" w:w="2880"/>
          </w:tcPr>
          <w:p>
            <w:r>
              <w:t>template.version.id</w:t>
            </w:r>
          </w:p>
        </w:tc>
        <w:tc>
          <w:tcPr>
            <w:tcW w:type="dxa" w:w="2880"/>
          </w:tcPr>
          <w:p>
            <w:r>
              <w:t>string</w:t>
            </w:r>
          </w:p>
        </w:tc>
        <w:tc>
          <w:tcPr>
            <w:tcW w:type="dxa" w:w="2880"/>
          </w:tcPr>
          <w:p>
            <w:r>
              <w:t>Template version ID.</w:t>
            </w:r>
          </w:p>
        </w:tc>
      </w:tr>
      <w:tr>
        <w:tc>
          <w:tcPr>
            <w:tcW w:type="dxa" w:w="2880"/>
          </w:tcPr>
          <w:p>
            <w:r>
              <w:t>template.version.headers</w:t>
            </w:r>
          </w:p>
        </w:tc>
        <w:tc>
          <w:tcPr>
            <w:tcW w:type="dxa" w:w="2880"/>
          </w:tcPr>
          <w:p>
            <w:r>
              <w:t>object</w:t>
            </w:r>
          </w:p>
        </w:tc>
        <w:tc>
          <w:tcPr>
            <w:tcW w:type="dxa" w:w="2880"/>
          </w:tcPr>
          <w:p>
            <w:r>
              <w:t>Headers associated with the version (key/value pairs).</w:t>
            </w:r>
          </w:p>
        </w:tc>
      </w:tr>
      <w:tr>
        <w:tc>
          <w:tcPr>
            <w:tcW w:type="dxa" w:w="2880"/>
          </w:tcPr>
          <w:p>
            <w:r>
              <w:t>template.versions</w:t>
            </w:r>
          </w:p>
        </w:tc>
        <w:tc>
          <w:tcPr>
            <w:tcW w:type="dxa" w:w="2880"/>
          </w:tcPr>
          <w:p>
            <w:r>
              <w:t>array | null</w:t>
            </w:r>
          </w:p>
        </w:tc>
        <w:tc>
          <w:tcPr>
            <w:tcW w:type="dxa" w:w="2880"/>
          </w:tcPr>
          <w:p>
            <w:r>
              <w:t>List of the template’s versions.</w:t>
            </w:r>
          </w:p>
        </w:tc>
      </w:tr>
      <w:tr>
        <w:tc>
          <w:tcPr>
            <w:tcW w:type="dxa" w:w="2880"/>
          </w:tcPr>
          <w:p>
            <w:r>
              <w:t>template.versions[].tag</w:t>
            </w:r>
          </w:p>
        </w:tc>
        <w:tc>
          <w:tcPr>
            <w:tcW w:type="dxa" w:w="2880"/>
          </w:tcPr>
          <w:p>
            <w:r>
              <w:t>string</w:t>
            </w:r>
          </w:p>
        </w:tc>
        <w:tc>
          <w:tcPr>
            <w:tcW w:type="dxa" w:w="2880"/>
          </w:tcPr>
          <w:p>
            <w:r>
              <w:t>Tag of the version. Must be unique to the template.</w:t>
            </w:r>
          </w:p>
        </w:tc>
      </w:tr>
      <w:tr>
        <w:tc>
          <w:tcPr>
            <w:tcW w:type="dxa" w:w="2880"/>
          </w:tcPr>
          <w:p>
            <w:r>
              <w:t>template.versions[].template</w:t>
            </w:r>
          </w:p>
        </w:tc>
        <w:tc>
          <w:tcPr>
            <w:tcW w:type="dxa" w:w="2880"/>
          </w:tcPr>
          <w:p>
            <w:r>
              <w:t>string</w:t>
            </w:r>
          </w:p>
        </w:tc>
        <w:tc>
          <w:tcPr>
            <w:tcW w:type="dxa" w:w="2880"/>
          </w:tcPr>
          <w:p>
            <w:r>
              <w:t>Template content.</w:t>
            </w:r>
          </w:p>
        </w:tc>
      </w:tr>
      <w:tr>
        <w:tc>
          <w:tcPr>
            <w:tcW w:type="dxa" w:w="2880"/>
          </w:tcPr>
          <w:p>
            <w:r>
              <w:t>template.versions[].engine</w:t>
            </w:r>
          </w:p>
        </w:tc>
        <w:tc>
          <w:tcPr>
            <w:tcW w:type="dxa" w:w="2880"/>
          </w:tcPr>
          <w:p>
            <w:r>
              <w:t>string</w:t>
            </w:r>
          </w:p>
        </w:tc>
        <w:tc>
          <w:tcPr>
            <w:tcW w:type="dxa" w:w="2880"/>
          </w:tcPr>
          <w:p>
            <w:r>
              <w:t>Rendering engine.</w:t>
            </w:r>
          </w:p>
        </w:tc>
      </w:tr>
      <w:tr>
        <w:tc>
          <w:tcPr>
            <w:tcW w:type="dxa" w:w="2880"/>
          </w:tcPr>
          <w:p>
            <w:r>
              <w:t>template.versions[].mjml</w:t>
            </w:r>
          </w:p>
        </w:tc>
        <w:tc>
          <w:tcPr>
            <w:tcW w:type="dxa" w:w="2880"/>
          </w:tcPr>
          <w:p>
            <w:r>
              <w:t>string</w:t>
            </w:r>
          </w:p>
        </w:tc>
        <w:tc>
          <w:tcPr>
            <w:tcW w:type="dxa" w:w="2880"/>
          </w:tcPr>
          <w:p>
            <w:r>
              <w:t>Template source.</w:t>
            </w:r>
          </w:p>
        </w:tc>
      </w:tr>
      <w:tr>
        <w:tc>
          <w:tcPr>
            <w:tcW w:type="dxa" w:w="2880"/>
          </w:tcPr>
          <w:p>
            <w:r>
              <w:t>template.versions[].createdAt</w:t>
            </w:r>
          </w:p>
        </w:tc>
        <w:tc>
          <w:tcPr>
            <w:tcW w:type="dxa" w:w="2880"/>
          </w:tcPr>
          <w:p>
            <w:r>
              <w:t>string</w:t>
            </w:r>
          </w:p>
        </w:tc>
        <w:tc>
          <w:tcPr>
            <w:tcW w:type="dxa" w:w="2880"/>
          </w:tcPr>
          <w:p>
            <w:r>
              <w:t>Creation date in RFC822 format.</w:t>
            </w:r>
          </w:p>
        </w:tc>
      </w:tr>
      <w:tr>
        <w:tc>
          <w:tcPr>
            <w:tcW w:type="dxa" w:w="2880"/>
          </w:tcPr>
          <w:p>
            <w:r>
              <w:t>template.versions[].comment</w:t>
            </w:r>
          </w:p>
        </w:tc>
        <w:tc>
          <w:tcPr>
            <w:tcW w:type="dxa" w:w="2880"/>
          </w:tcPr>
          <w:p>
            <w:r>
              <w:t>string</w:t>
            </w:r>
          </w:p>
        </w:tc>
        <w:tc>
          <w:tcPr>
            <w:tcW w:type="dxa" w:w="2880"/>
          </w:tcPr>
          <w:p>
            <w:r>
              <w:t>Comment related to the version.</w:t>
            </w:r>
          </w:p>
        </w:tc>
      </w:tr>
      <w:tr>
        <w:tc>
          <w:tcPr>
            <w:tcW w:type="dxa" w:w="2880"/>
          </w:tcPr>
          <w:p>
            <w:r>
              <w:t>template.versions[].active</w:t>
            </w:r>
          </w:p>
        </w:tc>
        <w:tc>
          <w:tcPr>
            <w:tcW w:type="dxa" w:w="2880"/>
          </w:tcPr>
          <w:p>
            <w:r>
              <w:t>boolean</w:t>
            </w:r>
          </w:p>
        </w:tc>
        <w:tc>
          <w:tcPr>
            <w:tcW w:type="dxa" w:w="2880"/>
          </w:tcPr>
          <w:p>
            <w:r>
              <w:t>If true, this version is active.</w:t>
            </w:r>
          </w:p>
        </w:tc>
      </w:tr>
      <w:tr>
        <w:tc>
          <w:tcPr>
            <w:tcW w:type="dxa" w:w="2880"/>
          </w:tcPr>
          <w:p>
            <w:r>
              <w:t>template.versions[].id</w:t>
            </w:r>
          </w:p>
        </w:tc>
        <w:tc>
          <w:tcPr>
            <w:tcW w:type="dxa" w:w="2880"/>
          </w:tcPr>
          <w:p>
            <w:r>
              <w:t>string</w:t>
            </w:r>
          </w:p>
        </w:tc>
        <w:tc>
          <w:tcPr>
            <w:tcW w:type="dxa" w:w="2880"/>
          </w:tcPr>
          <w:p>
            <w:r>
              <w:t>Template ID (as returned in version objects).</w:t>
            </w:r>
          </w:p>
        </w:tc>
      </w:tr>
      <w:tr>
        <w:tc>
          <w:tcPr>
            <w:tcW w:type="dxa" w:w="2880"/>
          </w:tcPr>
          <w:p>
            <w:r>
              <w:t>template.versions[].headers</w:t>
            </w:r>
          </w:p>
        </w:tc>
        <w:tc>
          <w:tcPr>
            <w:tcW w:type="dxa" w:w="2880"/>
          </w:tcPr>
          <w:p>
            <w:r>
              <w:t>object</w:t>
            </w:r>
          </w:p>
        </w:tc>
        <w:tc>
          <w:tcPr>
            <w:tcW w:type="dxa" w:w="2880"/>
          </w:tcPr>
          <w:p>
            <w:r>
              <w:t>Headers associated with the version (key/value pairs).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'{{MAILGUN_BASE_URL}}/v3/example.com/templates' \</w:t>
        <w:br/>
        <w:t xml:space="preserve"> --header 'Accept: application/json' \</w:t>
        <w:br/>
        <w:t xml:space="preserve"> --form 'name=welcome_email' \</w:t>
        <w:br/>
        <w:t xml:space="preserve"> --form 'description=Welcome email template' \</w:t>
        <w:br/>
        <w:t xml:space="preserve"> --form 'createdBy=api-user@example.com' \</w:t>
        <w:br/>
        <w:t xml:space="preserve"> --form 'template=&lt;html&gt;&lt;body&gt;&lt;h1&gt;Welcome!&lt;/h1&gt;&lt;/body&gt;&lt;/html&gt;' \</w:t>
        <w:br/>
        <w:t xml:space="preserve"> --form 'tag=initial' \</w:t>
        <w:br/>
        <w:t xml:space="preserve"> --form 'comment=Initial version' \</w:t>
        <w:br/>
        <w:t xml:space="preserve"> --form 'headers={"From":"from@example.com","Reply-To":"reply@example.com","Subject":"Welcome!"}'</w:t>
      </w:r>
    </w:p>
    <w:p>
      <w:pPr>
        <w:pStyle w:val="Heading3"/>
      </w:pPr>
      <w:r>
        <w:t>Example Usage</w:t>
      </w:r>
    </w:p>
    <w:p>
      <w:pPr>
        <w:pStyle w:val="Heading3"/>
      </w:pPr>
      <w:r>
        <w:t>Example 1: Create a template with name + description only (no version content)</w:t>
      </w:r>
    </w:p>
    <w:p>
      <w:r>
        <w:rPr>
          <w:b/>
          <w:color w:val="666666"/>
          <w:sz w:val="16"/>
        </w:rPr>
        <w:t>[bash]</w:t>
      </w:r>
    </w:p>
    <w:p>
      <w:pPr>
        <w:shd w:fill="F2F2F2" w:val="clear"/>
      </w:pPr>
      <w:r>
        <w:rPr>
          <w:rFonts w:ascii="Courier New" w:hAnsi="Courier New"/>
          <w:sz w:val="17"/>
        </w:rPr>
        <w:t>curl -i --location --request POST '{{MAILGUN_BASE_URL}}/v3/example.com/templates' \</w:t>
        <w:br/>
        <w:t xml:space="preserve"> --header 'Accept: application/json' \</w:t>
        <w:br/>
        <w:t xml:space="preserve"> --form 'name=receipt_email' \</w:t>
        <w:br/>
        <w:t xml:space="preserve"> --form 'description=Receipt email template (content added later)'</w:t>
      </w:r>
    </w:p>
    <w:p>
      <w:pPr>
        <w:pStyle w:val="Heading3"/>
      </w:pPr>
      <w:r>
        <w:t>Example 2: Create a template and immediately create the active version</w:t>
      </w:r>
    </w:p>
    <w:p>
      <w:r>
        <w:rPr>
          <w:b/>
          <w:color w:val="666666"/>
          <w:sz w:val="16"/>
        </w:rPr>
        <w:t>[bash]</w:t>
      </w:r>
    </w:p>
    <w:p>
      <w:pPr>
        <w:shd w:fill="F2F2F2" w:val="clear"/>
      </w:pPr>
      <w:r>
        <w:rPr>
          <w:rFonts w:ascii="Courier New" w:hAnsi="Courier New"/>
          <w:sz w:val="17"/>
        </w:rPr>
        <w:t>curl -i --location --request POST '{{MAILGUN_BASE_URL}}/v3/example.com/templates' \</w:t>
        <w:br/>
        <w:t xml:space="preserve"> --header 'Accept: application/json' \</w:t>
        <w:br/>
        <w:t xml:space="preserve"> --form 'name=welcome_email' \</w:t>
        <w:br/>
        <w:t xml:space="preserve"> --form 'template=&lt;html&gt;&lt;body&gt;Hello {{name}}&lt;/body&gt;&lt;/html&gt;' \</w:t>
        <w:br/>
        <w:t xml:space="preserve"> --form 'tag=initial'</w:t>
      </w:r>
    </w:p>
    <w:p>
      <w:pPr>
        <w:pStyle w:val="Heading3"/>
      </w:pPr>
      <w:r>
        <w:t>Example 3: Create a template with supported headers stored on the template</w:t>
      </w:r>
    </w:p>
    <w:p>
      <w:r>
        <w:rPr>
          <w:b/>
          <w:color w:val="666666"/>
          <w:sz w:val="16"/>
        </w:rPr>
        <w:t>[bash]</w:t>
      </w:r>
    </w:p>
    <w:p>
      <w:pPr>
        <w:shd w:fill="F2F2F2" w:val="clear"/>
      </w:pPr>
      <w:r>
        <w:rPr>
          <w:rFonts w:ascii="Courier New" w:hAnsi="Courier New"/>
          <w:sz w:val="17"/>
        </w:rPr>
        <w:t>curl -i --location --request POST '{{MAILGUN_BASE_URL}}/v3/example.com/templates' \</w:t>
        <w:br/>
        <w:t xml:space="preserve"> --header 'Accept: application/json' \</w:t>
        <w:br/>
        <w:t xml:space="preserve"> --form 'name=notification_email' \</w:t>
        <w:br/>
        <w:t xml:space="preserve"> --form 'template=&lt;html&gt;&lt;body&gt;Notification&lt;/body&gt;&lt;/html&gt;' \</w:t>
        <w:br/>
        <w:t xml:space="preserve"> --form 'headers={"From":"from@example.com","Subject":"Notification","Reply-To":"reply@example.com"}'</w:t>
      </w:r>
    </w:p>
    <w:p>
      <w:pPr>
        <w:pStyle w:val="Heading3"/>
      </w:pPr>
      <w:r>
        <w:t>Behavior</w:t>
      </w:r>
    </w:p>
    <w:p>
      <w:pPr>
        <w:pStyle w:val="ListBullet"/>
      </w:pPr>
      <w:r>
        <w:t>Stores a new template under the specified domain_name.</w:t>
      </w:r>
    </w:p>
    <w:p>
      <w:pPr>
        <w:pStyle w:val="ListBullet"/>
      </w:pPr>
      <w:r>
        <w:t>If template content is provided, automatically creates a new version and marks it as active.</w:t>
      </w:r>
    </w:p>
    <w:p>
      <w:pPr>
        <w:pStyle w:val="ListBullet"/>
      </w:pPr>
      <w:r>
        <w:t>If template is provided and tag is omitted, uses initial as the default tag.</w:t>
      </w:r>
    </w:p>
    <w:p>
      <w:pPr>
        <w:pStyle w:val="ListBullet"/>
      </w:pPr>
      <w:r>
        <w:t>Stores supported headers (if provided) for later insertion into the MIME at delivery time; message-level headers override template-level headers.</w:t>
      </w:r>
    </w:p>
    <w:p>
      <w:pPr>
        <w:pStyle w:val="Heading3"/>
      </w:pPr>
      <w:r>
        <w:t>Notes</w:t>
      </w:r>
    </w:p>
    <w:p>
      <w:pPr>
        <w:pStyle w:val="ListBullet"/>
      </w:pPr>
      <w:r>
        <w:t>headers must be a JSON key/value object (provided as a string in multipart/form-data).</w:t>
      </w:r>
    </w:p>
    <w:p>
      <w:pPr>
        <w:pStyle w:val="ListBullet"/>
      </w:pPr>
      <w:r>
        <w:t>Only From, Subject, and Reply-To headers are supported for template-stored headers.</w:t>
      </w:r>
    </w:p>
    <w:p>
      <w:pPr>
        <w:pStyle w:val="ListBullet"/>
      </w:pPr>
      <w:r>
        <w:t>Headers generated by templates are not reflected on the accepted event because they are prepended later during delivery prep.</w:t>
      </w:r>
    </w:p>
    <w:p>
      <w:pPr>
        <w:pStyle w:val="ListBullet"/>
      </w:pPr>
      <w:r>
        <w:t>If no From header is provided either in the message or template, Mailgun defaults to postmaster@your-sending-domain.tld.</w:t>
      </w:r>
    </w:p>
    <w:p>
      <w:pPr>
        <w:pStyle w:val="Heading3"/>
      </w:pPr>
      <w:r>
        <w:t>Gotchas</w:t>
      </w:r>
    </w:p>
    <w:p>
      <w:pPr>
        <w:pStyle w:val="ListBullet"/>
      </w:pPr>
      <w:r>
        <w:t>comment is only valid when a new version is being created (i.e., when template is provided).</w:t>
      </w:r>
    </w:p>
    <w:p>
      <w:pPr>
        <w:pStyle w:val="ListBullet"/>
      </w:pPr>
      <w:r>
        <w:t>If you provide template but omit tag, the created version tag defaults to initial.</w:t>
      </w:r>
    </w:p>
    <w:p>
      <w:pPr>
        <w:pStyle w:val="ListBullet"/>
      </w:pPr>
      <w:r>
        <w:t>Template-level headers can be overridden by headers set when sending a message.</w:t>
      </w:r>
    </w:p>
    <w:p>
      <w:pPr>
        <w:pStyle w:val="Heading3"/>
      </w:pPr>
      <w:r>
        <w:t>Error Handling</w:t>
      </w:r>
    </w:p>
    <w:p>
      <w:pPr>
        <w:pStyle w:val="ListBullet"/>
      </w:pPr>
      <w:r>
        <w:t>400: Client error (e.g., invalid input). Returns { "message": "Response message" }.</w:t>
      </w:r>
    </w:p>
    <w:p>
      <w:pPr>
        <w:pStyle w:val="ListBullet"/>
      </w:pPr>
      <w:r>
        <w:t>401: Unauthorized. Returns { "message": "Response message" }.</w:t>
      </w:r>
    </w:p>
    <w:p>
      <w:pPr>
        <w:pStyle w:val="ListBullet"/>
      </w:pPr>
      <w:r>
        <w:t>409: Conflict (e.g., resource conflict). Returns { "message": "Response message" }.</w:t>
      </w:r>
    </w:p>
    <w:p>
      <w:pPr>
        <w:pStyle w:val="ListBullet"/>
      </w:pPr>
      <w:r>
        <w:t>500: Server error. Returns { "message": "Response message" }.</w:t>
      </w:r>
    </w:p>
    <w:p>
      <w:pPr>
        <w:pStyle w:val="Heading3"/>
      </w:pPr>
      <w:r>
        <w:t>Related templates actions</w:t>
      </w:r>
    </w:p>
    <w:p>
      <w:pPr>
        <w:pStyle w:val="ListBullet"/>
      </w:pPr>
      <w:r>
        <w:t>[DELETE] Delete an Account-Level Template — /v4/templates/{{templateName}}</w:t>
      </w:r>
    </w:p>
    <w:p>
      <w:pPr>
        <w:pStyle w:val="ListBullet"/>
      </w:pPr>
      <w:r>
        <w:t>[PUT] Update an Account-Level Template — /v4/templates/{{templateName}}</w:t>
      </w:r>
    </w:p>
    <w:p>
      <w:pPr>
        <w:pStyle w:val="ListBullet"/>
      </w:pPr>
      <w:r>
        <w:t>[PUT] Copy a Domain Template to Other Accounts — /v3/{{domainName}}/templates/{{templateName}}/copy</w:t>
      </w:r>
    </w:p>
    <w:p>
      <w:pPr>
        <w:pStyle w:val="ListBullet"/>
      </w:pPr>
      <w:r>
        <w:t>[DELETE] Delete a Domain’s Template — /v3/{{domainName}}/templates/{{templateName}}</w:t>
      </w:r>
    </w:p>
    <w:p>
      <w:pPr>
        <w:pStyle w:val="ListBullet"/>
      </w:pPr>
      <w:r>
        <w:t>[DELETE] Delete All Templates for a Domain — /v3/{{domainName}}/templates</w:t>
      </w:r>
    </w:p>
    <w:p>
      <w:pPr>
        <w:pStyle w:val="ListBullet"/>
      </w:pPr>
      <w:r>
        <w:t>[PUT] Rename a Domain Template — /v3/{{domainName}}/templates/{{templateName}}/rename/{{newTemplateName}}</w:t>
      </w:r>
    </w:p>
    <w:p>
      <w:r>
        <w:br w:type="page"/>
      </w:r>
    </w:p>
    <w:p>
      <w:pPr>
        <w:pStyle w:val="Heading2"/>
      </w:pPr>
      <w:r>
        <w:t>36. [PUT] Copy a Domain Template to Other Accounts</w:t>
      </w:r>
    </w:p>
    <w:p>
      <w:r>
        <w:rPr>
          <w:b/>
        </w:rPr>
        <w:t xml:space="preserve">Endpoint: </w:t>
      </w:r>
      <w:r>
        <w:rPr>
          <w:rFonts w:ascii="Courier New" w:hAnsi="Courier New"/>
          <w:sz w:val="18"/>
        </w:rPr>
        <w:t>/v3/{{domainName}}/templates/{{templateName}}/copy</w:t>
      </w:r>
    </w:p>
    <w:p>
      <w:pPr>
        <w:pStyle w:val="Heading3"/>
      </w:pPr>
      <w:r>
        <w:t>Prerequisites</w:t>
      </w:r>
    </w:p>
    <w:p>
      <w:pPr>
        <w:pStyle w:val="ListBullet"/>
      </w:pPr>
      <w:r>
        <w:t>You must have access to the source domain and template you want to copy.</w:t>
      </w:r>
    </w:p>
    <w:p>
      <w:pPr>
        <w:pStyle w:val="ListBullet"/>
      </w:pPr>
      <w:r>
        <w:t>You must know the target account_id values and the desired new template name for each copy request.</w:t>
      </w:r>
    </w:p>
    <w:p>
      <w:pPr>
        <w:pStyle w:val="Heading3"/>
      </w:pPr>
      <w:r>
        <w:t>Method</w:t>
      </w:r>
    </w:p>
    <w:p>
      <w:r>
        <w:t>PUT</w:t>
      </w:r>
    </w:p>
    <w:p>
      <w:pPr>
        <w:pStyle w:val="Heading3"/>
      </w:pPr>
      <w:r>
        <w:t>URL</w:t>
      </w:r>
    </w:p>
    <w:p>
      <w:r>
        <w:t>{{MAILGUN_BASE_URL}}/v3/{{domain_name}}/templates/{{template_name}}/copy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an existing template into one or more new templates in specified target accounts. You provide a list of copy requests (target account, new template name, and optionally a target domain) and optionally restrict which template versions are copied.</w:t>
      </w:r>
    </w:p>
    <w:p>
      <w:pPr>
        <w:pStyle w:val="Heading3"/>
      </w:pPr>
      <w:r>
        <w:t>Enforcement Rules</w:t>
      </w:r>
    </w:p>
    <w:p>
      <w:pPr>
        <w:pStyle w:val="ListBullet"/>
      </w:pPr>
      <w:r>
        <w:t>The domain_name path parameter must always be present.</w:t>
      </w:r>
    </w:p>
    <w:p>
      <w:pPr>
        <w:pStyle w:val="ListBullet"/>
      </w:pPr>
      <w:r>
        <w:t>The template_name path parameter must always be present.</w:t>
      </w:r>
    </w:p>
    <w:p>
      <w:pPr>
        <w:pStyle w:val="ListBullet"/>
      </w:pPr>
      <w:r>
        <w:t>Always construct the path as /v3/{{domain_name}}/templates/{{template_name}}/copy, where {{domain_name}} and {{template_name}} are non-empty strings.</w:t>
      </w:r>
    </w:p>
    <w:p>
      <w:pPr>
        <w:pStyle w:val="ListBullet"/>
      </w:pPr>
      <w:r>
        <w:t>Do not call the API with missing or empty path parameters (e.g., avoid /v3//templates//copy).</w:t>
      </w:r>
    </w:p>
    <w:p>
      <w:pPr>
        <w:pStyle w:val="ListBullet"/>
      </w:pPr>
      <w:r>
        <w:t>When executing the action, ensure to send Path Parameters in the URL and not in the body.</w:t>
      </w:r>
    </w:p>
    <w:p>
      <w:pPr>
        <w:pStyle w:val="ListBullet"/>
      </w:pPr>
      <w:r>
        <w:t>This endpoint has no query parameters. Send inputs via path and JSON body only.</w:t>
      </w:r>
    </w:p>
    <w:p>
      <w:pPr>
        <w:pStyle w:val="Heading3"/>
      </w:pPr>
      <w:r>
        <w:t>Valid Examples</w:t>
      </w:r>
    </w:p>
    <w:p>
      <w:r>
        <w:rPr>
          <w:b/>
          <w:color w:val="666666"/>
          <w:sz w:val="16"/>
        </w:rPr>
        <w:t>[http]</w:t>
      </w:r>
    </w:p>
    <w:p>
      <w:pPr>
        <w:shd w:fill="F2F2F2" w:val="clear"/>
      </w:pPr>
      <w:r>
        <w:rPr>
          <w:rFonts w:ascii="Courier New" w:hAnsi="Courier New"/>
          <w:sz w:val="17"/>
        </w:rPr>
        <w:t>/v3/example.com/templates/welcome-email/copy</w:t>
        <w:br/>
        <w:t>/v3/mg.example.com/templates/my-template/copy</w:t>
      </w:r>
    </w:p>
    <w:p>
      <w:pPr>
        <w:pStyle w:val="Heading3"/>
      </w:pPr>
      <w:r>
        <w:t>Invalid Examples</w:t>
      </w:r>
    </w:p>
    <w:p>
      <w:r>
        <w:rPr>
          <w:b/>
          <w:color w:val="666666"/>
          <w:sz w:val="16"/>
        </w:rPr>
        <w:t>[http]</w:t>
      </w:r>
    </w:p>
    <w:p>
      <w:pPr>
        <w:shd w:fill="F2F2F2" w:val="clear"/>
      </w:pPr>
      <w:r>
        <w:rPr>
          <w:rFonts w:ascii="Courier New" w:hAnsi="Courier New"/>
          <w:sz w:val="17"/>
        </w:rPr>
        <w:t>/v3//templates/welcome-email/copy</w:t>
        <w:br/>
        <w:t>/v3/example.com/templates//copy</w:t>
        <w:br/>
        <w:t>/v3/example.com/templates/welcome-email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the template is associated with.</w:t>
            </w:r>
          </w:p>
        </w:tc>
      </w:tr>
      <w:tr>
        <w:tc>
          <w:tcPr>
            <w:tcW w:type="dxa" w:w="2880"/>
          </w:tcPr>
          <w:p>
            <w:r>
              <w:t>template_name</w:t>
            </w:r>
          </w:p>
        </w:tc>
        <w:tc>
          <w:tcPr>
            <w:tcW w:type="dxa" w:w="2880"/>
          </w:tcPr>
          <w:p>
            <w:r>
              <w:t>string</w:t>
            </w:r>
          </w:p>
        </w:tc>
        <w:tc>
          <w:tcPr>
            <w:tcW w:type="dxa" w:w="2880"/>
          </w:tcPr>
          <w:p>
            <w:r>
              <w:t>The name of the source template.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 of object</w:t>
            </w:r>
          </w:p>
        </w:tc>
        <w:tc>
          <w:tcPr>
            <w:tcW w:type="dxa" w:w="2880"/>
          </w:tcPr>
          <w:p>
            <w:r>
              <w:t>List of copy requests. Each item specifies where/how to create the copied template.</w:t>
            </w:r>
          </w:p>
        </w:tc>
      </w:tr>
    </w:tbl>
    <w:p/>
    <w:p>
      <w:pPr>
        <w:pStyle w:val="Heading3"/>
      </w:pPr>
      <w:r>
        <w:t>requests[]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requests[].account_id</w:t>
            </w:r>
          </w:p>
        </w:tc>
        <w:tc>
          <w:tcPr>
            <w:tcW w:type="dxa" w:w="2880"/>
          </w:tcPr>
          <w:p>
            <w:r>
              <w:t>string</w:t>
            </w:r>
          </w:p>
        </w:tc>
        <w:tc>
          <w:tcPr>
            <w:tcW w:type="dxa" w:w="2880"/>
          </w:tcPr>
          <w:p>
            <w:r>
              <w:t>Target account ID to copy the template to.</w:t>
            </w:r>
          </w:p>
        </w:tc>
      </w:tr>
      <w:tr>
        <w:tc>
          <w:tcPr>
            <w:tcW w:type="dxa" w:w="2880"/>
          </w:tcPr>
          <w:p>
            <w:r>
              <w:t>requests[].name</w:t>
            </w:r>
          </w:p>
        </w:tc>
        <w:tc>
          <w:tcPr>
            <w:tcW w:type="dxa" w:w="2880"/>
          </w:tcPr>
          <w:p>
            <w:r>
              <w:t>string</w:t>
            </w:r>
          </w:p>
        </w:tc>
        <w:tc>
          <w:tcPr>
            <w:tcW w:type="dxa" w:w="2880"/>
          </w:tcPr>
          <w:p>
            <w:r>
              <w:t>Name of the new template in the target account.</w:t>
            </w:r>
          </w:p>
        </w:tc>
      </w:tr>
      <w:tr>
        <w:tc>
          <w:tcPr>
            <w:tcW w:type="dxa" w:w="2880"/>
          </w:tcPr>
          <w:p>
            <w:r>
              <w:t>requests[].domain</w:t>
            </w:r>
          </w:p>
        </w:tc>
        <w:tc>
          <w:tcPr>
            <w:tcW w:type="dxa" w:w="2880"/>
          </w:tcPr>
          <w:p>
            <w:r>
              <w:t>string</w:t>
            </w:r>
          </w:p>
        </w:tc>
        <w:tc>
          <w:tcPr>
            <w:tcW w:type="dxa" w:w="2880"/>
          </w:tcPr>
          <w:p>
            <w:r>
              <w:t>Domain of the new template in the target account. (Optional)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source_versions</w:t>
            </w:r>
          </w:p>
        </w:tc>
        <w:tc>
          <w:tcPr>
            <w:tcW w:type="dxa" w:w="2880"/>
          </w:tcPr>
          <w:p>
            <w:r>
              <w:t>array of string</w:t>
            </w:r>
          </w:p>
        </w:tc>
        <w:tc>
          <w:tcPr>
            <w:tcW w:type="dxa" w:w="2880"/>
          </w:tcPr>
          <w:p>
            <w:r>
              <w:t>Versions to copy. If empty, all versions are copied.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"Templates have been copied",</w:t>
        <w:br/>
        <w:t xml:space="preserve"> "failed_copies": [</w:t>
        <w:br/>
        <w:t xml:space="preserve"> {</w:t>
        <w:br/>
        <w:t xml:space="preserve"> "account_id": "account-id-1",</w:t>
        <w:br/>
        <w:t xml:space="preserve"> "name": "new-template-name-1"</w:t>
        <w:br/>
        <w:t xml:space="preserve"> },</w:t>
        <w:br/>
        <w:t xml:space="preserve"> {</w:t>
        <w:br/>
        <w:t xml:space="preserve"> "account_id": "account-id-2",</w:t>
        <w:br/>
        <w:t xml:space="preserve"> "name": "new-template-name-2",</w:t>
        <w:br/>
        <w:t xml:space="preserve"> "domain": "target-domain"</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"Response": {},</w:t>
        <w:br/>
        <w:t xml:space="preserve"> "Status": 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failed_copies</w:t>
            </w:r>
          </w:p>
        </w:tc>
        <w:tc>
          <w:tcPr>
            <w:tcW w:type="dxa" w:w="2880"/>
          </w:tcPr>
          <w:p>
            <w:r>
              <w:t>array of object</w:t>
            </w:r>
          </w:p>
        </w:tc>
        <w:tc>
          <w:tcPr>
            <w:tcW w:type="dxa" w:w="2880"/>
          </w:tcPr>
          <w:p>
            <w:r>
              <w:t>Failed copy requests.</w:t>
            </w:r>
          </w:p>
        </w:tc>
      </w:tr>
      <w:tr>
        <w:tc>
          <w:tcPr>
            <w:tcW w:type="dxa" w:w="2880"/>
          </w:tcPr>
          <w:p>
            <w:r>
              <w:t>failed_copies[].account_id</w:t>
            </w:r>
          </w:p>
        </w:tc>
        <w:tc>
          <w:tcPr>
            <w:tcW w:type="dxa" w:w="2880"/>
          </w:tcPr>
          <w:p>
            <w:r>
              <w:t>string</w:t>
            </w:r>
          </w:p>
        </w:tc>
        <w:tc>
          <w:tcPr>
            <w:tcW w:type="dxa" w:w="2880"/>
          </w:tcPr>
          <w:p>
            <w:r>
              <w:t>Target account ID the template was being copied to.</w:t>
            </w:r>
          </w:p>
        </w:tc>
      </w:tr>
      <w:tr>
        <w:tc>
          <w:tcPr>
            <w:tcW w:type="dxa" w:w="2880"/>
          </w:tcPr>
          <w:p>
            <w:r>
              <w:t>failed_copies[].name</w:t>
            </w:r>
          </w:p>
        </w:tc>
        <w:tc>
          <w:tcPr>
            <w:tcW w:type="dxa" w:w="2880"/>
          </w:tcPr>
          <w:p>
            <w:r>
              <w:t>string</w:t>
            </w:r>
          </w:p>
        </w:tc>
        <w:tc>
          <w:tcPr>
            <w:tcW w:type="dxa" w:w="2880"/>
          </w:tcPr>
          <w:p>
            <w:r>
              <w:t>Name of the new template in the target account.</w:t>
            </w:r>
          </w:p>
        </w:tc>
      </w:tr>
      <w:tr>
        <w:tc>
          <w:tcPr>
            <w:tcW w:type="dxa" w:w="2880"/>
          </w:tcPr>
          <w:p>
            <w:r>
              <w:t>failed_copies[].domain</w:t>
            </w:r>
          </w:p>
        </w:tc>
        <w:tc>
          <w:tcPr>
            <w:tcW w:type="dxa" w:w="2880"/>
          </w:tcPr>
          <w:p>
            <w:r>
              <w:t>string</w:t>
            </w:r>
          </w:p>
        </w:tc>
        <w:tc>
          <w:tcPr>
            <w:tcW w:type="dxa" w:w="2880"/>
          </w:tcPr>
          <w:p>
            <w:r>
              <w:t>Domain of the new template in the target account (if provided).</w:t>
            </w:r>
          </w:p>
        </w:tc>
      </w:tr>
      <w:tr>
        <w:tc>
          <w:tcPr>
            <w:tcW w:type="dxa" w:w="2880"/>
          </w:tcPr>
          <w:p>
            <w:r>
              <w:t>failed_copies[].error</w:t>
            </w:r>
          </w:p>
        </w:tc>
        <w:tc>
          <w:tcPr>
            <w:tcW w:type="dxa" w:w="2880"/>
          </w:tcPr>
          <w:p>
            <w:r>
              <w:t>string</w:t>
            </w:r>
          </w:p>
        </w:tc>
        <w:tc>
          <w:tcPr>
            <w:tcW w:type="dxa" w:w="2880"/>
          </w:tcPr>
          <w:p>
            <w:r>
              <w:t>An error that occurred during copying.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"{{MAILGUN_BASE_URL}}/v3/example.com/templates/welcome-email/copy" \</w:t>
        <w:br/>
        <w:t xml:space="preserve"> --header "Accept: application/json" \</w:t>
        <w:br/>
        <w:t xml:space="preserve"> --header "Content-Type: application/json" \</w:t>
        <w:br/>
        <w:t xml:space="preserve"> --data '{</w:t>
        <w:br/>
        <w:t xml:space="preserve"> "requests": [</w:t>
        <w:br/>
        <w:t xml:space="preserve">      {</w:t>
        <w:br/>
        <w:t xml:space="preserve"> "account_id": "account-id-1",</w:t>
        <w:br/>
        <w:t xml:space="preserve"> "name": "new-template-name-1"</w:t>
        <w:br/>
        <w:t xml:space="preserve">      },</w:t>
        <w:br/>
        <w:t xml:space="preserve">      {</w:t>
        <w:br/>
        <w:t xml:space="preserve"> "account_id": "account-id-2",</w:t>
        <w:br/>
        <w:t xml:space="preserve"> "name": "new-template-name-2",</w:t>
        <w:br/>
        <w:t xml:space="preserve"> "domain": "target-domain"</w:t>
        <w:br/>
        <w:t xml:space="preserve">      }</w:t>
        <w:br/>
        <w:t xml:space="preserve">    ]</w:t>
        <w:br/>
        <w:t xml:space="preserve">  }'</w:t>
      </w:r>
    </w:p>
    <w:p>
      <w:pPr>
        <w:pStyle w:val="Heading3"/>
      </w:pPr>
      <w:r>
        <w:t>Example Usage</w:t>
      </w:r>
    </w:p>
    <w:p>
      <w:pPr>
        <w:pStyle w:val="Heading3"/>
      </w:pPr>
      <w:r>
        <w:t>Example 1: Copy a template to two accounts</w:t>
      </w:r>
    </w:p>
    <w:p>
      <w:r>
        <w:rPr>
          <w:b/>
          <w:color w:val="666666"/>
          <w:sz w:val="16"/>
        </w:rPr>
        <w:t>[bash]</w:t>
      </w:r>
    </w:p>
    <w:p>
      <w:pPr>
        <w:shd w:fill="F2F2F2" w:val="clear"/>
      </w:pPr>
      <w:r>
        <w:rPr>
          <w:rFonts w:ascii="Courier New" w:hAnsi="Courier New"/>
          <w:sz w:val="17"/>
        </w:rPr>
        <w:t>curl -X PUT \</w:t>
        <w:br/>
        <w:t xml:space="preserve"> "{{MAILGUN_BASE_URL}}/v3/example.com/templates/welcome-email/copy" \</w:t>
        <w:br/>
        <w:t xml:space="preserve"> -H "Accept: application/json" \</w:t>
        <w:br/>
        <w:t xml:space="preserve"> -H "Content-Type: application/json" \</w:t>
        <w:br/>
        <w:t xml:space="preserve"> -d '{</w:t>
        <w:br/>
        <w:t xml:space="preserve"> "requests": [</w:t>
        <w:br/>
        <w:t xml:space="preserve">      { "account_id": "account-id-1", "name": "welcome-email-copy-1" },</w:t>
        <w:br/>
        <w:t xml:space="preserve">      { "account_id": "account-id-2", "name": "welcome-email-copy-2", "domain": "mg.target.com" }</w:t>
        <w:br/>
        <w:t xml:space="preserve">    ]</w:t>
        <w:br/>
        <w:t xml:space="preserve">  }'</w:t>
      </w:r>
    </w:p>
    <w:p>
      <w:pPr>
        <w:pStyle w:val="Heading3"/>
      </w:pPr>
      <w:r>
        <w:t>Example 2: Copy only specific source versions</w:t>
      </w:r>
    </w:p>
    <w:p>
      <w:r>
        <w:rPr>
          <w:b/>
          <w:color w:val="666666"/>
          <w:sz w:val="16"/>
        </w:rPr>
        <w:t>[bash]</w:t>
      </w:r>
    </w:p>
    <w:p>
      <w:pPr>
        <w:shd w:fill="F2F2F2" w:val="clear"/>
      </w:pPr>
      <w:r>
        <w:rPr>
          <w:rFonts w:ascii="Courier New" w:hAnsi="Courier New"/>
          <w:sz w:val="17"/>
        </w:rPr>
        <w:t>curl -X PUT \</w:t>
        <w:br/>
        <w:t xml:space="preserve"> "{{MAILGUN_BASE_URL}}/v3/example.com/templates/welcome-email/copy" \</w:t>
        <w:br/>
        <w:t xml:space="preserve"> -H "Accept: application/json" \</w:t>
        <w:br/>
        <w:t xml:space="preserve"> -H "Content-Type: application/json" \</w:t>
        <w:br/>
        <w:t xml:space="preserve"> -d '{</w:t>
        <w:br/>
        <w:t xml:space="preserve"> "requests": [</w:t>
        <w:br/>
        <w:t xml:space="preserve">      { "account_id": "account-id-1", "name": "welcome-email-v1-only" }</w:t>
        <w:br/>
        <w:t xml:space="preserve">    ],</w:t>
        <w:br/>
        <w:t xml:space="preserve"> "source_versions": ["v1"]</w:t>
        <w:br/>
        <w:t xml:space="preserve">  }'</w:t>
      </w:r>
    </w:p>
    <w:p>
      <w:pPr>
        <w:pStyle w:val="Heading3"/>
      </w:pPr>
      <w:r>
        <w:t>Behavior</w:t>
      </w:r>
    </w:p>
    <w:p>
      <w:pPr>
        <w:pStyle w:val="ListBullet"/>
      </w:pPr>
      <w:r>
        <w:t>Validates domain_name and template_name in the URL.</w:t>
      </w:r>
    </w:p>
    <w:p>
      <w:pPr>
        <w:pStyle w:val="ListBullet"/>
      </w:pPr>
      <w:r>
        <w:t>Processes each entry in requests as a copy operation to the specified account_id and new template name (and optional domain).</w:t>
      </w:r>
    </w:p>
    <w:p>
      <w:pPr>
        <w:pStyle w:val="ListBullet"/>
      </w:pPr>
      <w:r>
        <w:t>Copies the specified source_versions; if source_versions is empty, copies all versions.</w:t>
      </w:r>
    </w:p>
    <w:p>
      <w:pPr>
        <w:pStyle w:val="ListBullet"/>
      </w:pPr>
      <w:r>
        <w:t>Returns a success message and a list of any failed_copies with associated error details (if any).</w:t>
      </w:r>
    </w:p>
    <w:p>
      <w:pPr>
        <w:pStyle w:val="Heading3"/>
      </w:pPr>
      <w:r>
        <w:t>Notes</w:t>
      </w:r>
    </w:p>
    <w:p>
      <w:pPr>
        <w:pStyle w:val="ListBullet"/>
      </w:pPr>
      <w:r>
        <w:t>requests is required and must contain at least one copy request (not explicitly stated, but the field itself is required).</w:t>
      </w:r>
    </w:p>
    <w:p>
      <w:pPr>
        <w:pStyle w:val="ListBullet"/>
      </w:pPr>
      <w:r>
        <w:t>The response may include failed_copies even when the request succeeds overall (HTTP 200).</w:t>
      </w:r>
    </w:p>
    <w:p>
      <w:pPr>
        <w:pStyle w:val="Heading3"/>
      </w:pPr>
      <w:r>
        <w:t>Error Handling</w:t>
      </w:r>
    </w:p>
    <w:p>
      <w:pPr>
        <w:pStyle w:val="ListBullet"/>
      </w:pPr>
      <w:r>
        <w:t>400: Client error (response schema provided as { "Response": {}, "Status": 0 } in the documentation).</w:t>
      </w:r>
    </w:p>
    <w:p>
      <w:pPr>
        <w:pStyle w:val="ListBullet"/>
      </w:pPr>
      <w:r>
        <w:t>401: Unauthorized (returns a JSON object with message).</w:t>
      </w:r>
    </w:p>
    <w:p>
      <w:pPr>
        <w:pStyle w:val="ListBullet"/>
      </w:pPr>
      <w:r>
        <w:t>404: Source domain/template not found (returns a JSON object with message).</w:t>
      </w:r>
    </w:p>
    <w:p>
      <w:pPr>
        <w:pStyle w:val="ListBullet"/>
      </w:pPr>
      <w:r>
        <w:t>500: Server error (returns a JSON object with message).</w:t>
      </w:r>
    </w:p>
    <w:p>
      <w:pPr>
        <w:pStyle w:val="Heading3"/>
      </w:pPr>
      <w:r>
        <w:t>Related templates actions</w:t>
      </w:r>
    </w:p>
    <w:p>
      <w:pPr>
        <w:pStyle w:val="ListBullet"/>
      </w:pPr>
      <w:r>
        <w:t>[DELETE] Delete an Account-Level Template — /v4/templates/{{templateName}}</w:t>
      </w:r>
    </w:p>
    <w:p>
      <w:pPr>
        <w:pStyle w:val="ListBullet"/>
      </w:pPr>
      <w:r>
        <w:t>[PUT] Update an Account-Level Template — /v4/templates/{{templateName}}</w:t>
      </w:r>
    </w:p>
    <w:p>
      <w:pPr>
        <w:pStyle w:val="ListBullet"/>
      </w:pPr>
      <w:r>
        <w:t>[POST] Create a Domain Template — /v3/{{domainName}}/templates</w:t>
      </w:r>
    </w:p>
    <w:p>
      <w:pPr>
        <w:pStyle w:val="ListBullet"/>
      </w:pPr>
      <w:r>
        <w:t>[DELETE] Delete a Domain’s Template — /v3/{{domainName}}/templates/{{templateName}}</w:t>
      </w:r>
    </w:p>
    <w:p>
      <w:pPr>
        <w:pStyle w:val="ListBullet"/>
      </w:pPr>
      <w:r>
        <w:t>[DELETE] Delete All Templates for a Domain — /v3/{{domainName}}/templates</w:t>
      </w:r>
    </w:p>
    <w:p>
      <w:pPr>
        <w:pStyle w:val="ListBullet"/>
      </w:pPr>
      <w:r>
        <w:t>[PUT] Rename a Domain Template — /v3/{{domainName}}/templates/{{templateName}}/rename/{{newTemplateName}}</w:t>
      </w:r>
    </w:p>
    <w:p>
      <w:r>
        <w:br w:type="page"/>
      </w:r>
    </w:p>
    <w:p>
      <w:pPr>
        <w:pStyle w:val="Heading2"/>
      </w:pPr>
      <w:r>
        <w:t>37. [POST] Add an Allowlist Record to a Domain</w:t>
      </w:r>
    </w:p>
    <w:p>
      <w:r>
        <w:rPr>
          <w:b/>
        </w:rPr>
        <w:t xml:space="preserve">Endpoint: </w:t>
      </w:r>
      <w:r>
        <w:rPr>
          <w:rFonts w:ascii="Courier New" w:hAnsi="Courier New"/>
          <w:sz w:val="18"/>
        </w:rPr>
        <w:t>/v3/{{domainName}}/whitelists</w:t>
      </w:r>
    </w:p>
    <w:p>
      <w:pPr>
        <w:pStyle w:val="Heading3"/>
      </w:pPr>
      <w:r>
        <w:t>Prerequisites</w:t>
      </w:r>
    </w:p>
    <w:p>
      <w:pPr>
        <w:pStyle w:val="ListBullet"/>
      </w:pPr>
      <w:r>
        <w:t>You must have access to manage allowlist entries for the target domain.</w:t>
      </w:r>
    </w:p>
    <w:p>
      <w:pPr>
        <w:pStyle w:val="Heading3"/>
      </w:pPr>
      <w:r>
        <w:t>Method</w:t>
      </w:r>
    </w:p>
    <w:p>
      <w:r>
        <w:t>POST</w:t>
      </w:r>
    </w:p>
    <w:p>
      <w:pPr>
        <w:pStyle w:val="Heading3"/>
      </w:pPr>
      <w:r>
        <w:t>URL</w:t>
      </w:r>
    </w:p>
    <w:p>
      <w:r>
        <w:t>{{MAILGUN_BASE_URL}}/v3/{{domain_name}}/whitelists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Adds an email address or an entire domain to the allowlist (whitelist) table for the specified Mailgun domain. If both address and domain are provided, address takes priority.</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/v3//whitelists).</w:t>
      </w:r>
    </w:p>
    <w:p>
      <w:pPr>
        <w:pStyle w:val="ListBullet"/>
      </w:pPr>
      <w:r>
        <w:t>Always construct the path as /v3/{{domain_name}}/whitelists, where {{domain_name}}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include either address or domain (at least one must be provided), per the error example.</w:t>
      </w:r>
    </w:p>
    <w:p>
      <w:pPr>
        <w:pStyle w:val="Heading3"/>
      </w:pPr>
      <w:r>
        <w:t>Valid Examples</w:t>
      </w:r>
    </w:p>
    <w:p>
      <w:r>
        <w:rPr>
          <w:b/>
          <w:color w:val="666666"/>
          <w:sz w:val="16"/>
        </w:rPr>
        <w:t>[http]</w:t>
      </w:r>
    </w:p>
    <w:p>
      <w:pPr>
        <w:shd w:fill="F2F2F2" w:val="clear"/>
      </w:pPr>
      <w:r>
        <w:rPr>
          <w:rFonts w:ascii="Courier New" w:hAnsi="Courier New"/>
          <w:sz w:val="17"/>
        </w:rPr>
        <w:t>/v3/example.com/whitelists</w:t>
        <w:br/>
        <w:t>/v3/mg.example.com/whitelists</w:t>
      </w:r>
    </w:p>
    <w:p>
      <w:pPr>
        <w:pStyle w:val="Heading3"/>
      </w:pPr>
      <w:r>
        <w:t>Invalid Examples</w:t>
      </w:r>
    </w:p>
    <w:p>
      <w:r>
        <w:rPr>
          <w:b/>
          <w:color w:val="666666"/>
          <w:sz w:val="16"/>
        </w:rPr>
        <w:t>[http]</w:t>
      </w:r>
    </w:p>
    <w:p>
      <w:pPr>
        <w:shd w:fill="F2F2F2" w:val="clear"/>
      </w:pPr>
      <w:r>
        <w:rPr>
          <w:rFonts w:ascii="Courier New" w:hAnsi="Courier New"/>
          <w:sz w:val="17"/>
        </w:rPr>
        <w:t>/v3//whitelists</w:t>
        <w:br/>
        <w:t>/v3/whitelists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add the allowlist entry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Valid email address to allowlist. Takes priority over domain when both are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Valid domain name to allowlist (allowlists the entire 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"Address/Domain has been added to the allowlists table",</w:t>
        <w:br/>
        <w:t xml:space="preserve"> "type": "domain",</w:t>
        <w:br/>
        <w:t xml:space="preserve"> "value": "example.com"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"Missing mandatory parameter: address/domain"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type</w:t>
            </w:r>
          </w:p>
        </w:tc>
        <w:tc>
          <w:tcPr>
            <w:tcW w:type="dxa" w:w="2880"/>
          </w:tcPr>
          <w:p>
            <w:r>
              <w:t>string</w:t>
            </w:r>
          </w:p>
        </w:tc>
        <w:tc>
          <w:tcPr>
            <w:tcW w:type="dxa" w:w="2880"/>
          </w:tcPr>
          <w:p>
            <w:r>
              <w:t>Type of allowlist entry.</w:t>
            </w:r>
          </w:p>
        </w:tc>
      </w:tr>
      <w:tr>
        <w:tc>
          <w:tcPr>
            <w:tcW w:type="dxa" w:w="2880"/>
          </w:tcPr>
          <w:p>
            <w:r>
              <w:t>value</w:t>
            </w:r>
          </w:p>
        </w:tc>
        <w:tc>
          <w:tcPr>
            <w:tcW w:type="dxa" w:w="2880"/>
          </w:tcPr>
          <w:p>
            <w:r>
              <w:t>string</w:t>
            </w:r>
          </w:p>
        </w:tc>
        <w:tc>
          <w:tcPr>
            <w:tcW w:type="dxa" w:w="2880"/>
          </w:tcPr>
          <w:p>
            <w:r>
              <w:t>The allowlisted domain or address.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'{{MAILGUN_BASE_URL}}/v3/example.com/whitelists' \</w:t>
        <w:br/>
        <w:t xml:space="preserve"> --header 'Accept: application/json' \</w:t>
        <w:br/>
        <w:t xml:space="preserve"> --header 'Content-Type: application/x-www-form-urlencoded' \</w:t>
        <w:br/>
        <w:t xml:space="preserve"> --data-urlencode 'domain=example.com'</w:t>
      </w:r>
    </w:p>
    <w:p>
      <w:pPr>
        <w:pStyle w:val="Heading3"/>
      </w:pPr>
      <w:r>
        <w:t>Example Usage</w:t>
      </w:r>
    </w:p>
    <w:p>
      <w:pPr>
        <w:pStyle w:val="Heading3"/>
      </w:pPr>
      <w:r>
        <w:t>Example 1: Allowlist a Specific Email Address</w:t>
      </w:r>
    </w:p>
    <w:p>
      <w:r>
        <w:rPr>
          <w:b/>
          <w:color w:val="666666"/>
          <w:sz w:val="16"/>
        </w:rPr>
        <w:t>[bash]</w:t>
      </w:r>
    </w:p>
    <w:p>
      <w:pPr>
        <w:shd w:fill="F2F2F2" w:val="clear"/>
      </w:pPr>
      <w:r>
        <w:rPr>
          <w:rFonts w:ascii="Courier New" w:hAnsi="Courier New"/>
          <w:sz w:val="17"/>
        </w:rPr>
        <w:t>curl -i --location --request POST '{{MAILGUN_BASE_URL}}/v3/example.com/whitelists' \</w:t>
        <w:br/>
        <w:t xml:space="preserve"> --header 'Accept: application/json' \</w:t>
        <w:br/>
        <w:t xml:space="preserve"> --header 'Content-Type: application/x-www-form-urlencoded' \</w:t>
        <w:br/>
        <w:t xml:space="preserve"> --data-urlencode 'address=alice@example.com'</w:t>
      </w:r>
    </w:p>
    <w:p>
      <w:pPr>
        <w:pStyle w:val="Heading3"/>
      </w:pPr>
      <w:r>
        <w:t>Example 2: Allowlist an Entire Domain</w:t>
      </w:r>
    </w:p>
    <w:p>
      <w:pPr>
        <w:pStyle w:val="Heading3"/>
      </w:pPr>
      <w:r>
        <w:t>Example 3: Provide Both address and domain (Address Takes Priority)</w:t>
      </w:r>
    </w:p>
    <w:p>
      <w:r>
        <w:rPr>
          <w:b/>
          <w:color w:val="666666"/>
          <w:sz w:val="16"/>
        </w:rPr>
        <w:t>[bash]</w:t>
      </w:r>
    </w:p>
    <w:p>
      <w:pPr>
        <w:shd w:fill="F2F2F2" w:val="clear"/>
      </w:pPr>
      <w:r>
        <w:rPr>
          <w:rFonts w:ascii="Courier New" w:hAnsi="Courier New"/>
          <w:sz w:val="17"/>
        </w:rPr>
        <w:t>curl -i --location --request POST '{{MAILGUN_BASE_URL}}/v3/example.com/whitelists' \</w:t>
        <w:br/>
        <w:t xml:space="preserve"> --header 'Accept: application/json' \</w:t>
        <w:br/>
        <w:t xml:space="preserve"> --header 'Content-Type: application/x-www-form-urlencoded' \</w:t>
        <w:br/>
        <w:t xml:space="preserve"> --data-urlencode 'address=alice@example.com' \</w:t>
        <w:br/>
        <w:t xml:space="preserve"> --data-urlencode 'domain=example.com'</w:t>
      </w:r>
    </w:p>
    <w:p>
      <w:pPr>
        <w:pStyle w:val="Heading3"/>
      </w:pPr>
      <w:r>
        <w:t>Notes</w:t>
      </w:r>
    </w:p>
    <w:p>
      <w:pPr>
        <w:pStyle w:val="ListBullet"/>
      </w:pPr>
      <w:r>
        <w:t>Request body is documented as application/form-data; this knowledge file uses application/x-www-form-urlencoded to represent form submissions in a simple, curl-friendly way.</w:t>
      </w:r>
    </w:p>
    <w:p>
      <w:pPr>
        <w:pStyle w:val="ListBullet"/>
      </w:pPr>
      <w:r>
        <w:t>At least one of address or domain must be provided, or the API may return the documented 400 error.</w:t>
      </w:r>
    </w:p>
    <w:p>
      <w:pPr>
        <w:pStyle w:val="Heading3"/>
      </w:pPr>
      <w:r>
        <w:t>Related whitelists actions</w:t>
      </w:r>
    </w:p>
    <w:p>
      <w:pPr>
        <w:pStyle w:val="ListBullet"/>
      </w:pPr>
      <w:r>
        <w:t>[DELETE] Clear a Domain’s Allowlist — /v3/{{domainName}}/whitelists</w:t>
      </w:r>
    </w:p>
    <w:p>
      <w:pPr>
        <w:pStyle w:val="ListBullet"/>
      </w:pPr>
      <w:r>
        <w:t>[POST] Import a Domain’s Allowlist (CSV Upload) — /v3/{{domainName}}/whitelists/import</w:t>
      </w:r>
    </w:p>
    <w:p>
      <w:pPr>
        <w:pStyle w:val="ListBullet"/>
      </w:pPr>
      <w:r>
        <w:t>[GET] List a Domain’s Allowlist (Whitelist) Records — /v3/{{domainName}}/whitelists</w:t>
      </w:r>
    </w:p>
    <w:p>
      <w:pPr>
        <w:pStyle w:val="ListBullet"/>
      </w:pPr>
      <w:r>
        <w:t>[GET] Lookup a Domain’s Allowlist Record — /v3/{{domainName}}/whitelists/{{value}}</w:t>
      </w:r>
    </w:p>
    <w:p>
      <w:pPr>
        <w:pStyle w:val="ListBullet"/>
      </w:pPr>
      <w:r>
        <w:t>[DELETE] Remove an Allowlist Entry From a Domain — /v3/{{domainName}}/whitelists/{{value}}</w:t>
      </w:r>
    </w:p>
    <w:p>
      <w:r>
        <w:br w:type="page"/>
      </w:r>
    </w:p>
    <w:p>
      <w:pPr>
        <w:pStyle w:val="Heading2"/>
      </w:pPr>
      <w:r>
        <w:t>38. [POST] Create a Domain Template Version</w:t>
      </w:r>
    </w:p>
    <w:p>
      <w:r>
        <w:rPr>
          <w:b/>
        </w:rPr>
        <w:t xml:space="preserve">Endpoint: </w:t>
      </w:r>
      <w:r>
        <w:rPr>
          <w:rFonts w:ascii="Courier New" w:hAnsi="Courier New"/>
          <w:sz w:val="18"/>
        </w:rPr>
        <w:t>/v3/{{domainName}}/templates/{{templateName}}/versions</w:t>
      </w:r>
    </w:p>
    <w:p>
      <w:pPr>
        <w:pStyle w:val="Heading3"/>
      </w:pPr>
      <w:r>
        <w:t>Prerequisites</w:t>
      </w:r>
    </w:p>
    <w:p>
      <w:pPr>
        <w:pStyle w:val="ListBullet"/>
      </w:pPr>
      <w:r>
        <w:t>An existing template under the specified domain (a version will be added to that template)</w:t>
      </w:r>
    </w:p>
    <w:p>
      <w:pPr>
        <w:pStyle w:val="ListBullet"/>
      </w:pPr>
      <w:r>
        <w:t>The template version tag must be unique within the template</w:t>
      </w:r>
    </w:p>
    <w:p>
      <w:pPr>
        <w:pStyle w:val="ListBullet"/>
      </w:pPr>
      <w:r>
        <w:t>The template can store up to 40 versions</w:t>
      </w:r>
    </w:p>
    <w:p>
      <w:pPr>
        <w:pStyle w:val="Heading3"/>
      </w:pPr>
      <w:r>
        <w:t>Method</w:t>
      </w:r>
    </w:p>
    <w:p>
      <w:r>
        <w:t>POST</w:t>
      </w:r>
    </w:p>
    <w:p>
      <w:pPr>
        <w:pStyle w:val="Heading3"/>
      </w:pPr>
      <w:r>
        <w:t>URL</w:t>
      </w:r>
    </w:p>
    <w:p>
      <w:r>
        <w:t>{{MAILGUN_BASE_URL}}/v3/{{domain_name}}/templates/{{template_name}}/versions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a new version to an existing template. If the template has no other versions, the first created version becomes active. A template can store up to 40 versions.</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infer or guess domain_name.</w:t>
      </w:r>
    </w:p>
    <w:p>
      <w:pPr>
        <w:pStyle w:val="ListBullet"/>
      </w:pPr>
      <w:r>
        <w:t>Do not call the API with a missing or empty domain_name (e.g., avoid /v3//templates/...).</w:t>
      </w:r>
    </w:p>
    <w:p>
      <w:pPr>
        <w:pStyle w:val="ListBullet"/>
      </w:pPr>
      <w:r>
        <w:t>The template_name path parameter must always be present.</w:t>
      </w:r>
    </w:p>
    <w:p>
      <w:pPr>
        <w:pStyle w:val="ListBullet"/>
      </w:pPr>
      <w:r>
        <w:t>If the user provides a template_name, use that value directly.</w:t>
      </w:r>
    </w:p>
    <w:p>
      <w:pPr>
        <w:pStyle w:val="ListBullet"/>
      </w:pPr>
      <w:r>
        <w:t>Do not infer or guess template_name.</w:t>
      </w:r>
    </w:p>
    <w:p>
      <w:pPr>
        <w:pStyle w:val="ListBullet"/>
      </w:pPr>
      <w:r>
        <w:t>Do not call the API with a missing or empty template_name (e.g., avoid /templates//versions).</w:t>
      </w:r>
    </w:p>
    <w:p>
      <w:pPr>
        <w:pStyle w:val="ListBullet"/>
      </w:pPr>
      <w:r>
        <w:t>Always construct the path as /v3/{{domain_name}}/templates/{{template_name}}/versions, where {{domain_name}} and {{template_name}} are non-empty strings.</w:t>
      </w:r>
    </w:p>
    <w:p>
      <w:pPr>
        <w:pStyle w:val="ListBullet"/>
      </w:pPr>
      <w:r>
        <w:t>When executing the action, ensure to send Path Parameters in the URL and not in the body.</w:t>
      </w:r>
    </w:p>
    <w:p>
      <w:pPr>
        <w:pStyle w:val="ListBullet"/>
      </w:pPr>
      <w:r>
        <w:t>This endpoint documents no query parameters; send all inputs via multipart/form-data request body fields.</w:t>
      </w:r>
    </w:p>
    <w:p>
      <w:pPr>
        <w:pStyle w:val="Heading3"/>
      </w:pPr>
      <w:r>
        <w:t>Valid Examples</w:t>
      </w:r>
    </w:p>
    <w:p>
      <w:r>
        <w:rPr>
          <w:b/>
          <w:color w:val="666666"/>
          <w:sz w:val="16"/>
        </w:rPr>
        <w:t>[http]</w:t>
      </w:r>
    </w:p>
    <w:p>
      <w:pPr>
        <w:shd w:fill="F2F2F2" w:val="clear"/>
      </w:pPr>
      <w:r>
        <w:rPr>
          <w:rFonts w:ascii="Courier New" w:hAnsi="Courier New"/>
          <w:sz w:val="17"/>
        </w:rPr>
        <w:t>/v3/example.com/templates/welcome_email/versions</w:t>
        <w:br/>
        <w:t>/v3/mg.example.com/templates/password_reset/versions</w:t>
      </w:r>
    </w:p>
    <w:p>
      <w:pPr>
        <w:pStyle w:val="Heading3"/>
      </w:pPr>
      <w:r>
        <w:t>Invalid Examples</w:t>
      </w:r>
    </w:p>
    <w:p>
      <w:r>
        <w:rPr>
          <w:b/>
          <w:color w:val="666666"/>
          <w:sz w:val="16"/>
        </w:rPr>
        <w:t>[http]</w:t>
      </w:r>
    </w:p>
    <w:p>
      <w:pPr>
        <w:shd w:fill="F2F2F2" w:val="clear"/>
      </w:pPr>
      <w:r>
        <w:rPr>
          <w:rFonts w:ascii="Courier New" w:hAnsi="Courier New"/>
          <w:sz w:val="17"/>
        </w:rPr>
        <w:t>/v3//templates/welcome_email/versions</w:t>
        <w:br/>
        <w:t>/v3/example.com/templates//versions</w:t>
        <w:br/>
        <w:t>/v3/example.com/templates/welcome_email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the template is associated with.</w:t>
            </w:r>
          </w:p>
        </w:tc>
      </w:tr>
      <w:tr>
        <w:tc>
          <w:tcPr>
            <w:tcW w:type="dxa" w:w="2880"/>
          </w:tcPr>
          <w:p>
            <w:r>
              <w:t>template_name</w:t>
            </w:r>
          </w:p>
        </w:tc>
        <w:tc>
          <w:tcPr>
            <w:tcW w:type="dxa" w:w="2880"/>
          </w:tcPr>
          <w:p>
            <w:r>
              <w:t>string</w:t>
            </w:r>
          </w:p>
        </w:tc>
        <w:tc>
          <w:tcPr>
            <w:tcW w:type="dxa" w:w="2880"/>
          </w:tcPr>
          <w:p>
            <w:r>
              <w:t>Template name to create the new version for.</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w:t>
            </w:r>
          </w:p>
        </w:tc>
        <w:tc>
          <w:tcPr>
            <w:tcW w:type="dxa" w:w="2880"/>
          </w:tcPr>
          <w:p>
            <w:r>
              <w:t>Content of the template.</w:t>
            </w:r>
          </w:p>
        </w:tc>
      </w:tr>
      <w:tr>
        <w:tc>
          <w:tcPr>
            <w:tcW w:type="dxa" w:w="2880"/>
          </w:tcPr>
          <w:p>
            <w:r>
              <w:t>tag</w:t>
            </w:r>
          </w:p>
        </w:tc>
        <w:tc>
          <w:tcPr>
            <w:tcW w:type="dxa" w:w="2880"/>
          </w:tcPr>
          <w:p>
            <w:r>
              <w:t>string</w:t>
            </w:r>
          </w:p>
        </w:tc>
        <w:tc>
          <w:tcPr>
            <w:tcW w:type="dxa" w:w="2880"/>
          </w:tcPr>
          <w:p>
            <w:r>
              <w:t>Tag of the version being created. Must be unique to the template.</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Comment related to the version being created.</w:t>
            </w:r>
          </w:p>
        </w:tc>
      </w:tr>
      <w:tr>
        <w:tc>
          <w:tcPr>
            <w:tcW w:type="dxa" w:w="2880"/>
          </w:tcPr>
          <w:p>
            <w:r>
              <w:t>active</w:t>
            </w:r>
          </w:p>
        </w:tc>
        <w:tc>
          <w:tcPr>
            <w:tcW w:type="dxa" w:w="2880"/>
          </w:tcPr>
          <w:p>
            <w:r>
              <w:t>string</w:t>
            </w:r>
          </w:p>
        </w:tc>
        <w:tc>
          <w:tcPr>
            <w:tcW w:type="dxa" w:w="2880"/>
          </w:tcPr>
          <w:p>
            <w:r>
              <w:t>If set to yes, this version becomes active.</w:t>
            </w:r>
          </w:p>
        </w:tc>
      </w:tr>
      <w:tr>
        <w:tc>
          <w:tcPr>
            <w:tcW w:type="dxa" w:w="2880"/>
          </w:tcPr>
          <w:p>
            <w:r>
              <w:t>headers</w:t>
            </w:r>
          </w:p>
        </w:tc>
        <w:tc>
          <w:tcPr>
            <w:tcW w:type="dxa" w:w="2880"/>
          </w:tcPr>
          <w:p>
            <w:r>
              <w:t>string</w:t>
            </w:r>
          </w:p>
        </w:tc>
        <w:tc>
          <w:tcPr>
            <w:tcW w:type="dxa" w:w="2880"/>
          </w:tcPr>
          <w:p>
            <w:r>
              <w:t>Key/value JSON object of headers to be stored with the template. Only From, Subject, and Reply-To are currently supported. Headers set at the message level override template headers. If From is not provided in message or template, defaults to postmaster@your-sending-domain.tld.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"new version of the template has been stored",</w:t>
        <w:br/>
        <w:t xml:space="preserve"> "template": {</w:t>
        <w:br/>
        <w:t xml:space="preserve"> "name": "template_name",</w:t>
        <w:br/>
        <w:t xml:space="preserve"> "description": "This is the description of the template",</w:t>
        <w:br/>
        <w:t xml:space="preserve"> "createdAt": "Sat, 12 Nov 1955 06:38:00 UTC",</w:t>
        <w:br/>
        <w:t xml:space="preserve"> "createdBy": "user-supplied-value",</w:t>
        <w:br/>
        <w:t xml:space="preserve"> "id": "46565d87-68b6-4edb-8b3c-34554af4bb77",</w:t>
        <w:br/>
        <w:t xml:space="preserve"> "domain": "header.tld",</w:t>
        <w:br/>
        <w:t xml:space="preserve"> "version": {</w:t>
        <w:br/>
        <w:t xml:space="preserve"> "tag": "tag",</w:t>
        <w:br/>
        <w:t xml:space="preserve"> "template": "&lt;html&gt;template content&lt;/html&gt;",</w:t>
        <w:br/>
        <w:t xml:space="preserve"> "createdAt": "Sat, 12 Nov 1955 06:38:00 UTC",</w:t>
        <w:br/>
        <w:t xml:space="preserve"> "comment": "Version comment",</w:t>
        <w:br/>
        <w:t xml:space="preserve"> "active": true,</w:t>
        <w:br/>
        <w:t xml:space="preserve"> "id": "3efd2b85-0f41-4a1d-9898-05d7e7459c4a",</w:t>
        <w:br/>
        <w:t xml:space="preserve"> "headers": {</w:t>
        <w:br/>
        <w:t xml:space="preserve"> "From": "from@header.tld",</w:t>
        <w:br/>
        <w:t xml:space="preserve"> "Reply-To": "reply-to@header.tld",</w:t>
        <w:br/>
        <w:t xml:space="preserve"> "Subject": "Subject Value"</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(401 Client Error)</w:t>
      </w:r>
    </w:p>
    <w:p>
      <w:pPr>
        <w:pStyle w:val="Heading3"/>
      </w:pPr>
      <w:r>
        <w:t>Error Response (404 Client Error)</w:t>
      </w:r>
    </w:p>
    <w:p>
      <w:pPr>
        <w:pStyle w:val="Heading3"/>
      </w:pPr>
      <w:r>
        <w:t>Error Response (409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template</w:t>
            </w:r>
          </w:p>
        </w:tc>
        <w:tc>
          <w:tcPr>
            <w:tcW w:type="dxa" w:w="2880"/>
          </w:tcPr>
          <w:p>
            <w:r>
              <w:t>object | null</w:t>
            </w:r>
          </w:p>
        </w:tc>
        <w:tc>
          <w:tcPr>
            <w:tcW w:type="dxa" w:w="2880"/>
          </w:tcPr>
          <w:p>
            <w:r>
              <w:t>Template object.</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template.description</w:t>
            </w:r>
          </w:p>
        </w:tc>
        <w:tc>
          <w:tcPr>
            <w:tcW w:type="dxa" w:w="2880"/>
          </w:tcPr>
          <w:p>
            <w:r>
              <w:t>string</w:t>
            </w:r>
          </w:p>
        </w:tc>
        <w:tc>
          <w:tcPr>
            <w:tcW w:type="dxa" w:w="2880"/>
          </w:tcPr>
          <w:p>
            <w:r>
              <w:t>Description of the template.</w:t>
            </w:r>
          </w:p>
        </w:tc>
      </w:tr>
      <w:tr>
        <w:tc>
          <w:tcPr>
            <w:tcW w:type="dxa" w:w="2880"/>
          </w:tcPr>
          <w:p>
            <w:r>
              <w:t>template.createdAt</w:t>
            </w:r>
          </w:p>
        </w:tc>
        <w:tc>
          <w:tcPr>
            <w:tcW w:type="dxa" w:w="2880"/>
          </w:tcPr>
          <w:p>
            <w:r>
              <w:t>string</w:t>
            </w:r>
          </w:p>
        </w:tc>
        <w:tc>
          <w:tcPr>
            <w:tcW w:type="dxa" w:w="2880"/>
          </w:tcPr>
          <w:p>
            <w:r>
              <w:t>Creation date in RFC822 format.</w:t>
            </w:r>
          </w:p>
        </w:tc>
      </w:tr>
      <w:tr>
        <w:tc>
          <w:tcPr>
            <w:tcW w:type="dxa" w:w="2880"/>
          </w:tcPr>
          <w:p>
            <w:r>
              <w:t>template.createdBy</w:t>
            </w:r>
          </w:p>
        </w:tc>
        <w:tc>
          <w:tcPr>
            <w:tcW w:type="dxa" w:w="2880"/>
          </w:tcPr>
          <w:p>
            <w:r>
              <w:t>string</w:t>
            </w:r>
          </w:p>
        </w:tc>
        <w:tc>
          <w:tcPr>
            <w:tcW w:type="dxa" w:w="2880"/>
          </w:tcPr>
          <w:p>
            <w:r>
              <w:t>Indicates who created the template.</w:t>
            </w:r>
          </w:p>
        </w:tc>
      </w:tr>
      <w:tr>
        <w:tc>
          <w:tcPr>
            <w:tcW w:type="dxa" w:w="2880"/>
          </w:tcPr>
          <w:p>
            <w:r>
              <w:t>template.id</w:t>
            </w:r>
          </w:p>
        </w:tc>
        <w:tc>
          <w:tcPr>
            <w:tcW w:type="dxa" w:w="2880"/>
          </w:tcPr>
          <w:p>
            <w:r>
              <w:t>string</w:t>
            </w:r>
          </w:p>
        </w:tc>
        <w:tc>
          <w:tcPr>
            <w:tcW w:type="dxa" w:w="2880"/>
          </w:tcPr>
          <w:p>
            <w:r>
              <w:t>Template ID.</w:t>
            </w:r>
          </w:p>
        </w:tc>
      </w:tr>
      <w:tr>
        <w:tc>
          <w:tcPr>
            <w:tcW w:type="dxa" w:w="2880"/>
          </w:tcPr>
          <w:p>
            <w:r>
              <w:t>template.domain</w:t>
            </w:r>
          </w:p>
        </w:tc>
        <w:tc>
          <w:tcPr>
            <w:tcW w:type="dxa" w:w="2880"/>
          </w:tcPr>
          <w:p>
            <w:r>
              <w:t>string</w:t>
            </w:r>
          </w:p>
        </w:tc>
        <w:tc>
          <w:tcPr>
            <w:tcW w:type="dxa" w:w="2880"/>
          </w:tcPr>
          <w:p>
            <w:r>
              <w:t>Domain of the template.</w:t>
            </w:r>
          </w:p>
        </w:tc>
      </w:tr>
      <w:tr>
        <w:tc>
          <w:tcPr>
            <w:tcW w:type="dxa" w:w="2880"/>
          </w:tcPr>
          <w:p>
            <w:r>
              <w:t>template.version</w:t>
            </w:r>
          </w:p>
        </w:tc>
        <w:tc>
          <w:tcPr>
            <w:tcW w:type="dxa" w:w="2880"/>
          </w:tcPr>
          <w:p>
            <w:r>
              <w:t>object | null</w:t>
            </w:r>
          </w:p>
        </w:tc>
        <w:tc>
          <w:tcPr>
            <w:tcW w:type="dxa" w:w="2880"/>
          </w:tcPr>
          <w:p>
            <w:r>
              <w:t>Template version object (current/returned version).</w:t>
            </w:r>
          </w:p>
        </w:tc>
      </w:tr>
      <w:tr>
        <w:tc>
          <w:tcPr>
            <w:tcW w:type="dxa" w:w="2880"/>
          </w:tcPr>
          <w:p>
            <w:r>
              <w:t>template.version.tag</w:t>
            </w:r>
          </w:p>
        </w:tc>
        <w:tc>
          <w:tcPr>
            <w:tcW w:type="dxa" w:w="2880"/>
          </w:tcPr>
          <w:p>
            <w:r>
              <w:t>string</w:t>
            </w:r>
          </w:p>
        </w:tc>
        <w:tc>
          <w:tcPr>
            <w:tcW w:type="dxa" w:w="2880"/>
          </w:tcPr>
          <w:p>
            <w:r>
              <w:t>Tag of the version. Must be unique to the template.</w:t>
            </w:r>
          </w:p>
        </w:tc>
      </w:tr>
      <w:tr>
        <w:tc>
          <w:tcPr>
            <w:tcW w:type="dxa" w:w="2880"/>
          </w:tcPr>
          <w:p>
            <w:r>
              <w:t>template.version.template</w:t>
            </w:r>
          </w:p>
        </w:tc>
        <w:tc>
          <w:tcPr>
            <w:tcW w:type="dxa" w:w="2880"/>
          </w:tcPr>
          <w:p>
            <w:r>
              <w:t>string</w:t>
            </w:r>
          </w:p>
        </w:tc>
        <w:tc>
          <w:tcPr>
            <w:tcW w:type="dxa" w:w="2880"/>
          </w:tcPr>
          <w:p>
            <w:r>
              <w:t>Template content.</w:t>
            </w:r>
          </w:p>
        </w:tc>
      </w:tr>
      <w:tr>
        <w:tc>
          <w:tcPr>
            <w:tcW w:type="dxa" w:w="2880"/>
          </w:tcPr>
          <w:p>
            <w:r>
              <w:t>template.version.createdAt</w:t>
            </w:r>
          </w:p>
        </w:tc>
        <w:tc>
          <w:tcPr>
            <w:tcW w:type="dxa" w:w="2880"/>
          </w:tcPr>
          <w:p>
            <w:r>
              <w:t>string</w:t>
            </w:r>
          </w:p>
        </w:tc>
        <w:tc>
          <w:tcPr>
            <w:tcW w:type="dxa" w:w="2880"/>
          </w:tcPr>
          <w:p>
            <w:r>
              <w:t>Creation date in RFC822 format.</w:t>
            </w:r>
          </w:p>
        </w:tc>
      </w:tr>
      <w:tr>
        <w:tc>
          <w:tcPr>
            <w:tcW w:type="dxa" w:w="2880"/>
          </w:tcPr>
          <w:p>
            <w:r>
              <w:t>template.version.comment</w:t>
            </w:r>
          </w:p>
        </w:tc>
        <w:tc>
          <w:tcPr>
            <w:tcW w:type="dxa" w:w="2880"/>
          </w:tcPr>
          <w:p>
            <w:r>
              <w:t>string</w:t>
            </w:r>
          </w:p>
        </w:tc>
        <w:tc>
          <w:tcPr>
            <w:tcW w:type="dxa" w:w="2880"/>
          </w:tcPr>
          <w:p>
            <w:r>
              <w:t>Comment related to the version.</w:t>
            </w:r>
          </w:p>
        </w:tc>
      </w:tr>
      <w:tr>
        <w:tc>
          <w:tcPr>
            <w:tcW w:type="dxa" w:w="2880"/>
          </w:tcPr>
          <w:p>
            <w:r>
              <w:t>template.version.active</w:t>
            </w:r>
          </w:p>
        </w:tc>
        <w:tc>
          <w:tcPr>
            <w:tcW w:type="dxa" w:w="2880"/>
          </w:tcPr>
          <w:p>
            <w:r>
              <w:t>boolean</w:t>
            </w:r>
          </w:p>
        </w:tc>
        <w:tc>
          <w:tcPr>
            <w:tcW w:type="dxa" w:w="2880"/>
          </w:tcPr>
          <w:p>
            <w:r>
              <w:t>If true, the version is active.</w:t>
            </w:r>
          </w:p>
        </w:tc>
      </w:tr>
      <w:tr>
        <w:tc>
          <w:tcPr>
            <w:tcW w:type="dxa" w:w="2880"/>
          </w:tcPr>
          <w:p>
            <w:r>
              <w:t>template.version.id</w:t>
            </w:r>
          </w:p>
        </w:tc>
        <w:tc>
          <w:tcPr>
            <w:tcW w:type="dxa" w:w="2880"/>
          </w:tcPr>
          <w:p>
            <w:r>
              <w:t>string</w:t>
            </w:r>
          </w:p>
        </w:tc>
        <w:tc>
          <w:tcPr>
            <w:tcW w:type="dxa" w:w="2880"/>
          </w:tcPr>
          <w:p>
            <w:r>
              <w:t>Template version ID.</w:t>
            </w:r>
          </w:p>
        </w:tc>
      </w:tr>
      <w:tr>
        <w:tc>
          <w:tcPr>
            <w:tcW w:type="dxa" w:w="2880"/>
          </w:tcPr>
          <w:p>
            <w:r>
              <w:t>template.version.headers</w:t>
            </w:r>
          </w:p>
        </w:tc>
        <w:tc>
          <w:tcPr>
            <w:tcW w:type="dxa" w:w="2880"/>
          </w:tcPr>
          <w:p>
            <w:r>
              <w:t>object</w:t>
            </w:r>
          </w:p>
        </w:tc>
        <w:tc>
          <w:tcPr>
            <w:tcW w:type="dxa" w:w="2880"/>
          </w:tcPr>
          <w:p>
            <w:r>
              <w:t>Map of stored headers (From, Subject, Reply-To).</w:t>
            </w:r>
          </w:p>
        </w:tc>
      </w:tr>
      <w:tr>
        <w:tc>
          <w:tcPr>
            <w:tcW w:type="dxa" w:w="2880"/>
          </w:tcPr>
          <w:p>
            <w:r>
              <w:t>template.versions</w:t>
            </w:r>
          </w:p>
        </w:tc>
        <w:tc>
          <w:tcPr>
            <w:tcW w:type="dxa" w:w="2880"/>
          </w:tcPr>
          <w:p>
            <w:r>
              <w:t>array | null</w:t>
            </w:r>
          </w:p>
        </w:tc>
        <w:tc>
          <w:tcPr>
            <w:tcW w:type="dxa" w:w="2880"/>
          </w:tcPr>
          <w:p>
            <w:r>
              <w:t>List of template versions (schema present in docs; may be returned).</w:t>
            </w:r>
          </w:p>
        </w:tc>
      </w:tr>
      <w:tr>
        <w:tc>
          <w:tcPr>
            <w:tcW w:type="dxa" w:w="2880"/>
          </w:tcPr>
          <w:p>
            <w:r>
              <w:t>template.versions[].tag</w:t>
            </w:r>
          </w:p>
        </w:tc>
        <w:tc>
          <w:tcPr>
            <w:tcW w:type="dxa" w:w="2880"/>
          </w:tcPr>
          <w:p>
            <w:r>
              <w:t>string</w:t>
            </w:r>
          </w:p>
        </w:tc>
        <w:tc>
          <w:tcPr>
            <w:tcW w:type="dxa" w:w="2880"/>
          </w:tcPr>
          <w:p>
            <w:r>
              <w:t>Tag of the version.</w:t>
            </w:r>
          </w:p>
        </w:tc>
      </w:tr>
      <w:tr>
        <w:tc>
          <w:tcPr>
            <w:tcW w:type="dxa" w:w="2880"/>
          </w:tcPr>
          <w:p>
            <w:r>
              <w:t>template.versions[].template</w:t>
            </w:r>
          </w:p>
        </w:tc>
        <w:tc>
          <w:tcPr>
            <w:tcW w:type="dxa" w:w="2880"/>
          </w:tcPr>
          <w:p>
            <w:r>
              <w:t>string</w:t>
            </w:r>
          </w:p>
        </w:tc>
        <w:tc>
          <w:tcPr>
            <w:tcW w:type="dxa" w:w="2880"/>
          </w:tcPr>
          <w:p>
            <w:r>
              <w:t>Template content.</w:t>
            </w:r>
          </w:p>
        </w:tc>
      </w:tr>
      <w:tr>
        <w:tc>
          <w:tcPr>
            <w:tcW w:type="dxa" w:w="2880"/>
          </w:tcPr>
          <w:p>
            <w:r>
              <w:t>template.versions[].engine</w:t>
            </w:r>
          </w:p>
        </w:tc>
        <w:tc>
          <w:tcPr>
            <w:tcW w:type="dxa" w:w="2880"/>
          </w:tcPr>
          <w:p>
            <w:r>
              <w:t>string</w:t>
            </w:r>
          </w:p>
        </w:tc>
        <w:tc>
          <w:tcPr>
            <w:tcW w:type="dxa" w:w="2880"/>
          </w:tcPr>
          <w:p>
            <w:r>
              <w:t>Rendering engine.</w:t>
            </w:r>
          </w:p>
        </w:tc>
      </w:tr>
      <w:tr>
        <w:tc>
          <w:tcPr>
            <w:tcW w:type="dxa" w:w="2880"/>
          </w:tcPr>
          <w:p>
            <w:r>
              <w:t>template.versions[].mjml</w:t>
            </w:r>
          </w:p>
        </w:tc>
        <w:tc>
          <w:tcPr>
            <w:tcW w:type="dxa" w:w="2880"/>
          </w:tcPr>
          <w:p>
            <w:r>
              <w:t>string</w:t>
            </w:r>
          </w:p>
        </w:tc>
        <w:tc>
          <w:tcPr>
            <w:tcW w:type="dxa" w:w="2880"/>
          </w:tcPr>
          <w:p>
            <w:r>
              <w:t>Template source.</w:t>
            </w:r>
          </w:p>
        </w:tc>
      </w:tr>
      <w:tr>
        <w:tc>
          <w:tcPr>
            <w:tcW w:type="dxa" w:w="2880"/>
          </w:tcPr>
          <w:p>
            <w:r>
              <w:t>template.versions[].createdAt</w:t>
            </w:r>
          </w:p>
        </w:tc>
        <w:tc>
          <w:tcPr>
            <w:tcW w:type="dxa" w:w="2880"/>
          </w:tcPr>
          <w:p>
            <w:r>
              <w:t>string</w:t>
            </w:r>
          </w:p>
        </w:tc>
        <w:tc>
          <w:tcPr>
            <w:tcW w:type="dxa" w:w="2880"/>
          </w:tcPr>
          <w:p>
            <w:r>
              <w:t>Creation date in RFC822 format.</w:t>
            </w:r>
          </w:p>
        </w:tc>
      </w:tr>
      <w:tr>
        <w:tc>
          <w:tcPr>
            <w:tcW w:type="dxa" w:w="2880"/>
          </w:tcPr>
          <w:p>
            <w:r>
              <w:t>template.versions[].comment</w:t>
            </w:r>
          </w:p>
        </w:tc>
        <w:tc>
          <w:tcPr>
            <w:tcW w:type="dxa" w:w="2880"/>
          </w:tcPr>
          <w:p>
            <w:r>
              <w:t>string</w:t>
            </w:r>
          </w:p>
        </w:tc>
        <w:tc>
          <w:tcPr>
            <w:tcW w:type="dxa" w:w="2880"/>
          </w:tcPr>
          <w:p>
            <w:r>
              <w:t>Comment related to the version.</w:t>
            </w:r>
          </w:p>
        </w:tc>
      </w:tr>
      <w:tr>
        <w:tc>
          <w:tcPr>
            <w:tcW w:type="dxa" w:w="2880"/>
          </w:tcPr>
          <w:p>
            <w:r>
              <w:t>template.versions[].active</w:t>
            </w:r>
          </w:p>
        </w:tc>
        <w:tc>
          <w:tcPr>
            <w:tcW w:type="dxa" w:w="2880"/>
          </w:tcPr>
          <w:p>
            <w:r>
              <w:t>boolean</w:t>
            </w:r>
          </w:p>
        </w:tc>
        <w:tc>
          <w:tcPr>
            <w:tcW w:type="dxa" w:w="2880"/>
          </w:tcPr>
          <w:p>
            <w:r>
              <w:t>If true, the version is active.</w:t>
            </w:r>
          </w:p>
        </w:tc>
      </w:tr>
      <w:tr>
        <w:tc>
          <w:tcPr>
            <w:tcW w:type="dxa" w:w="2880"/>
          </w:tcPr>
          <w:p>
            <w:r>
              <w:t>template.versions[].id</w:t>
            </w:r>
          </w:p>
        </w:tc>
        <w:tc>
          <w:tcPr>
            <w:tcW w:type="dxa" w:w="2880"/>
          </w:tcPr>
          <w:p>
            <w:r>
              <w:t>string</w:t>
            </w:r>
          </w:p>
        </w:tc>
        <w:tc>
          <w:tcPr>
            <w:tcW w:type="dxa" w:w="2880"/>
          </w:tcPr>
          <w:p>
            <w:r>
              <w:t>Template ID (as documented).</w:t>
            </w:r>
          </w:p>
        </w:tc>
      </w:tr>
      <w:tr>
        <w:tc>
          <w:tcPr>
            <w:tcW w:type="dxa" w:w="2880"/>
          </w:tcPr>
          <w:p>
            <w:r>
              <w:t>template.versions[].headers</w:t>
            </w:r>
          </w:p>
        </w:tc>
        <w:tc>
          <w:tcPr>
            <w:tcW w:type="dxa" w:w="2880"/>
          </w:tcPr>
          <w:p>
            <w:r>
              <w:t>object</w:t>
            </w:r>
          </w:p>
        </w:tc>
        <w:tc>
          <w:tcPr>
            <w:tcW w:type="dxa" w:w="2880"/>
          </w:tcPr>
          <w:p>
            <w:r>
              <w:t>Map of stored headers.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'{{MAILGUN_BASE_URL}}/v3/mg.example.com/templates/welcome_email/versions' \</w:t>
        <w:br/>
        <w:t xml:space="preserve"> --header 'Accept: application/json' \</w:t>
        <w:br/>
        <w:t xml:space="preserve"> --header 'Content-Type: multipart/form-data' \</w:t>
        <w:br/>
        <w:t xml:space="preserve"> --form 'template=&lt;html&gt;template content&lt;/html&gt;' \</w:t>
        <w:br/>
        <w:t xml:space="preserve"> --form 'tag=v1' \</w:t>
        <w:br/>
        <w:t xml:space="preserve"> --form 'comment=Initial version' \</w:t>
        <w:br/>
        <w:t xml:space="preserve"> --form 'active=yes' \</w:t>
        <w:br/>
        <w:t xml:space="preserve"> --form 'headers={"From":"from@mg.example.com","Reply-To":"reply@mg.example.com","Subject":"Welcome!"}'</w:t>
      </w:r>
    </w:p>
    <w:p>
      <w:pPr>
        <w:pStyle w:val="Heading3"/>
      </w:pPr>
      <w:r>
        <w:t>Example Usage</w:t>
      </w:r>
    </w:p>
    <w:p>
      <w:pPr>
        <w:pStyle w:val="Heading3"/>
      </w:pPr>
      <w:r>
        <w:t>Example 1: Create a basic version</w:t>
      </w:r>
    </w:p>
    <w:p>
      <w:r>
        <w:rPr>
          <w:b/>
          <w:color w:val="666666"/>
          <w:sz w:val="16"/>
        </w:rPr>
        <w:t>[bash]</w:t>
      </w:r>
    </w:p>
    <w:p>
      <w:pPr>
        <w:shd w:fill="F2F2F2" w:val="clear"/>
      </w:pPr>
      <w:r>
        <w:rPr>
          <w:rFonts w:ascii="Courier New" w:hAnsi="Courier New"/>
          <w:sz w:val="17"/>
        </w:rPr>
        <w:t>curl --location --request POST '{{MAILGUN_BASE_URL}}/v3/mg.example.com/templates/password_reset/versions' \</w:t>
        <w:br/>
        <w:t xml:space="preserve"> --header 'Accept: application/json' \</w:t>
        <w:br/>
        <w:t xml:space="preserve"> --header 'Content-Type: multipart/form-data' \</w:t>
        <w:br/>
        <w:t xml:space="preserve"> --form 'template=&lt;html&gt;Password reset&lt;/html&gt;' \</w:t>
        <w:br/>
        <w:t xml:space="preserve"> --form 'tag=reset-v1'</w:t>
      </w:r>
    </w:p>
    <w:p>
      <w:pPr>
        <w:pStyle w:val="Heading3"/>
      </w:pPr>
      <w:r>
        <w:t>Example 2: Create and activate a version</w:t>
      </w:r>
    </w:p>
    <w:p>
      <w:r>
        <w:rPr>
          <w:b/>
          <w:color w:val="666666"/>
          <w:sz w:val="16"/>
        </w:rPr>
        <w:t>[bash]</w:t>
      </w:r>
    </w:p>
    <w:p>
      <w:pPr>
        <w:shd w:fill="F2F2F2" w:val="clear"/>
      </w:pPr>
      <w:r>
        <w:rPr>
          <w:rFonts w:ascii="Courier New" w:hAnsi="Courier New"/>
          <w:sz w:val="17"/>
        </w:rPr>
        <w:t>curl --location --request POST '{{MAILGUN_BASE_URL}}/v3/mg.example.com/templates/newsletter/versions' \</w:t>
        <w:br/>
        <w:t xml:space="preserve"> --header 'Accept: application/json' \</w:t>
        <w:br/>
        <w:t xml:space="preserve"> --header 'Content-Type: multipart/form-data' \</w:t>
        <w:br/>
        <w:t xml:space="preserve"> --form 'template=&lt;html&gt;Newsletter content&lt;/html&gt;' \</w:t>
        <w:br/>
        <w:t xml:space="preserve"> --form 'tag=2026-03' \</w:t>
        <w:br/>
        <w:t xml:space="preserve"> --form 'active=yes'</w:t>
      </w:r>
    </w:p>
    <w:p>
      <w:pPr>
        <w:pStyle w:val="Heading3"/>
      </w:pPr>
      <w:r>
        <w:t>Example 3: Create a version with stored headers</w:t>
      </w:r>
    </w:p>
    <w:p>
      <w:r>
        <w:rPr>
          <w:b/>
          <w:color w:val="666666"/>
          <w:sz w:val="16"/>
        </w:rPr>
        <w:t>[bash]</w:t>
      </w:r>
    </w:p>
    <w:p>
      <w:pPr>
        <w:shd w:fill="F2F2F2" w:val="clear"/>
      </w:pPr>
      <w:r>
        <w:rPr>
          <w:rFonts w:ascii="Courier New" w:hAnsi="Courier New"/>
          <w:sz w:val="17"/>
        </w:rPr>
        <w:t>curl --location --request POST '{{MAILGUN_BASE_URL}}/v3/mg.example.com/templates/invoice/versions' \</w:t>
        <w:br/>
        <w:t xml:space="preserve"> --header 'Accept: application/json' \</w:t>
        <w:br/>
        <w:t xml:space="preserve"> --header 'Content-Type: multipart/form-data' \</w:t>
        <w:br/>
        <w:t xml:space="preserve"> --form 'template=&lt;html&gt;Invoice&lt;/html&gt;' \</w:t>
        <w:br/>
        <w:t xml:space="preserve"> --form 'tag=invoice-v2' \</w:t>
        <w:br/>
        <w:t xml:space="preserve"> --form 'headers={"From":"billing@mg.example.com","Subject":"Your invoice","Reply-To":"support@mg.example.com"}'</w:t>
      </w:r>
    </w:p>
    <w:p>
      <w:pPr>
        <w:pStyle w:val="Heading3"/>
      </w:pPr>
      <w:r>
        <w:t>Behavior</w:t>
      </w:r>
    </w:p>
    <w:p>
      <w:pPr>
        <w:pStyle w:val="ListBullet"/>
      </w:pPr>
      <w:r>
        <w:t>Validates domain_name and template_name path parameters and required body fields (template, tag).</w:t>
      </w:r>
    </w:p>
    <w:p>
      <w:pPr>
        <w:pStyle w:val="ListBullet"/>
      </w:pPr>
      <w:r>
        <w:t>Stores a new template version under the specified template.</w:t>
      </w:r>
    </w:p>
    <w:p>
      <w:pPr>
        <w:pStyle w:val="ListBullet"/>
      </w:pPr>
      <w:r>
        <w:t>If the template had no versions, the first created version becomes active.</w:t>
      </w:r>
    </w:p>
    <w:p>
      <w:pPr>
        <w:pStyle w:val="ListBullet"/>
      </w:pPr>
      <w:r>
        <w:t>If active=yes is provided, this version becomes active.</w:t>
      </w:r>
    </w:p>
    <w:p>
      <w:pPr>
        <w:pStyle w:val="ListBullet"/>
      </w:pPr>
      <w:r>
        <w:t>Returns a message and the template object (including version information).</w:t>
      </w:r>
    </w:p>
    <w:p>
      <w:pPr>
        <w:pStyle w:val="Heading3"/>
      </w:pPr>
      <w:r>
        <w:t>Notes</w:t>
      </w:r>
    </w:p>
    <w:p>
      <w:pPr>
        <w:pStyle w:val="ListBullet"/>
      </w:pPr>
      <w:r>
        <w:t>Supported stored headers are limited to: From, Subject, Reply-To.</w:t>
      </w:r>
    </w:p>
    <w:p>
      <w:pPr>
        <w:pStyle w:val="ListBullet"/>
      </w:pPr>
      <w:r>
        <w:t>Headers provided when sending a message override headers stored on the template.</w:t>
      </w:r>
    </w:p>
    <w:p>
      <w:pPr>
        <w:pStyle w:val="ListBullet"/>
      </w:pPr>
      <w:r>
        <w:t>Template-generated headers are not reflected on the accepted event (they are inserted later during delivery preparation).</w:t>
      </w:r>
    </w:p>
    <w:p>
      <w:pPr>
        <w:pStyle w:val="ListBullet"/>
      </w:pPr>
      <w:r>
        <w:t>If no From header is provided in either the message or template, Mailgun defaults it to postmaster@your-sending-domain.tld.</w:t>
      </w:r>
    </w:p>
    <w:p>
      <w:pPr>
        <w:pStyle w:val="Heading3"/>
      </w:pPr>
      <w:r>
        <w:t>Gotchas</w:t>
      </w:r>
    </w:p>
    <w:p>
      <w:pPr>
        <w:pStyle w:val="ListBullet"/>
      </w:pPr>
      <w:r>
        <w:t>tag must be unique per template; reusing a tag may lead to a 409 conflict.</w:t>
      </w:r>
    </w:p>
    <w:p>
      <w:pPr>
        <w:pStyle w:val="ListBullet"/>
      </w:pPr>
      <w:r>
        <w:t>The active field is a string flag (yes) as documented (not a boolean in the request).</w:t>
      </w:r>
    </w:p>
    <w:p>
      <w:pPr>
        <w:pStyle w:val="Heading3"/>
      </w:pPr>
      <w:r>
        <w:t>Error Handling</w:t>
      </w:r>
    </w:p>
    <w:p>
      <w:pPr>
        <w:pStyle w:val="ListBullet"/>
      </w:pPr>
      <w:r>
        <w:t>400: Invalid request (e.g., missing required fields like template or tag).</w:t>
      </w:r>
    </w:p>
    <w:p>
      <w:pPr>
        <w:pStyle w:val="ListBullet"/>
      </w:pPr>
      <w:r>
        <w:t>401: Not authorized.</w:t>
      </w:r>
    </w:p>
    <w:p>
      <w:pPr>
        <w:pStyle w:val="ListBullet"/>
      </w:pPr>
      <w:r>
        <w:t>404: Domain or template not found.</w:t>
      </w:r>
    </w:p>
    <w:p>
      <w:pPr>
        <w:pStyle w:val="ListBullet"/>
      </w:pPr>
      <w:r>
        <w:t>409: Conflict (commonly due to non-unique tag).</w:t>
      </w:r>
    </w:p>
    <w:p>
      <w:pPr>
        <w:pStyle w:val="ListBullet"/>
      </w:pPr>
      <w:r>
        <w:t>500: Server error.</w:t>
      </w:r>
    </w:p>
    <w:p>
      <w:pPr>
        <w:pStyle w:val="Heading3"/>
      </w:pPr>
      <w:r>
        <w:t>Related domainTemplateVersions actions</w:t>
      </w:r>
    </w:p>
    <w:p>
      <w:pPr>
        <w:pStyle w:val="ListBullet"/>
      </w:pPr>
      <w:r>
        <w:t>[PUT] Update a Domain Template Version — /v3/{{domainName}}/templates/{{templateName}}/versions/{{versionName}}</w:t>
      </w:r>
    </w:p>
    <w:p>
      <w:pPr>
        <w:pStyle w:val="ListBullet"/>
      </w:pPr>
      <w:r>
        <w:t>[GET] List a Domain Template’s Versions — /v3/{{domainName}}/templates/{{templateName}}/versions</w:t>
      </w:r>
    </w:p>
    <w:p>
      <w:r>
        <w:br w:type="page"/>
      </w:r>
    </w:p>
    <w:p>
      <w:pPr>
        <w:pStyle w:val="Heading2"/>
      </w:pPr>
      <w:r>
        <w:t>39. [POST] Import a Domain’s Allowlist (CSV Upload)</w:t>
      </w:r>
    </w:p>
    <w:p>
      <w:r>
        <w:rPr>
          <w:b/>
        </w:rPr>
        <w:t xml:space="preserve">Endpoint: </w:t>
      </w:r>
      <w:r>
        <w:rPr>
          <w:rFonts w:ascii="Courier New" w:hAnsi="Courier New"/>
          <w:sz w:val="18"/>
        </w:rPr>
        <w:t>/v3/{{domainName}}/whitelists/import</w:t>
      </w:r>
    </w:p>
    <w:p>
      <w:pPr>
        <w:pStyle w:val="Heading3"/>
      </w:pPr>
      <w:r>
        <w:t>Prerequisites</w:t>
      </w:r>
    </w:p>
    <w:p>
      <w:pPr>
        <w:pStyle w:val="ListBullet"/>
      </w:pPr>
      <w:r>
        <w:t>You must have a Mailgun domain available to target (the domain_name path parameter).</w:t>
      </w:r>
    </w:p>
    <w:p>
      <w:pPr>
        <w:pStyle w:val="ListBullet"/>
      </w:pPr>
      <w:r>
        <w:t>The CSV file must be 25MB or under and include the column headers: address, domain.</w:t>
      </w:r>
    </w:p>
    <w:p>
      <w:pPr>
        <w:pStyle w:val="ListBullet"/>
      </w:pPr>
      <w:r>
        <w:t>Each CSV row must include either an address or a domain (not both); leave the other column blank.</w:t>
      </w:r>
    </w:p>
    <w:p>
      <w:pPr>
        <w:pStyle w:val="Heading3"/>
      </w:pPr>
      <w:r>
        <w:t>Method</w:t>
      </w:r>
    </w:p>
    <w:p>
      <w:r>
        <w:t>POST</w:t>
      </w:r>
    </w:p>
    <w:p>
      <w:pPr>
        <w:pStyle w:val="Heading3"/>
      </w:pPr>
      <w:r>
        <w:t>URL</w:t>
      </w:r>
    </w:p>
    <w:p>
      <w:r>
        <w:t>{{MAILGUN_BASE_URL}}/v3/{{domain_name}}/whitelists/import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Imports a CSV file containing a list of addresses and/or domains to add to a domain’s allowlist. The uploaded file is accepted for processing and the endpoint returns a 202 response indicating the upload was received.</w:t>
      </w:r>
    </w:p>
    <w:p>
      <w:pPr>
        <w:pStyle w:val="Heading3"/>
      </w:pPr>
      <w:r>
        <w:t>Enforcement Rules</w:t>
      </w:r>
    </w:p>
    <w:p>
      <w:pPr>
        <w:pStyle w:val="ListBullet"/>
      </w:pPr>
      <w:r>
        <w:t>The domain_name path parameter must always be present.</w:t>
      </w:r>
    </w:p>
    <w:p>
      <w:pPr>
        <w:pStyle w:val="ListBullet"/>
      </w:pPr>
      <w:r>
        <w:t>Always construct the path as /v3/{{domain_name}}/whitelists/import, where {{domain_name}} is a non-empty string.</w:t>
      </w:r>
    </w:p>
    <w:p>
      <w:pPr>
        <w:pStyle w:val="ListBullet"/>
      </w:pPr>
      <w:r>
        <w:t>Do not call the API with a missing or empty domain_name (e.g., avoid /v3//whitelists/import).</w:t>
      </w:r>
    </w:p>
    <w:p>
      <w:pPr>
        <w:pStyle w:val="ListBullet"/>
      </w:pPr>
      <w:r>
        <w:t>Do not infer or guess the domain_name.</w:t>
      </w:r>
    </w:p>
    <w:p>
      <w:pPr>
        <w:pStyle w:val="ListBullet"/>
      </w:pPr>
      <w:r>
        <w:t>When executing the action, ensure to send Path Parameters in the URL, not in the body.</w:t>
      </w:r>
    </w:p>
    <w:p>
      <w:pPr>
        <w:pStyle w:val="ListBullet"/>
      </w:pPr>
      <w:r>
        <w:t>This endpoint uses multipart/form-data; ensure the CSV is sent as a form file field named file.</w:t>
      </w:r>
    </w:p>
    <w:p>
      <w:pPr>
        <w:pStyle w:val="Heading3"/>
      </w:pPr>
      <w:r>
        <w:t>Valid Examples</w:t>
      </w:r>
    </w:p>
    <w:p>
      <w:r>
        <w:rPr>
          <w:b/>
          <w:color w:val="666666"/>
          <w:sz w:val="16"/>
        </w:rPr>
        <w:t>[http]</w:t>
      </w:r>
    </w:p>
    <w:p>
      <w:pPr>
        <w:shd w:fill="F2F2F2" w:val="clear"/>
      </w:pPr>
      <w:r>
        <w:rPr>
          <w:rFonts w:ascii="Courier New" w:hAnsi="Courier New"/>
          <w:sz w:val="17"/>
        </w:rPr>
        <w:t>/v3/example.com/whitelists/import</w:t>
        <w:br/>
        <w:t>/v3/mg.example.com/whitelists/import</w:t>
      </w:r>
    </w:p>
    <w:p>
      <w:pPr>
        <w:pStyle w:val="Heading3"/>
      </w:pPr>
      <w:r>
        <w:t>Invalid Examples</w:t>
      </w:r>
    </w:p>
    <w:p>
      <w:r>
        <w:rPr>
          <w:b/>
          <w:color w:val="666666"/>
          <w:sz w:val="16"/>
        </w:rPr>
        <w:t>[http]</w:t>
      </w:r>
    </w:p>
    <w:p>
      <w:pPr>
        <w:shd w:fill="F2F2F2" w:val="clear"/>
      </w:pPr>
      <w:r>
        <w:rPr>
          <w:rFonts w:ascii="Courier New" w:hAnsi="Courier New"/>
          <w:sz w:val="17"/>
        </w:rPr>
        <w:t>/v3//whitelists/import</w:t>
        <w:br/>
        <w:t>/v3/whitelists/import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update allowlist for.</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CSV file to upload (must be ≤ 25MB). Form field name must be file.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"file uploaded successfully for processing. standby..."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"while reading csv header"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 describing the result (success or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'{{MAILGUN_BASE_URL}}/v3/example.com/whitelists/import' \</w:t>
        <w:br/>
        <w:t xml:space="preserve"> --header 'Accept: application/json' \</w:t>
        <w:br/>
        <w:t xml:space="preserve"> --form 'file=@allowlist.csv'</w:t>
      </w:r>
    </w:p>
    <w:p>
      <w:pPr>
        <w:pStyle w:val="Heading3"/>
      </w:pPr>
      <w:r>
        <w:t>Example Usage</w:t>
      </w:r>
    </w:p>
    <w:p>
      <w:pPr>
        <w:pStyle w:val="Heading3"/>
      </w:pPr>
      <w:r>
        <w:t>Example 1: Upload an allowlist CSV for a domain</w:t>
      </w:r>
    </w:p>
    <w:p>
      <w:r>
        <w:rPr>
          <w:b/>
          <w:color w:val="666666"/>
          <w:sz w:val="16"/>
        </w:rPr>
        <w:t>[bash]</w:t>
      </w:r>
    </w:p>
    <w:p>
      <w:pPr>
        <w:shd w:fill="F2F2F2" w:val="clear"/>
      </w:pPr>
      <w:r>
        <w:rPr>
          <w:rFonts w:ascii="Courier New" w:hAnsi="Courier New"/>
          <w:sz w:val="17"/>
        </w:rPr>
        <w:t>curl --location '{{MAILGUN_BASE_URL}}/v3/mg.example.com/whitelists/import' \</w:t>
        <w:br/>
        <w:t xml:space="preserve"> --header 'Accept: application/json' \</w:t>
        <w:br/>
        <w:t xml:space="preserve"> --form 'file=@./allowlist.csv'</w:t>
      </w:r>
    </w:p>
    <w:p>
      <w:pPr>
        <w:pStyle w:val="Heading3"/>
      </w:pPr>
      <w:r>
        <w:t>Example 2: Upload using an absolute file path</w:t>
      </w:r>
    </w:p>
    <w:p>
      <w:r>
        <w:rPr>
          <w:b/>
          <w:color w:val="666666"/>
          <w:sz w:val="16"/>
        </w:rPr>
        <w:t>[bash]</w:t>
      </w:r>
    </w:p>
    <w:p>
      <w:pPr>
        <w:shd w:fill="F2F2F2" w:val="clear"/>
      </w:pPr>
      <w:r>
        <w:rPr>
          <w:rFonts w:ascii="Courier New" w:hAnsi="Courier New"/>
          <w:sz w:val="17"/>
        </w:rPr>
        <w:t>curl --location '{{MAILGUN_BASE_URL}}/v3/example.com/whitelists/import' \</w:t>
        <w:br/>
        <w:t xml:space="preserve"> --header 'Accept: application/json' \</w:t>
        <w:br/>
        <w:t xml:space="preserve"> --form 'file=@/path/to/allowlist.csv'</w:t>
      </w:r>
    </w:p>
    <w:p>
      <w:pPr>
        <w:pStyle w:val="Heading3"/>
      </w:pPr>
      <w:r>
        <w:t>Notes</w:t>
      </w:r>
    </w:p>
    <w:p>
      <w:pPr>
        <w:pStyle w:val="ListBullet"/>
      </w:pPr>
      <w:r>
        <w:t>The CSV must contain both headers: address and domain.</w:t>
      </w:r>
    </w:p>
    <w:p>
      <w:pPr>
        <w:pStyle w:val="ListBullet"/>
      </w:pPr>
      <w:r>
        <w:t>For each row, provide either address or domain, but not both (leave the other column blank).</w:t>
      </w:r>
    </w:p>
    <w:p>
      <w:pPr>
        <w:pStyle w:val="ListBullet"/>
      </w:pPr>
      <w:r>
        <w:t>The request Content-Type must be multipart/form-data.</w:t>
      </w:r>
    </w:p>
    <w:p>
      <w:pPr>
        <w:pStyle w:val="Heading3"/>
      </w:pPr>
      <w:r>
        <w:t>Related whitelists actions</w:t>
      </w:r>
    </w:p>
    <w:p>
      <w:pPr>
        <w:pStyle w:val="ListBullet"/>
      </w:pPr>
      <w:r>
        <w:t>[DELETE] Clear a Domain’s Allowlist — /v3/{{domainName}}/whitelists</w:t>
      </w:r>
    </w:p>
    <w:p>
      <w:pPr>
        <w:pStyle w:val="ListBullet"/>
      </w:pPr>
      <w:r>
        <w:t>[POST] Add an Allowlist Record to a Domain — /v3/{{domainName}}/whitelists</w:t>
      </w:r>
    </w:p>
    <w:p>
      <w:pPr>
        <w:pStyle w:val="ListBullet"/>
      </w:pPr>
      <w:r>
        <w:t>[GET] List a Domain’s Allowlist (Whitelist) Records — /v3/{{domainName}}/whitelists</w:t>
      </w:r>
    </w:p>
    <w:p>
      <w:pPr>
        <w:pStyle w:val="ListBullet"/>
      </w:pPr>
      <w:r>
        <w:t>[GET] Lookup a Domain’s Allowlist Record — /v3/{{domainName}}/whitelists/{{value}}</w:t>
      </w:r>
    </w:p>
    <w:p>
      <w:pPr>
        <w:pStyle w:val="ListBullet"/>
      </w:pPr>
      <w:r>
        <w:t>[DELETE] Remove an Allowlist Entry From a Domain — /v3/{{domainName}}/whitelists/{{value}}</w:t>
      </w:r>
    </w:p>
    <w:p>
      <w:r>
        <w:br w:type="page"/>
      </w:r>
    </w:p>
    <w:p>
      <w:pPr>
        <w:pStyle w:val="Heading2"/>
      </w:pPr>
      <w:r>
        <w:t>40. [GET] List a Domain’s Allowlist (Whitelist) Records</w:t>
      </w:r>
    </w:p>
    <w:p>
      <w:r>
        <w:rPr>
          <w:b/>
        </w:rPr>
        <w:t xml:space="preserve">Endpoint: </w:t>
      </w:r>
      <w:r>
        <w:rPr>
          <w:rFonts w:ascii="Courier New" w:hAnsi="Courier New"/>
          <w:sz w:val="18"/>
        </w:rPr>
        <w:t>/v3/{{domainName}}/whitelists</w:t>
      </w:r>
    </w:p>
    <w:p>
      <w:pPr>
        <w:pStyle w:val="Heading3"/>
      </w:pPr>
      <w:r>
        <w:t>Method</w:t>
      </w:r>
    </w:p>
    <w:p>
      <w:r>
        <w:t>GET</w:t>
      </w:r>
    </w:p>
    <w:p>
      <w:pPr>
        <w:pStyle w:val="Heading3"/>
      </w:pPr>
      <w:r>
        <w:t>URL</w:t>
      </w:r>
    </w:p>
    <w:p>
      <w:r>
        <w:t>{{MAILGUN_BASE_URL}}/v3/{{domain_name}}/whitelists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Paginates over all allowlist (whitelist) records for a domain.</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/v3//whitelists).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/v3/example.com/whitelists</w:t>
        <w:br/>
        <w:t>/v3/mg.example.com/whitelists</w:t>
      </w:r>
    </w:p>
    <w:p>
      <w:pPr>
        <w:pStyle w:val="Heading3"/>
      </w:pPr>
      <w:r>
        <w:t>Invalid Examples</w:t>
      </w:r>
    </w:p>
    <w:p>
      <w:r>
        <w:rPr>
          <w:b/>
          <w:color w:val="666666"/>
          <w:sz w:val="16"/>
        </w:rPr>
        <w:t>[http]</w:t>
      </w:r>
    </w:p>
    <w:p>
      <w:pPr>
        <w:shd w:fill="F2F2F2" w:val="clear"/>
      </w:pPr>
      <w:r>
        <w:rPr>
          <w:rFonts w:ascii="Courier New" w:hAnsi="Courier New"/>
          <w:sz w:val="17"/>
        </w:rPr>
        <w:t>/v3//whitelists</w:t>
        <w:br/>
        <w:t>/v3/whitelists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retrieve allowlist entries from.</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Address serving as a “divider” between pages.</w:t>
            </w:r>
          </w:p>
        </w:tc>
      </w:tr>
      <w:tr>
        <w:tc>
          <w:tcPr>
            <w:tcW w:type="dxa" w:w="2880"/>
          </w:tcPr>
          <w:p>
            <w:r>
              <w:t>term</w:t>
            </w:r>
          </w:p>
        </w:tc>
        <w:tc>
          <w:tcPr>
            <w:tcW w:type="dxa" w:w="2880"/>
          </w:tcPr>
          <w:p>
            <w:r>
              <w:t>string</w:t>
            </w:r>
          </w:p>
        </w:tc>
        <w:tc>
          <w:tcPr>
            <w:tcW w:type="dxa" w:w="2880"/>
          </w:tcPr>
          <w:p>
            <w:r>
              <w:t>Filter records based on addresses that start with the specified substring.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records to return. Default: 100. Max: 1000.</w:t>
            </w:r>
          </w:p>
        </w:tc>
      </w:tr>
      <w:tr>
        <w:tc>
          <w:tcPr>
            <w:tcW w:type="dxa" w:w="2880"/>
          </w:tcPr>
          <w:p>
            <w:r>
              <w:t>page</w:t>
            </w:r>
          </w:p>
        </w:tc>
        <w:tc>
          <w:tcPr>
            <w:tcW w:type="dxa" w:w="2880"/>
          </w:tcPr>
          <w:p>
            <w:r>
              <w:t>string</w:t>
            </w:r>
          </w:p>
        </w:tc>
        <w:tc>
          <w:tcPr>
            <w:tcW w:type="dxa" w:w="2880"/>
          </w:tcPr>
          <w:p>
            <w:r>
              <w:t>Page direction relative to the above address. Allowed: next, previous, last. If empty, returns the first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"type": "domain",</w:t>
        <w:br/>
        <w:t xml:space="preserve"> "value": "alice@example.com",</w:t>
        <w:br/>
        <w:t xml:space="preserve"> "createdAt": "Thu, 11 Dec 2025 01:49:40 UTC",</w:t>
        <w:br/>
        <w:t xml:space="preserve"> "reason": "why the record was created"</w:t>
        <w:br/>
        <w:t xml:space="preserve"> }</w:t>
        <w:br/>
        <w:t xml:space="preserve"> ],</w:t>
        <w:br/>
        <w:t xml:space="preserve"> "paging": {</w:t>
        <w:br/>
        <w:t xml:space="preserve"> "previous": "&lt;previous page url&gt;",</w:t>
        <w:br/>
        <w:t xml:space="preserve"> "first": "&lt;first page url&gt;",</w:t>
        <w:br/>
        <w:t xml:space="preserve"> "next": "&lt;next page url&gt;",</w:t>
        <w:br/>
        <w:t xml:space="preserve"> "last": "&lt;last page url&gt;"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allowlist records.</w:t>
            </w:r>
          </w:p>
        </w:tc>
      </w:tr>
      <w:tr>
        <w:tc>
          <w:tcPr>
            <w:tcW w:type="dxa" w:w="2880"/>
          </w:tcPr>
          <w:p>
            <w:r>
              <w:t>items.type</w:t>
            </w:r>
          </w:p>
        </w:tc>
        <w:tc>
          <w:tcPr>
            <w:tcW w:type="dxa" w:w="2880"/>
          </w:tcPr>
          <w:p>
            <w:r>
              <w:t>string</w:t>
            </w:r>
          </w:p>
        </w:tc>
        <w:tc>
          <w:tcPr>
            <w:tcW w:type="dxa" w:w="2880"/>
          </w:tcPr>
          <w:p>
            <w:r>
              <w:t>Type of allowlist.</w:t>
            </w:r>
          </w:p>
        </w:tc>
      </w:tr>
      <w:tr>
        <w:tc>
          <w:tcPr>
            <w:tcW w:type="dxa" w:w="2880"/>
          </w:tcPr>
          <w:p>
            <w:r>
              <w:t>items.value</w:t>
            </w:r>
          </w:p>
        </w:tc>
        <w:tc>
          <w:tcPr>
            <w:tcW w:type="dxa" w:w="2880"/>
          </w:tcPr>
          <w:p>
            <w:r>
              <w:t>string</w:t>
            </w:r>
          </w:p>
        </w:tc>
        <w:tc>
          <w:tcPr>
            <w:tcW w:type="dxa" w:w="2880"/>
          </w:tcPr>
          <w:p>
            <w:r>
              <w:t>Domain or address allowlisted.</w:t>
            </w:r>
          </w:p>
        </w:tc>
      </w:tr>
      <w:tr>
        <w:tc>
          <w:tcPr>
            <w:tcW w:type="dxa" w:w="2880"/>
          </w:tcPr>
          <w:p>
            <w:r>
              <w:t>items.createdAt</w:t>
            </w:r>
          </w:p>
        </w:tc>
        <w:tc>
          <w:tcPr>
            <w:tcW w:type="dxa" w:w="2880"/>
          </w:tcPr>
          <w:p>
            <w:r>
              <w:t>string</w:t>
            </w:r>
          </w:p>
        </w:tc>
        <w:tc>
          <w:tcPr>
            <w:tcW w:type="dxa" w:w="2880"/>
          </w:tcPr>
          <w:p>
            <w:r>
              <w:t>Timestamp value (&lt;github.com-mailgun-mime-RFC822Time&gt;).</w:t>
            </w:r>
          </w:p>
        </w:tc>
      </w:tr>
      <w:tr>
        <w:tc>
          <w:tcPr>
            <w:tcW w:type="dxa" w:w="2880"/>
          </w:tcPr>
          <w:p>
            <w:r>
              <w:t>items.reason</w:t>
            </w:r>
          </w:p>
        </w:tc>
        <w:tc>
          <w:tcPr>
            <w:tcW w:type="dxa" w:w="2880"/>
          </w:tcPr>
          <w:p>
            <w:r>
              <w:t>string</w:t>
            </w:r>
          </w:p>
        </w:tc>
        <w:tc>
          <w:tcPr>
            <w:tcW w:type="dxa" w:w="2880"/>
          </w:tcPr>
          <w:p>
            <w:r>
              <w:t>User-provided reason for allowlisting.</w:t>
            </w:r>
          </w:p>
        </w:tc>
      </w:tr>
      <w:tr>
        <w:tc>
          <w:tcPr>
            <w:tcW w:type="dxa" w:w="2880"/>
          </w:tcPr>
          <w:p>
            <w:r>
              <w:t>paging</w:t>
            </w:r>
          </w:p>
        </w:tc>
        <w:tc>
          <w:tcPr>
            <w:tcW w:type="dxa" w:w="2880"/>
          </w:tcPr>
          <w:p>
            <w:r>
              <w:t>object</w:t>
            </w:r>
          </w:p>
        </w:tc>
        <w:tc>
          <w:tcPr>
            <w:tcW w:type="dxa" w:w="2880"/>
          </w:tcPr>
          <w:p>
            <w:r>
              <w:t>Paging links object.</w:t>
            </w:r>
          </w:p>
        </w:tc>
      </w:tr>
      <w:tr>
        <w:tc>
          <w:tcPr>
            <w:tcW w:type="dxa" w:w="2880"/>
          </w:tcPr>
          <w:p>
            <w:r>
              <w:t>paging.previous</w:t>
            </w:r>
          </w:p>
        </w:tc>
        <w:tc>
          <w:tcPr>
            <w:tcW w:type="dxa" w:w="2880"/>
          </w:tcPr>
          <w:p>
            <w:r>
              <w:t>string</w:t>
            </w:r>
          </w:p>
        </w:tc>
        <w:tc>
          <w:tcPr>
            <w:tcW w:type="dxa" w:w="2880"/>
          </w:tcPr>
          <w:p>
            <w:r>
              <w:t>Previous page URL.</w:t>
            </w:r>
          </w:p>
        </w:tc>
      </w:tr>
      <w:tr>
        <w:tc>
          <w:tcPr>
            <w:tcW w:type="dxa" w:w="2880"/>
          </w:tcPr>
          <w:p>
            <w:r>
              <w:t>paging.first</w:t>
            </w:r>
          </w:p>
        </w:tc>
        <w:tc>
          <w:tcPr>
            <w:tcW w:type="dxa" w:w="2880"/>
          </w:tcPr>
          <w:p>
            <w:r>
              <w:t>string</w:t>
            </w:r>
          </w:p>
        </w:tc>
        <w:tc>
          <w:tcPr>
            <w:tcW w:type="dxa" w:w="2880"/>
          </w:tcPr>
          <w:p>
            <w:r>
              <w:t>First page URL.</w:t>
            </w:r>
          </w:p>
        </w:tc>
      </w:tr>
      <w:tr>
        <w:tc>
          <w:tcPr>
            <w:tcW w:type="dxa" w:w="2880"/>
          </w:tcPr>
          <w:p>
            <w:r>
              <w:t>paging.next</w:t>
            </w:r>
          </w:p>
        </w:tc>
        <w:tc>
          <w:tcPr>
            <w:tcW w:type="dxa" w:w="2880"/>
          </w:tcPr>
          <w:p>
            <w:r>
              <w:t>string</w:t>
            </w:r>
          </w:p>
        </w:tc>
        <w:tc>
          <w:tcPr>
            <w:tcW w:type="dxa" w:w="2880"/>
          </w:tcPr>
          <w:p>
            <w:r>
              <w:t>Next page URL.</w:t>
            </w:r>
          </w:p>
        </w:tc>
      </w:tr>
      <w:tr>
        <w:tc>
          <w:tcPr>
            <w:tcW w:type="dxa" w:w="2880"/>
          </w:tcPr>
          <w:p>
            <w:r>
              <w:t>paging.last</w:t>
            </w:r>
          </w:p>
        </w:tc>
        <w:tc>
          <w:tcPr>
            <w:tcW w:type="dxa" w:w="2880"/>
          </w:tcPr>
          <w:p>
            <w:r>
              <w:t>string</w:t>
            </w:r>
          </w:p>
        </w:tc>
        <w:tc>
          <w:tcPr>
            <w:tcW w:type="dxa" w:w="2880"/>
          </w:tcPr>
          <w:p>
            <w:r>
              <w:t>Last page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'{{MAILGUN_BASE_URL}}/v3/example.com/whitelists?address=alice%40example.com&amp;term=ali&amp;limit=100&amp;page=next' \</w:t>
        <w:br/>
        <w:t xml:space="preserve"> --header 'Accept: application/json'</w:t>
      </w:r>
    </w:p>
    <w:p>
      <w:pPr>
        <w:pStyle w:val="Heading3"/>
      </w:pPr>
      <w:r>
        <w:t>Example Usage</w:t>
      </w:r>
    </w:p>
    <w:p>
      <w:pPr>
        <w:pStyle w:val="Heading3"/>
      </w:pPr>
      <w:r>
        <w:t>Example 1: First page with required filters</w:t>
      </w:r>
    </w:p>
    <w:p>
      <w:r>
        <w:rPr>
          <w:b/>
          <w:color w:val="666666"/>
          <w:sz w:val="16"/>
        </w:rPr>
        <w:t>[bash]</w:t>
      </w:r>
    </w:p>
    <w:p>
      <w:pPr>
        <w:shd w:fill="F2F2F2" w:val="clear"/>
      </w:pPr>
      <w:r>
        <w:rPr>
          <w:rFonts w:ascii="Courier New" w:hAnsi="Courier New"/>
          <w:sz w:val="17"/>
        </w:rPr>
        <w:t>curl -i --location \</w:t>
        <w:br/>
        <w:t xml:space="preserve"> --request GET '{{MAILGUN_BASE_URL}}/v3/example.com/whitelists?address=alice%40example.com&amp;term=ali' \</w:t>
        <w:br/>
        <w:t xml:space="preserve"> --header 'Accept: application/json'</w:t>
      </w:r>
    </w:p>
    <w:p>
      <w:pPr>
        <w:pStyle w:val="Heading3"/>
      </w:pPr>
      <w:r>
        <w:t>Example 2: Increase page size and fetch the next page</w:t>
      </w:r>
    </w:p>
    <w:p>
      <w:r>
        <w:rPr>
          <w:b/>
          <w:color w:val="666666"/>
          <w:sz w:val="16"/>
        </w:rPr>
        <w:t>[bash]</w:t>
      </w:r>
    </w:p>
    <w:p>
      <w:pPr>
        <w:shd w:fill="F2F2F2" w:val="clear"/>
      </w:pPr>
      <w:r>
        <w:rPr>
          <w:rFonts w:ascii="Courier New" w:hAnsi="Courier New"/>
          <w:sz w:val="17"/>
        </w:rPr>
        <w:t>curl -i --location \</w:t>
        <w:br/>
        <w:t xml:space="preserve"> --request GET '{{MAILGUN_BASE_URL}}/v3/example.com/whitelists?address=alice%40example.com&amp;term=ali&amp;limit=500&amp;page=next' \</w:t>
        <w:br/>
        <w:t xml:space="preserve"> --header 'Accept: application/json'</w:t>
      </w:r>
    </w:p>
    <w:p>
      <w:pPr>
        <w:pStyle w:val="Heading3"/>
      </w:pPr>
      <w:r>
        <w:t>Example 3: Navigate to the last page</w:t>
      </w:r>
    </w:p>
    <w:p>
      <w:r>
        <w:rPr>
          <w:b/>
          <w:color w:val="666666"/>
          <w:sz w:val="16"/>
        </w:rPr>
        <w:t>[bash]</w:t>
      </w:r>
    </w:p>
    <w:p>
      <w:pPr>
        <w:shd w:fill="F2F2F2" w:val="clear"/>
      </w:pPr>
      <w:r>
        <w:rPr>
          <w:rFonts w:ascii="Courier New" w:hAnsi="Courier New"/>
          <w:sz w:val="17"/>
        </w:rPr>
        <w:t>curl -i --location \</w:t>
        <w:br/>
        <w:t xml:space="preserve"> --request GET '{{MAILGUN_BASE_URL}}/v3/example.com/whitelists?address=alice%40example.com&amp;term=ali&amp;page=last' \</w:t>
        <w:br/>
        <w:t xml:space="preserve"> --header 'Accept: application/json'</w:t>
      </w:r>
    </w:p>
    <w:p>
      <w:pPr>
        <w:pStyle w:val="Heading3"/>
      </w:pPr>
      <w:r>
        <w:t>Notes</w:t>
      </w:r>
    </w:p>
    <w:p>
      <w:pPr>
        <w:pStyle w:val="ListBullet"/>
      </w:pPr>
      <w:r>
        <w:t>The endpoint name uses whitelists, but the documentation describes these as “allowlist records.”</w:t>
      </w:r>
    </w:p>
    <w:p>
      <w:pPr>
        <w:pStyle w:val="ListBullet"/>
      </w:pPr>
      <w:r>
        <w:t>Use the paging.* URLs returned in the response to navigate between pages.</w:t>
      </w:r>
    </w:p>
    <w:p>
      <w:pPr>
        <w:pStyle w:val="Heading3"/>
      </w:pPr>
      <w:r>
        <w:t>Related whitelists actions</w:t>
      </w:r>
    </w:p>
    <w:p>
      <w:pPr>
        <w:pStyle w:val="ListBullet"/>
      </w:pPr>
      <w:r>
        <w:t>[DELETE] Clear a Domain’s Allowlist — /v3/{{domainName}}/whitelists</w:t>
      </w:r>
    </w:p>
    <w:p>
      <w:pPr>
        <w:pStyle w:val="ListBullet"/>
      </w:pPr>
      <w:r>
        <w:t>[POST] Add an Allowlist Record to a Domain — /v3/{{domainName}}/whitelists</w:t>
      </w:r>
    </w:p>
    <w:p>
      <w:pPr>
        <w:pStyle w:val="ListBullet"/>
      </w:pPr>
      <w:r>
        <w:t>[POST] Import a Domain’s Allowlist (CSV Upload) — /v3/{{domainName}}/whitelists/import</w:t>
      </w:r>
    </w:p>
    <w:p>
      <w:pPr>
        <w:pStyle w:val="ListBullet"/>
      </w:pPr>
      <w:r>
        <w:t>[GET] Lookup a Domain’s Allowlist Record — /v3/{{domainName}}/whitelists/{{value}}</w:t>
      </w:r>
    </w:p>
    <w:p>
      <w:pPr>
        <w:pStyle w:val="ListBullet"/>
      </w:pPr>
      <w:r>
        <w:t>[DELETE] Remove an Allowlist Entry From a Domain — /v3/{{domainName}}/whitelists/{{value}}</w:t>
      </w:r>
    </w:p>
    <w:p>
      <w:r>
        <w:br w:type="page"/>
      </w:r>
    </w:p>
    <w:p>
      <w:pPr>
        <w:pStyle w:val="Heading2"/>
      </w:pPr>
      <w:r>
        <w:t>41. [PUT] Update a Domain Template Version</w:t>
      </w:r>
    </w:p>
    <w:p>
      <w:r>
        <w:rPr>
          <w:b/>
        </w:rPr>
        <w:t xml:space="preserve">Endpoint: </w:t>
      </w:r>
      <w:r>
        <w:rPr>
          <w:rFonts w:ascii="Courier New" w:hAnsi="Courier New"/>
          <w:sz w:val="18"/>
        </w:rPr>
        <w:t>/v3/{{domainName}}/templates/{{templateName}}/versions/{{versionName}}</w:t>
      </w:r>
    </w:p>
    <w:p>
      <w:pPr>
        <w:pStyle w:val="Heading3"/>
      </w:pPr>
      <w:r>
        <w:t>Prerequisites</w:t>
      </w:r>
    </w:p>
    <w:p>
      <w:pPr>
        <w:pStyle w:val="ListBullet"/>
      </w:pPr>
      <w:r>
        <w:t>You must have access to the target Mailgun domain and its templates.</w:t>
      </w:r>
    </w:p>
    <w:p>
      <w:pPr>
        <w:pStyle w:val="Heading3"/>
      </w:pPr>
      <w:r>
        <w:t>Method</w:t>
      </w:r>
    </w:p>
    <w:p>
      <w:r>
        <w:t>PUT</w:t>
      </w:r>
    </w:p>
    <w:p>
      <w:pPr>
        <w:pStyle w:val="Heading3"/>
      </w:pPr>
      <w:r>
        <w:t>URL</w:t>
      </w:r>
    </w:p>
    <w:p>
      <w:r>
        <w:t>{{MAILGUN_BASE_URL}}/v3/{{domain_name}}/templates/{{template_name}}/versions/{{version_name}}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information and/or content for a specific template version under a given domain and template. Any existing fields not included in the request will not be changed.</w:t>
      </w:r>
    </w:p>
    <w:p>
      <w:pPr>
        <w:pStyle w:val="Heading3"/>
      </w:pPr>
      <w:r>
        <w:t>Enforcement Rules</w:t>
      </w:r>
    </w:p>
    <w:p>
      <w:pPr>
        <w:pStyle w:val="ListBullet"/>
      </w:pPr>
      <w:r>
        <w:t>The domain_name path parameter must always be present.</w:t>
      </w:r>
    </w:p>
    <w:p>
      <w:pPr>
        <w:pStyle w:val="ListBullet"/>
      </w:pPr>
      <w:r>
        <w:t>The template_name path parameter must always be present.</w:t>
      </w:r>
    </w:p>
    <w:p>
      <w:pPr>
        <w:pStyle w:val="ListBullet"/>
      </w:pPr>
      <w:r>
        <w:t>The version_name path parameter must always be present.</w:t>
      </w:r>
    </w:p>
    <w:p>
      <w:pPr>
        <w:pStyle w:val="ListBullet"/>
      </w:pPr>
      <w:r>
        <w:t>Always construct the path as /v3/{{domain_name}}/templates/{{template_name}}/versions/{{version_name}}, where each path parameter is a non-empty string.</w:t>
      </w:r>
    </w:p>
    <w:p>
      <w:pPr>
        <w:pStyle w:val="ListBullet"/>
      </w:pPr>
      <w:r>
        <w:t>Do not call the API with missing or empty path parameters (e.g., avoid /v3//templates/..., /versions/, etc.).</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/v3/example.com/templates/welcome_email/versions/v1</w:t>
        <w:br/>
        <w:t>/v3/mg.example.com/templates/password_reset/versions/production</w:t>
      </w:r>
    </w:p>
    <w:p>
      <w:pPr>
        <w:pStyle w:val="Heading3"/>
      </w:pPr>
      <w:r>
        <w:t>Invalid Examples</w:t>
      </w:r>
    </w:p>
    <w:p>
      <w:r>
        <w:rPr>
          <w:b/>
          <w:color w:val="666666"/>
          <w:sz w:val="16"/>
        </w:rPr>
        <w:t>[http]</w:t>
      </w:r>
    </w:p>
    <w:p>
      <w:pPr>
        <w:shd w:fill="F2F2F2" w:val="clear"/>
      </w:pPr>
      <w:r>
        <w:rPr>
          <w:rFonts w:ascii="Courier New" w:hAnsi="Courier New"/>
          <w:sz w:val="17"/>
        </w:rPr>
        <w:t>/v3//templates/welcome_email/versions/v1</w:t>
        <w:br/>
        <w:t>/v3/example.com/templates//versions/v1</w:t>
        <w:br/>
        <w:t>/v3/example.com/templates/welcome_email/versions/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the template is associated with.</w:t>
            </w:r>
          </w:p>
        </w:tc>
      </w:tr>
      <w:tr>
        <w:tc>
          <w:tcPr>
            <w:tcW w:type="dxa" w:w="2880"/>
          </w:tcPr>
          <w:p>
            <w:r>
              <w:t>template_name</w:t>
            </w:r>
          </w:p>
        </w:tc>
        <w:tc>
          <w:tcPr>
            <w:tcW w:type="dxa" w:w="2880"/>
          </w:tcPr>
          <w:p>
            <w:r>
              <w:t>string</w:t>
            </w:r>
          </w:p>
        </w:tc>
        <w:tc>
          <w:tcPr>
            <w:tcW w:type="dxa" w:w="2880"/>
          </w:tcPr>
          <w:p>
            <w:r>
              <w:t>Template name the version is stored under.</w:t>
            </w:r>
          </w:p>
        </w:tc>
      </w:tr>
      <w:tr>
        <w:tc>
          <w:tcPr>
            <w:tcW w:type="dxa" w:w="2880"/>
          </w:tcPr>
          <w:p>
            <w:r>
              <w:t>version_name</w:t>
            </w:r>
          </w:p>
        </w:tc>
        <w:tc>
          <w:tcPr>
            <w:tcW w:type="dxa" w:w="2880"/>
          </w:tcPr>
          <w:p>
            <w:r>
              <w:t>string</w:t>
            </w:r>
          </w:p>
        </w:tc>
        <w:tc>
          <w:tcPr>
            <w:tcW w:type="dxa" w:w="2880"/>
          </w:tcPr>
          <w:p>
            <w:r>
              <w:t>Tag of the version of the template to be updated.</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w:t>
            </w:r>
          </w:p>
        </w:tc>
        <w:tc>
          <w:tcPr>
            <w:tcW w:type="dxa" w:w="2880"/>
          </w:tcPr>
          <w:p>
            <w:r>
              <w:t>Content of the template.</w:t>
            </w:r>
          </w:p>
        </w:tc>
      </w:tr>
      <w:tr>
        <w:tc>
          <w:tcPr>
            <w:tcW w:type="dxa" w:w="2880"/>
          </w:tcPr>
          <w:p>
            <w:r>
              <w:t>comment</w:t>
            </w:r>
          </w:p>
        </w:tc>
        <w:tc>
          <w:tcPr>
            <w:tcW w:type="dxa" w:w="2880"/>
          </w:tcPr>
          <w:p>
            <w:r>
              <w:t>string</w:t>
            </w:r>
          </w:p>
        </w:tc>
        <w:tc>
          <w:tcPr>
            <w:tcW w:type="dxa" w:w="2880"/>
          </w:tcPr>
          <w:p>
            <w:r>
              <w:t>Comment related to the version that is being created.</w:t>
            </w:r>
          </w:p>
        </w:tc>
      </w:tr>
      <w:tr>
        <w:tc>
          <w:tcPr>
            <w:tcW w:type="dxa" w:w="2880"/>
          </w:tcPr>
          <w:p>
            <w:r>
              <w:t>active</w:t>
            </w:r>
          </w:p>
        </w:tc>
        <w:tc>
          <w:tcPr>
            <w:tcW w:type="dxa" w:w="2880"/>
          </w:tcPr>
          <w:p>
            <w:r>
              <w:t>string</w:t>
            </w:r>
          </w:p>
        </w:tc>
        <w:tc>
          <w:tcPr>
            <w:tcW w:type="dxa" w:w="2880"/>
          </w:tcPr>
          <w:p>
            <w:r>
              <w:t>If set to yes, this version becomes active.</w:t>
            </w:r>
          </w:p>
        </w:tc>
      </w:tr>
      <w:tr>
        <w:tc>
          <w:tcPr>
            <w:tcW w:type="dxa" w:w="2880"/>
          </w:tcPr>
          <w:p>
            <w:r>
              <w:t>headers</w:t>
            </w:r>
          </w:p>
        </w:tc>
        <w:tc>
          <w:tcPr>
            <w:tcW w:type="dxa" w:w="2880"/>
          </w:tcPr>
          <w:p>
            <w:r>
              <w:t>string</w:t>
            </w:r>
          </w:p>
        </w:tc>
        <w:tc>
          <w:tcPr>
            <w:tcW w:type="dxa" w:w="2880"/>
          </w:tcPr>
          <w:p>
            <w:r>
              <w:t>Key/value JSON object of headers to be stored with the template. Only From, Subject, and Reply-To are supported. These headers will be inserted into the MIME at delivery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"version has been updated",</w:t>
        <w:br/>
        <w:t xml:space="preserve"> "template": {</w:t>
        <w:br/>
        <w:t xml:space="preserve"> "name": "template_name",</w:t>
        <w:br/>
        <w:t xml:space="preserve"> "version": {</w:t>
        <w:br/>
        <w:t xml:space="preserve"> "tag": "tag"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template</w:t>
            </w:r>
          </w:p>
        </w:tc>
        <w:tc>
          <w:tcPr>
            <w:tcW w:type="dxa" w:w="2880"/>
          </w:tcPr>
          <w:p>
            <w:r>
              <w:t>object</w:t>
            </w:r>
          </w:p>
        </w:tc>
        <w:tc>
          <w:tcPr>
            <w:tcW w:type="dxa" w:w="2880"/>
          </w:tcPr>
          <w:p>
            <w:r>
              <w:t>Template container object.</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template.version</w:t>
            </w:r>
          </w:p>
        </w:tc>
        <w:tc>
          <w:tcPr>
            <w:tcW w:type="dxa" w:w="2880"/>
          </w:tcPr>
          <w:p>
            <w:r>
              <w:t>object | null</w:t>
            </w:r>
          </w:p>
        </w:tc>
        <w:tc>
          <w:tcPr>
            <w:tcW w:type="dxa" w:w="2880"/>
          </w:tcPr>
          <w:p>
            <w:r>
              <w:t>Updated version object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'{{MAILGUN_BASE_URL}}/v3/mg.example.com/templates/welcome_email/versions/v1' \</w:t>
        <w:br/>
        <w:t xml:space="preserve"> --header 'Accept: application/json' \</w:t>
        <w:br/>
        <w:t xml:space="preserve"> --form 'template=&lt;html&gt;&lt;body&gt;&lt;h1&gt;Welcome!&lt;/h1&gt;&lt;/body&gt;&lt;/html&gt;' \</w:t>
        <w:br/>
        <w:t xml:space="preserve"> --form 'comment=Update copy and subject' \</w:t>
        <w:br/>
        <w:t xml:space="preserve"> --form 'active=yes' \</w:t>
        <w:br/>
        <w:t xml:space="preserve"> --form 'headers={"Subject":"Welcome to Example","From":"Example &lt;no-reply@example.com&gt;","Reply-To":"support@example.com"}'</w:t>
      </w:r>
    </w:p>
    <w:p>
      <w:pPr>
        <w:pStyle w:val="Heading3"/>
      </w:pPr>
      <w:r>
        <w:t>Example Usage</w:t>
      </w:r>
    </w:p>
    <w:p>
      <w:pPr>
        <w:pStyle w:val="Heading3"/>
      </w:pPr>
      <w:r>
        <w:t>Example 1: Update template content only</w:t>
      </w:r>
    </w:p>
    <w:p>
      <w:r>
        <w:rPr>
          <w:b/>
          <w:color w:val="666666"/>
          <w:sz w:val="16"/>
        </w:rPr>
        <w:t>[bash]</w:t>
      </w:r>
    </w:p>
    <w:p>
      <w:pPr>
        <w:shd w:fill="F2F2F2" w:val="clear"/>
      </w:pPr>
      <w:r>
        <w:rPr>
          <w:rFonts w:ascii="Courier New" w:hAnsi="Courier New"/>
          <w:sz w:val="17"/>
        </w:rPr>
        <w:t>curl -i --request PUT '{{MAILGUN_BASE_URL}}/v3/mg.example.com/templates/welcome_email/versions/v1' \</w:t>
        <w:br/>
        <w:t xml:space="preserve"> --header 'Accept: application/json' \</w:t>
        <w:br/>
        <w:t xml:space="preserve"> --form 'template=Hello %recipient.name%, welcome!'</w:t>
      </w:r>
    </w:p>
    <w:p>
      <w:pPr>
        <w:pStyle w:val="Heading3"/>
      </w:pPr>
      <w:r>
        <w:t>Example 2: Activate a version</w:t>
      </w:r>
    </w:p>
    <w:p>
      <w:r>
        <w:rPr>
          <w:b/>
          <w:color w:val="666666"/>
          <w:sz w:val="16"/>
        </w:rPr>
        <w:t>[bash]</w:t>
      </w:r>
    </w:p>
    <w:p>
      <w:pPr>
        <w:shd w:fill="F2F2F2" w:val="clear"/>
      </w:pPr>
      <w:r>
        <w:rPr>
          <w:rFonts w:ascii="Courier New" w:hAnsi="Courier New"/>
          <w:sz w:val="17"/>
        </w:rPr>
        <w:t>curl -i --request PUT '{{MAILGUN_BASE_URL}}/v3/mg.example.com/templates/welcome_email/versions/v2' \</w:t>
        <w:br/>
        <w:t xml:space="preserve"> --header 'Accept: application/json' \</w:t>
        <w:br/>
        <w:t xml:space="preserve"> --form 'active=yes'</w:t>
      </w:r>
    </w:p>
    <w:p>
      <w:pPr>
        <w:pStyle w:val="Heading3"/>
      </w:pPr>
      <w:r>
        <w:t>Example 3: Update stored headers</w:t>
      </w:r>
    </w:p>
    <w:p>
      <w:r>
        <w:rPr>
          <w:b/>
          <w:color w:val="666666"/>
          <w:sz w:val="16"/>
        </w:rPr>
        <w:t>[bash]</w:t>
      </w:r>
    </w:p>
    <w:p>
      <w:pPr>
        <w:shd w:fill="F2F2F2" w:val="clear"/>
      </w:pPr>
      <w:r>
        <w:rPr>
          <w:rFonts w:ascii="Courier New" w:hAnsi="Courier New"/>
          <w:sz w:val="17"/>
        </w:rPr>
        <w:t>curl -i --request PUT '{{MAILGUN_BASE_URL}}/v3/mg.example.com/templates/welcome_email/versions/v1' \</w:t>
        <w:br/>
        <w:t xml:space="preserve"> --header 'Accept: application/json' \</w:t>
        <w:br/>
        <w:t xml:space="preserve"> --form 'headers={"Subject":"New subject","Reply-To":"helpdesk@example.com"}'</w:t>
      </w:r>
    </w:p>
    <w:p>
      <w:pPr>
        <w:pStyle w:val="Heading3"/>
      </w:pPr>
      <w:r>
        <w:t>Behavior</w:t>
      </w:r>
    </w:p>
    <w:p>
      <w:pPr>
        <w:pStyle w:val="ListBullet"/>
      </w:pPr>
      <w:r>
        <w:t>Identifies the template version by domain_name, template_name, and version_name.</w:t>
      </w:r>
    </w:p>
    <w:p>
      <w:pPr>
        <w:pStyle w:val="ListBullet"/>
      </w:pPr>
      <w:r>
        <w:t>Updates only the fields provided in the multipart form data.</w:t>
      </w:r>
    </w:p>
    <w:p>
      <w:pPr>
        <w:pStyle w:val="ListBullet"/>
      </w:pPr>
      <w:r>
        <w:t>If active is set to yes, marks this version as the active version.</w:t>
      </w:r>
    </w:p>
    <w:p>
      <w:pPr>
        <w:pStyle w:val="ListBullet"/>
      </w:pPr>
      <w:r>
        <w:t>Returns a JSON response with a message and template metadata.</w:t>
      </w:r>
    </w:p>
    <w:p>
      <w:pPr>
        <w:pStyle w:val="Heading3"/>
      </w:pPr>
      <w:r>
        <w:t>Notes</w:t>
      </w:r>
    </w:p>
    <w:p>
      <w:pPr>
        <w:pStyle w:val="ListBullet"/>
      </w:pPr>
      <w:r>
        <w:t>Fields not included in the request remain unchanged.</w:t>
      </w:r>
    </w:p>
    <w:p>
      <w:pPr>
        <w:pStyle w:val="ListBullet"/>
      </w:pPr>
      <w:r>
        <w:t>headers must be a JSON object encoded as a string in the multipart form field.</w:t>
      </w:r>
    </w:p>
    <w:p>
      <w:pPr>
        <w:pStyle w:val="ListBullet"/>
      </w:pPr>
      <w:r>
        <w:t>Only the From, Subject, and Reply-To header names are currently supported.</w:t>
      </w:r>
    </w:p>
    <w:p>
      <w:pPr>
        <w:pStyle w:val="Heading3"/>
      </w:pPr>
      <w:r>
        <w:t>Gotchas</w:t>
      </w:r>
    </w:p>
    <w:p>
      <w:pPr>
        <w:pStyle w:val="ListBullet"/>
      </w:pPr>
      <w:r>
        <w:t>Ensure headers is valid JSON (as a string) or the request may fail.</w:t>
      </w:r>
    </w:p>
    <w:p>
      <w:pPr>
        <w:pStyle w:val="ListBullet"/>
      </w:pPr>
      <w:r>
        <w:t>active is a string flag; the documented value to activate is yes.</w:t>
      </w:r>
    </w:p>
    <w:p>
      <w:pPr>
        <w:pStyle w:val="Heading3"/>
      </w:pPr>
      <w:r>
        <w:t>Error Handling</w:t>
      </w:r>
    </w:p>
    <w:p>
      <w:pPr>
        <w:pStyle w:val="ListBullet"/>
      </w:pPr>
      <w:r>
        <w:t>401 Unauthorized: Request is not authorized.</w:t>
      </w:r>
    </w:p>
    <w:p>
      <w:pPr>
        <w:pStyle w:val="ListBullet"/>
      </w:pPr>
      <w:r>
        <w:t>404 Not Found: Domain, template, or version does not exist.</w:t>
      </w:r>
    </w:p>
    <w:p>
      <w:pPr>
        <w:pStyle w:val="ListBullet"/>
      </w:pPr>
      <w:r>
        <w:t>500 Internal Server Error: Mailgun encountered an internal error while updating the version.</w:t>
      </w:r>
    </w:p>
    <w:p>
      <w:pPr>
        <w:pStyle w:val="Heading3"/>
      </w:pPr>
      <w:r>
        <w:t>Related domainTemplateVersions actions</w:t>
      </w:r>
    </w:p>
    <w:p>
      <w:pPr>
        <w:pStyle w:val="ListBullet"/>
      </w:pPr>
      <w:r>
        <w:t>[POST] Create a Domain Template Version — /v3/{{domainName}}/templates/{{templateName}}/versions</w:t>
      </w:r>
    </w:p>
    <w:p>
      <w:pPr>
        <w:pStyle w:val="ListBullet"/>
      </w:pPr>
      <w:r>
        <w:t>[GET] List a Domain Template’s Versions — /v3/{{domainName}}/templates/{{templateName}}/versions</w:t>
      </w:r>
    </w:p>
    <w:p>
      <w:r>
        <w:br w:type="page"/>
      </w:r>
    </w:p>
    <w:p>
      <w:pPr>
        <w:pStyle w:val="Heading2"/>
      </w:pPr>
      <w:r>
        <w:t>42. [PUT] Regenerate Domain’s Expired Tracking Certificate</w:t>
      </w:r>
    </w:p>
    <w:p>
      <w:r>
        <w:rPr>
          <w:b/>
        </w:rPr>
        <w:t xml:space="preserve">Endpoint: </w:t>
      </w:r>
      <w:r>
        <w:rPr>
          <w:rFonts w:ascii="Courier New" w:hAnsi="Courier New"/>
          <w:sz w:val="18"/>
        </w:rPr>
        <w:t>/v2/x509/{{domain}}</w:t>
      </w:r>
    </w:p>
    <w:p>
      <w:pPr>
        <w:pStyle w:val="Heading3"/>
      </w:pPr>
      <w:r>
        <w:t>Regenerate a Domain’s Expired Tracking Certificate</w:t>
      </w:r>
    </w:p>
    <w:p>
      <w:pPr>
        <w:pStyle w:val="Heading3"/>
      </w:pPr>
      <w:r>
        <w:t>Prerequisites</w:t>
      </w:r>
    </w:p>
    <w:p>
      <w:pPr>
        <w:pStyle w:val="ListBullet"/>
      </w:pPr>
      <w:r>
        <w:t>The tracking domain must exist and be configured (formatted as webPrefix.domainName from domain settings).</w:t>
      </w:r>
    </w:p>
    <w:p>
      <w:pPr>
        <w:pStyle w:val="ListBullet"/>
      </w:pPr>
      <w:r>
        <w:t>The TLS certificate for the tracking domain must be expired (this endpoint will not regenerate a still-valid certificate).</w:t>
      </w:r>
    </w:p>
    <w:p>
      <w:pPr>
        <w:pStyle w:val="Heading3"/>
      </w:pPr>
      <w:r>
        <w:t>Method</w:t>
      </w:r>
    </w:p>
    <w:p>
      <w:r>
        <w:t>PUT</w:t>
      </w:r>
    </w:p>
    <w:p>
      <w:pPr>
        <w:pStyle w:val="Heading3"/>
      </w:pPr>
      <w:r>
        <w:t>URL</w:t>
      </w:r>
    </w:p>
    <w:p>
      <w:r>
        <w:t>{{MAILGUN_BASE_URL}}/v2/x509/{{domain}}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Initiates regeneration of an expired TLS (x509) certificate for the specified tracking domain via a background task. The response includes a location path that can be polled to check the status of the certificate generation job.</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Do not call the API with a missing or empty domain (e.g., avoid /v2/x509/).</w:t>
      </w:r>
    </w:p>
    <w:p>
      <w:pPr>
        <w:pStyle w:val="ListBullet"/>
      </w:pPr>
      <w:r>
        <w:t>Always construct the path as /v2/x509/{{domain}}, where {{domain}} is a non-empty string.</w:t>
      </w:r>
    </w:p>
    <w:p>
      <w:pPr>
        <w:pStyle w:val="ListBullet"/>
      </w:pPr>
      <w:r>
        <w:t>When executing the action, ensure to send Path Parameters in the URL and not in the body.</w:t>
      </w:r>
    </w:p>
    <w:p>
      <w:pPr>
        <w:pStyle w:val="ListBullet"/>
      </w:pPr>
      <w:r>
        <w:t>This endpoint will not regenerate an existing certificate that is still valid.</w:t>
      </w:r>
    </w:p>
    <w:p>
      <w:pPr>
        <w:pStyle w:val="ListBullet"/>
      </w:pPr>
      <w:r>
        <w:t>Once enqueued, poll the status endpoint indicated by the location field to check for success.</w:t>
      </w:r>
    </w:p>
    <w:p>
      <w:pPr>
        <w:pStyle w:val="Heading3"/>
      </w:pPr>
      <w:r>
        <w:t>Valid Examples</w:t>
      </w:r>
    </w:p>
    <w:p>
      <w:r>
        <w:rPr>
          <w:b/>
          <w:color w:val="666666"/>
          <w:sz w:val="16"/>
        </w:rPr>
        <w:t>[http]</w:t>
      </w:r>
    </w:p>
    <w:p>
      <w:pPr>
        <w:shd w:fill="F2F2F2" w:val="clear"/>
      </w:pPr>
      <w:r>
        <w:rPr>
          <w:rFonts w:ascii="Courier New" w:hAnsi="Courier New"/>
          <w:sz w:val="17"/>
        </w:rPr>
        <w:t>/v2/x509/tracking.example.com</w:t>
        <w:br/>
        <w:t>/v2/x509/email.example.org</w:t>
      </w:r>
    </w:p>
    <w:p>
      <w:pPr>
        <w:pStyle w:val="Heading3"/>
      </w:pPr>
      <w:r>
        <w:t>Invalid Examples</w:t>
      </w:r>
    </w:p>
    <w:p>
      <w:r>
        <w:rPr>
          <w:b/>
          <w:color w:val="666666"/>
          <w:sz w:val="16"/>
        </w:rPr>
        <w:t>[http]</w:t>
      </w:r>
    </w:p>
    <w:p>
      <w:pPr>
        <w:shd w:fill="F2F2F2" w:val="clear"/>
      </w:pPr>
      <w:r>
        <w:rPr>
          <w:rFonts w:ascii="Courier New" w:hAnsi="Courier New"/>
          <w:sz w:val="17"/>
        </w:rPr>
        <w:t>/v2/x509/</w:t>
        <w:br/>
        <w:t>/v2/x509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tracking domain of the TLS certificate, formatted as webPrefix.domainName from domain settings.</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"Initiated x509 key pair generation",</w:t>
        <w:br/>
        <w:t xml:space="preserve"> "location": "/v2/x509/example.com/status"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"Reason": "invalid CNAME record"</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"Reason": "upgrade your account to enable this feature"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"x509 cert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"Description": "x509 certificate is still valid until 2009-11-10 23:00:00 +0000 UTC"</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"Description": "x509 key pair generation job is already in progress for 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message indicating the status of the request.</w:t>
            </w:r>
          </w:p>
        </w:tc>
      </w:tr>
      <w:tr>
        <w:tc>
          <w:tcPr>
            <w:tcW w:type="dxa" w:w="2880"/>
          </w:tcPr>
          <w:p>
            <w:r>
              <w:t>location</w:t>
            </w:r>
          </w:p>
        </w:tc>
        <w:tc>
          <w:tcPr>
            <w:tcW w:type="dxa" w:w="2880"/>
          </w:tcPr>
          <w:p>
            <w:r>
              <w:t>string</w:t>
            </w:r>
          </w:p>
        </w:tc>
        <w:tc>
          <w:tcPr>
            <w:tcW w:type="dxa" w:w="2880"/>
          </w:tcPr>
          <w:p>
            <w:r>
              <w:t>The URL path to check the status of the certificate generation job.</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'{{MAILGUN_BASE_URL}}/v2/x509/example.com' \</w:t>
        <w:br/>
        <w:t xml:space="preserve"> --header 'Accept: application/json'</w:t>
      </w:r>
    </w:p>
    <w:p>
      <w:pPr>
        <w:pStyle w:val="Heading3"/>
      </w:pPr>
      <w:r>
        <w:t>Example Usage</w:t>
      </w:r>
    </w:p>
    <w:p>
      <w:pPr>
        <w:pStyle w:val="Heading3"/>
      </w:pPr>
      <w:r>
        <w:t>Example 1: Regenerate an expired certificate for a tracking domain</w:t>
      </w:r>
    </w:p>
    <w:p>
      <w:r>
        <w:rPr>
          <w:b/>
          <w:color w:val="666666"/>
          <w:sz w:val="16"/>
        </w:rPr>
        <w:t>[bash]</w:t>
      </w:r>
    </w:p>
    <w:p>
      <w:pPr>
        <w:shd w:fill="F2F2F2" w:val="clear"/>
      </w:pPr>
      <w:r>
        <w:rPr>
          <w:rFonts w:ascii="Courier New" w:hAnsi="Courier New"/>
          <w:sz w:val="17"/>
        </w:rPr>
        <w:t>curl -i --request PUT \</w:t>
        <w:br/>
        <w:t xml:space="preserve"> '{{MAILGUN_BASE_URL}}/v2/x509/tracking.example.com' \</w:t>
        <w:br/>
        <w:t xml:space="preserve"> --header 'Accept: application/json'</w:t>
      </w:r>
    </w:p>
    <w:p>
      <w:pPr>
        <w:pStyle w:val="Heading3"/>
      </w:pPr>
      <w:r>
        <w:t>Example 2: Use the returned location to determine what to poll next</w:t>
      </w:r>
    </w:p>
    <w:p>
      <w:r>
        <w:rPr>
          <w:b/>
          <w:color w:val="666666"/>
          <w:sz w:val="16"/>
        </w:rPr>
        <w:t>[bash]</w:t>
      </w:r>
    </w:p>
    <w:p>
      <w:pPr>
        <w:shd w:fill="F2F2F2" w:val="clear"/>
      </w:pPr>
      <w:r>
        <w:rPr>
          <w:rFonts w:ascii="Courier New" w:hAnsi="Courier New"/>
          <w:sz w:val="17"/>
        </w:rPr>
        <w:t># First, initiate regeneration:</w:t>
        <w:br/>
        <w:t>curl -i --request PUT \</w:t>
        <w:br/>
        <w:t xml:space="preserve"> '{{MAILGUN_BASE_URL}}/v2/x509/example.com' \</w:t>
        <w:br/>
        <w:t xml:space="preserve"> --header 'Accept: application/json'</w:t>
        <w:br/>
        <w:br/>
        <w:t># Then poll the status endpoint using the returned location path (example):</w:t>
        <w:br/>
        <w:t># {{MAILGUN_BASE_URL}}/v2/x509/example.com/status</w:t>
      </w:r>
    </w:p>
    <w:p>
      <w:pPr>
        <w:pStyle w:val="Heading3"/>
      </w:pPr>
      <w:r>
        <w:t>Behavior</w:t>
      </w:r>
    </w:p>
    <w:p>
      <w:pPr>
        <w:pStyle w:val="ListBullet"/>
      </w:pPr>
      <w:r>
        <w:t>Validation: Confirms the provided tracking domain is valid and eligible.</w:t>
      </w:r>
    </w:p>
    <w:p>
      <w:pPr>
        <w:pStyle w:val="ListBullet"/>
      </w:pPr>
      <w:r>
        <w:t>Enqueue Job: Starts certificate regeneration as a background task.</w:t>
      </w:r>
    </w:p>
    <w:p>
      <w:pPr>
        <w:pStyle w:val="ListBullet"/>
      </w:pPr>
      <w:r>
        <w:t>Return Location: Responds with 202 including a location path for status polling.</w:t>
      </w:r>
    </w:p>
    <w:p>
      <w:pPr>
        <w:pStyle w:val="ListBullet"/>
      </w:pPr>
      <w:r>
        <w:t>Polling: Client checks the status endpoint indicated by location until completion.</w:t>
      </w:r>
    </w:p>
    <w:p>
      <w:pPr>
        <w:pStyle w:val="Heading3"/>
      </w:pPr>
      <w:r>
        <w:t>Notes</w:t>
      </w:r>
    </w:p>
    <w:p>
      <w:pPr>
        <w:pStyle w:val="ListBullet"/>
      </w:pPr>
      <w:r>
        <w:t>The location field is a URL path (not necessarily a full URL). Prefix it with {{MAILGUN_BASE_URL}} when polling.</w:t>
      </w:r>
    </w:p>
    <w:p>
      <w:pPr>
        <w:pStyle w:val="Heading3"/>
      </w:pPr>
      <w:r>
        <w:t>Gotchas</w:t>
      </w:r>
    </w:p>
    <w:p>
      <w:pPr>
        <w:pStyle w:val="ListBullet"/>
      </w:pPr>
      <w:r>
        <w:t>If a generation job is already running for the domain, the endpoint may return 429 with a message indicating the job is in progress.</w:t>
      </w:r>
    </w:p>
    <w:p>
      <w:pPr>
        <w:pStyle w:val="ListBullet"/>
      </w:pPr>
      <w:r>
        <w:t>If the certificate is still valid, the endpoint returns 409 and will not regenerate it.</w:t>
      </w:r>
    </w:p>
    <w:p>
      <w:pPr>
        <w:pStyle w:val="Heading3"/>
      </w:pPr>
      <w:r>
        <w:t>Error Handling</w:t>
      </w:r>
    </w:p>
    <w:p>
      <w:pPr>
        <w:pStyle w:val="ListBullet"/>
      </w:pPr>
      <w:r>
        <w:t>400: Invalid request (e.g., invalid CNAME record).</w:t>
      </w:r>
    </w:p>
    <w:p>
      <w:pPr>
        <w:pStyle w:val="ListBullet"/>
      </w:pPr>
      <w:r>
        <w:t>402: Feature requires an account upgrade.</w:t>
      </w:r>
    </w:p>
    <w:p>
      <w:pPr>
        <w:pStyle w:val="ListBullet"/>
      </w:pPr>
      <w:r>
        <w:t>404: Certificate not found for the specified domain.</w:t>
      </w:r>
    </w:p>
    <w:p>
      <w:pPr>
        <w:pStyle w:val="ListBullet"/>
      </w:pPr>
      <w:r>
        <w:t>409: Certificate is still valid (regeneration not allowed).</w:t>
      </w:r>
    </w:p>
    <w:p>
      <w:pPr>
        <w:pStyle w:val="ListBullet"/>
      </w:pPr>
      <w:r>
        <w:t>429: A generation job is already in progress for the domain.</w:t>
      </w:r>
    </w:p>
    <w:p>
      <w:pPr>
        <w:pStyle w:val="Heading3"/>
      </w:pPr>
      <w:r>
        <w:t>Related x509Certificates actions</w:t>
      </w:r>
    </w:p>
    <w:p>
      <w:pPr>
        <w:pStyle w:val="ListBullet"/>
      </w:pPr>
      <w:r>
        <w:t>[GET] Get a Tracking Domain’s TLS (x509) Certificate Status — /v2/x509/{{domain}}/status</w:t>
      </w:r>
    </w:p>
    <w:p>
      <w:pPr>
        <w:pStyle w:val="ListBullet"/>
      </w:pPr>
      <w:r>
        <w:t>[POST] Generate Tracking Domain TLS Certificate (X.509) — /v2/x509/{{domain}}</w:t>
      </w:r>
    </w:p>
    <w:p>
      <w:r>
        <w:br w:type="page"/>
      </w:r>
    </w:p>
    <w:p>
      <w:pPr>
        <w:pStyle w:val="Heading2"/>
      </w:pPr>
      <w:r>
        <w:t>43. [GET] List Bounce Classification Config Entities</w:t>
      </w:r>
    </w:p>
    <w:p>
      <w:r>
        <w:rPr>
          <w:b/>
        </w:rPr>
        <w:t xml:space="preserve">Endpoint: </w:t>
      </w:r>
      <w:r>
        <w:rPr>
          <w:rFonts w:ascii="Courier New" w:hAnsi="Courier New"/>
          <w:sz w:val="18"/>
        </w:rPr>
        <w:t>/v1/bounce-classification/config/entities</w:t>
      </w:r>
    </w:p>
    <w:p>
      <w:pPr>
        <w:pStyle w:val="Heading3"/>
      </w:pPr>
      <w:r>
        <w:t>Method</w:t>
      </w:r>
    </w:p>
    <w:p>
      <w:r>
        <w:t>GET</w:t>
      </w:r>
    </w:p>
    <w:p>
      <w:pPr>
        <w:pStyle w:val="Heading3"/>
      </w:pPr>
      <w:r>
        <w:t>URL</w:t>
      </w:r>
    </w:p>
    <w:p>
      <w:r>
        <w:t>{{MAILGUN_BASE_URL}}/v1/bounce-classification/config/entities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bounce-classification configuration entities. Deprecated: use POST /v2/bounce-classification/metrics.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"hard_bounce": {</w:t>
        <w:br/>
        <w:t xml:space="preserve"> "name": "Hard Bounce"</w:t>
        <w:br/>
        <w:t xml:space="preserve"> },</w:t>
        <w:br/>
        <w:t xml:space="preserve"> "soft_bounce": {</w:t>
        <w:br/>
        <w:t xml:space="preserve"> "name": "Soft Bounce"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&lt;entityKey&gt;</w:t>
            </w:r>
          </w:p>
        </w:tc>
        <w:tc>
          <w:tcPr>
            <w:tcW w:type="dxa" w:w="2880"/>
          </w:tcPr>
          <w:p>
            <w:r>
              <w:t>object</w:t>
            </w:r>
          </w:p>
        </w:tc>
        <w:tc>
          <w:tcPr>
            <w:tcW w:type="dxa" w:w="2880"/>
          </w:tcPr>
          <w:p>
            <w:r>
              <w:t>Map entry keyed by entity identifier (dynamic key).</w:t>
            </w:r>
          </w:p>
        </w:tc>
      </w:tr>
      <w:tr>
        <w:tc>
          <w:tcPr>
            <w:tcW w:type="dxa" w:w="2880"/>
          </w:tcPr>
          <w:p>
            <w:r>
              <w:t>&lt;entityKey&gt;.name</w:t>
            </w:r>
          </w:p>
        </w:tc>
        <w:tc>
          <w:tcPr>
            <w:tcW w:type="dxa" w:w="2880"/>
          </w:tcPr>
          <w:p>
            <w:r>
              <w:t>string</w:t>
            </w:r>
          </w:p>
        </w:tc>
        <w:tc>
          <w:tcPr>
            <w:tcW w:type="dxa" w:w="2880"/>
          </w:tcPr>
          <w:p>
            <w:r>
              <w:t>Required. Human-readable name of the entity.</w:t>
            </w:r>
          </w:p>
        </w:tc>
      </w:tr>
    </w:tbl>
    <w:p/>
    <w:p>
      <w:r>
        <w:br w:type="page"/>
      </w:r>
    </w:p>
    <w:p>
      <w:pPr>
        <w:pStyle w:val="Heading2"/>
      </w:pPr>
      <w:r>
        <w:t>44. [GET] List Bounce Classification Statistics for Domains (Account-Level)</w:t>
      </w:r>
    </w:p>
    <w:p>
      <w:r>
        <w:rPr>
          <w:b/>
        </w:rPr>
        <w:t xml:space="preserve">Endpoint: </w:t>
      </w:r>
      <w:r>
        <w:rPr>
          <w:rFonts w:ascii="Courier New" w:hAnsi="Courier New"/>
          <w:sz w:val="18"/>
        </w:rPr>
        <w:t>/v1/bounce-classification/domains</w:t>
      </w:r>
    </w:p>
    <w:p>
      <w:pPr>
        <w:pStyle w:val="Heading3"/>
      </w:pPr>
      <w:r>
        <w:t>Prerequisites</w:t>
      </w:r>
    </w:p>
    <w:p>
      <w:pPr>
        <w:pStyle w:val="ListBullet"/>
      </w:pPr>
      <w:r>
        <w:t>Access to Mailgun Bounce Classification metrics for the account</w:t>
      </w:r>
    </w:p>
    <w:p>
      <w:pPr>
        <w:pStyle w:val="Heading3"/>
      </w:pPr>
      <w:r>
        <w:t>Method</w:t>
      </w:r>
    </w:p>
    <w:p>
      <w:r>
        <w:t>GET</w:t>
      </w:r>
    </w:p>
    <w:p>
      <w:pPr>
        <w:pStyle w:val="Heading3"/>
      </w:pPr>
      <w:r>
        <w:t>URL</w:t>
      </w:r>
    </w:p>
    <w:p>
      <w:r>
        <w:t>{{MAILGUN_BASE_URL}}/v1/bounce-classification/domains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bounce classification statistics grouped by domain for the account. This endpoint is deprecated; the documentation recommends using POST /v2/bounce-classification/metrics instead.</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Limits the number of items returned in a response.</w:t>
            </w:r>
          </w:p>
        </w:tc>
      </w:tr>
      <w:tr>
        <w:tc>
          <w:tcPr>
            <w:tcW w:type="dxa" w:w="2880"/>
          </w:tcPr>
          <w:p>
            <w:r>
              <w:t>skip</w:t>
            </w:r>
          </w:p>
        </w:tc>
        <w:tc>
          <w:tcPr>
            <w:tcW w:type="dxa" w:w="2880"/>
          </w:tcPr>
          <w:p>
            <w:r>
              <w:t>integer</w:t>
            </w:r>
          </w:p>
        </w:tc>
        <w:tc>
          <w:tcPr>
            <w:tcW w:type="dxa" w:w="2880"/>
          </w:tcPr>
          <w:p>
            <w:r>
              <w:t>Skips N items in a response.</w:t>
            </w:r>
          </w:p>
        </w:tc>
      </w:tr>
      <w:tr>
        <w:tc>
          <w:tcPr>
            <w:tcW w:type="dxa" w:w="2880"/>
          </w:tcPr>
          <w:p>
            <w:r>
              <w:t>query</w:t>
            </w:r>
          </w:p>
        </w:tc>
        <w:tc>
          <w:tcPr>
            <w:tcW w:type="dxa" w:w="2880"/>
          </w:tcPr>
          <w:p>
            <w:r>
              <w:t>string</w:t>
            </w:r>
          </w:p>
        </w:tc>
        <w:tc>
          <w:tcPr>
            <w:tcW w:type="dxa" w:w="2880"/>
          </w:tcPr>
          <w:p>
            <w:r>
              <w:t>Query filter (example: domain.name:example.com).</w:t>
            </w:r>
          </w:p>
        </w:tc>
      </w:tr>
      <w:tr>
        <w:tc>
          <w:tcPr>
            <w:tcW w:type="dxa" w:w="2880"/>
          </w:tcPr>
          <w:p>
            <w:r>
              <w:t>include_subaccounts</w:t>
            </w:r>
          </w:p>
        </w:tc>
        <w:tc>
          <w:tcPr>
            <w:tcW w:type="dxa" w:w="2880"/>
          </w:tcPr>
          <w:p>
            <w:r>
              <w:t>boolean</w:t>
            </w:r>
          </w:p>
        </w:tc>
        <w:tc>
          <w:tcPr>
            <w:tcW w:type="dxa" w:w="2880"/>
          </w:tcPr>
          <w:p>
            <w:r>
              <w:t>Include subaccounts.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"domain": {</w:t>
        <w:br/>
        <w:t xml:space="preserve"> "name": "mailgun.net"</w:t>
        <w:br/>
        <w:t xml:space="preserve"> },</w:t>
        <w:br/>
        <w:t xml:space="preserve"> "bounced": {</w:t>
        <w:br/>
        <w:t xml:space="preserve"> "total": 4</w:t>
        <w:br/>
        <w:t xml:space="preserve"> }</w:t>
        <w:br/>
        <w:t xml:space="preserve"> }</w:t>
        <w:br/>
        <w:t xml:space="preserve"> ],</w:t>
        <w:br/>
        <w:t xml:space="preserve"> "total":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domain bounce statistic entries. Items may be null.</w:t>
            </w:r>
          </w:p>
        </w:tc>
      </w:tr>
      <w:tr>
        <w:tc>
          <w:tcPr>
            <w:tcW w:type="dxa" w:w="2880"/>
          </w:tcPr>
          <w:p>
            <w:r>
              <w:t>items[].domain</w:t>
            </w:r>
          </w:p>
        </w:tc>
        <w:tc>
          <w:tcPr>
            <w:tcW w:type="dxa" w:w="2880"/>
          </w:tcPr>
          <w:p>
            <w:r>
              <w:t>object</w:t>
            </w:r>
          </w:p>
        </w:tc>
        <w:tc>
          <w:tcPr>
            <w:tcW w:type="dxa" w:w="2880"/>
          </w:tcPr>
          <w:p>
            <w:r>
              <w:t>Domain object for the stats row.</w:t>
            </w:r>
          </w:p>
        </w:tc>
      </w:tr>
      <w:tr>
        <w:tc>
          <w:tcPr>
            <w:tcW w:type="dxa" w:w="2880"/>
          </w:tcPr>
          <w:p>
            <w:r>
              <w:t>items[].domain.name</w:t>
            </w:r>
          </w:p>
        </w:tc>
        <w:tc>
          <w:tcPr>
            <w:tcW w:type="dxa" w:w="2880"/>
          </w:tcPr>
          <w:p>
            <w:r>
              <w:t>string</w:t>
            </w:r>
          </w:p>
        </w:tc>
        <w:tc>
          <w:tcPr>
            <w:tcW w:type="dxa" w:w="2880"/>
          </w:tcPr>
          <w:p>
            <w:r>
              <w:t>Domain name.</w:t>
            </w:r>
          </w:p>
        </w:tc>
      </w:tr>
      <w:tr>
        <w:tc>
          <w:tcPr>
            <w:tcW w:type="dxa" w:w="2880"/>
          </w:tcPr>
          <w:p>
            <w:r>
              <w:t>items[].bounced</w:t>
            </w:r>
          </w:p>
        </w:tc>
        <w:tc>
          <w:tcPr>
            <w:tcW w:type="dxa" w:w="2880"/>
          </w:tcPr>
          <w:p>
            <w:r>
              <w:t>object</w:t>
            </w:r>
          </w:p>
        </w:tc>
        <w:tc>
          <w:tcPr>
            <w:tcW w:type="dxa" w:w="2880"/>
          </w:tcPr>
          <w:p>
            <w:r>
              <w:t>Bounce statistics for the domain.</w:t>
            </w:r>
          </w:p>
        </w:tc>
      </w:tr>
      <w:tr>
        <w:tc>
          <w:tcPr>
            <w:tcW w:type="dxa" w:w="2880"/>
          </w:tcPr>
          <w:p>
            <w:r>
              <w:t>items[].bounced.total</w:t>
            </w:r>
          </w:p>
        </w:tc>
        <w:tc>
          <w:tcPr>
            <w:tcW w:type="dxa" w:w="2880"/>
          </w:tcPr>
          <w:p>
            <w:r>
              <w:t>integer</w:t>
            </w:r>
          </w:p>
        </w:tc>
        <w:tc>
          <w:tcPr>
            <w:tcW w:type="dxa" w:w="2880"/>
          </w:tcPr>
          <w:p>
            <w:r>
              <w:t>Total bounced count for the domain.</w:t>
            </w:r>
          </w:p>
        </w:tc>
      </w:tr>
      <w:tr>
        <w:tc>
          <w:tcPr>
            <w:tcW w:type="dxa" w:w="2880"/>
          </w:tcPr>
          <w:p>
            <w:r>
              <w:t>total</w:t>
            </w:r>
          </w:p>
        </w:tc>
        <w:tc>
          <w:tcPr>
            <w:tcW w:type="dxa" w:w="2880"/>
          </w:tcPr>
          <w:p>
            <w:r>
              <w:t>integer | null</w:t>
            </w:r>
          </w:p>
        </w:tc>
        <w:tc>
          <w:tcPr>
            <w:tcW w:type="dxa" w:w="2880"/>
          </w:tcPr>
          <w:p>
            <w:r>
              <w:t>Total number of items available.</w:t>
            </w:r>
          </w:p>
        </w:tc>
      </w:tr>
      <w:tr>
        <w:tc>
          <w:tcPr>
            <w:tcW w:type="dxa" w:w="2880"/>
          </w:tcPr>
          <w:p>
            <w:r>
              <w:t>req</w:t>
            </w:r>
          </w:p>
        </w:tc>
        <w:tc>
          <w:tcPr>
            <w:tcW w:type="dxa" w:w="2880"/>
          </w:tcPr>
          <w:p>
            <w:r>
              <w:t>object</w:t>
            </w:r>
          </w:p>
        </w:tc>
        <w:tc>
          <w:tcPr>
            <w:tcW w:type="dxa" w:w="2880"/>
          </w:tcPr>
          <w:p>
            <w:r>
              <w:t>Request metadata object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'{{MAILGUN_BASE_URL}}/v1/bounce-classification/domains?limit=100&amp;skip=0&amp;query=domain.name:example.com&amp;include_subaccounts=true' \</w:t>
        <w:br/>
        <w:t xml:space="preserve"> --header 'Accept: application/json'</w:t>
      </w:r>
    </w:p>
    <w:p>
      <w:pPr>
        <w:pStyle w:val="Heading3"/>
      </w:pPr>
      <w:r>
        <w:t>Notes</w:t>
      </w:r>
    </w:p>
    <w:p>
      <w:pPr>
        <w:pStyle w:val="ListBullet"/>
      </w:pPr>
      <w:r>
        <w:t>Deprecated endpoint: “Deprecated: use POST /v2/bounce-classification/metrics”.</w:t>
      </w:r>
    </w:p>
    <w:p>
      <w:pPr>
        <w:pStyle w:val="ListBullet"/>
      </w:pPr>
      <w:r>
        <w:t>The response schema references internal entity types for domain and bounced, but only domain.name and bounced.total were shown in the provided example.</w:t>
      </w:r>
    </w:p>
    <w:p>
      <w:r>
        <w:br w:type="page"/>
      </w:r>
    </w:p>
    <w:p>
      <w:pPr>
        <w:pStyle w:val="Heading2"/>
      </w:pPr>
      <w:r>
        <w:t>45. [POST] Create a Domain’s Webhooks (v4)</w:t>
      </w:r>
    </w:p>
    <w:p>
      <w:r>
        <w:rPr>
          <w:b/>
        </w:rPr>
        <w:t xml:space="preserve">Endpoint: </w:t>
      </w:r>
      <w:r>
        <w:rPr>
          <w:rFonts w:ascii="Courier New" w:hAnsi="Courier New"/>
          <w:sz w:val="18"/>
        </w:rPr>
        <w:t>/v4/domains/{{domain}}/webhooks</w:t>
      </w:r>
    </w:p>
    <w:p>
      <w:pPr>
        <w:pStyle w:val="Heading3"/>
      </w:pPr>
      <w:r>
        <w:t>Prerequisites</w:t>
      </w:r>
    </w:p>
    <w:p>
      <w:pPr>
        <w:pStyle w:val="ListBullet"/>
      </w:pPr>
      <w:r>
        <w:t>A Mailgun domain you control (the domain path parameter)</w:t>
      </w:r>
    </w:p>
    <w:p>
      <w:pPr>
        <w:pStyle w:val="Heading3"/>
      </w:pPr>
      <w:r>
        <w:t>Method</w:t>
      </w:r>
    </w:p>
    <w:p>
      <w:r>
        <w:t>POST</w:t>
      </w:r>
    </w:p>
    <w:p>
      <w:pPr>
        <w:pStyle w:val="Heading3"/>
      </w:pPr>
      <w:r>
        <w:t>URL</w:t>
      </w:r>
    </w:p>
    <w:p>
      <w:r>
        <w:t>{{MAILGUN_BASE_URL}}/v4/domains/{{domain}}/webhooks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Creates webhook URLs for multiple event types in a single operation. This v4 endpoint allows associating one URL with multiple webhook event types.</w:t>
      </w:r>
    </w:p>
    <w:p>
      <w:pPr>
        <w:pStyle w:val="Heading3"/>
      </w:pPr>
      <w:r>
        <w:t>Enforcement Rules</w:t>
      </w:r>
    </w:p>
    <w:p>
      <w:pPr>
        <w:pStyle w:val="ListBullet"/>
      </w:pPr>
      <w:r>
        <w:t>The domain path parameter must always be present and non-empty.</w:t>
      </w:r>
    </w:p>
    <w:p>
      <w:pPr>
        <w:pStyle w:val="ListBullet"/>
      </w:pPr>
      <w:r>
        <w:t>Always construct the path as /v4/domains/{{domain}}/webhooks, where {{domain}} is a non-empty string.</w:t>
      </w:r>
    </w:p>
    <w:p>
      <w:pPr>
        <w:pStyle w:val="ListBullet"/>
      </w:pPr>
      <w:r>
        <w:t>Do not call the API with a missing or empty domain (e.g., avoid /v4/domains//webhooks or /v4/domains/webhooks).</w:t>
      </w:r>
    </w:p>
    <w:p>
      <w:pPr>
        <w:pStyle w:val="ListBullet"/>
      </w:pPr>
      <w:r>
        <w:t>When executing the action, ensure to send Path Parameters in the URL and not in the body.</w:t>
      </w:r>
    </w:p>
    <w:p>
      <w:pPr>
        <w:pStyle w:val="ListBullet"/>
      </w:pPr>
      <w:r>
        <w:t>When executing the action, ensure to send form fields in the request body as application/x-www-form-urlencoded (not as query parameters).</w:t>
      </w:r>
    </w:p>
    <w:p>
      <w:pPr>
        <w:pStyle w:val="Heading3"/>
      </w:pPr>
      <w:r>
        <w:t>Valid Examples</w:t>
      </w:r>
    </w:p>
    <w:p>
      <w:r>
        <w:rPr>
          <w:b/>
          <w:color w:val="666666"/>
          <w:sz w:val="16"/>
        </w:rPr>
        <w:t>[http]</w:t>
      </w:r>
    </w:p>
    <w:p>
      <w:pPr>
        <w:shd w:fill="F2F2F2" w:val="clear"/>
      </w:pPr>
      <w:r>
        <w:rPr>
          <w:rFonts w:ascii="Courier New" w:hAnsi="Courier New"/>
          <w:sz w:val="17"/>
        </w:rPr>
        <w:t>/v4/domains/example.com/webhooks</w:t>
        <w:br/>
        <w:t>/v4/domains/mg.example.com/webhooks</w:t>
      </w:r>
    </w:p>
    <w:p>
      <w:pPr>
        <w:pStyle w:val="Heading3"/>
      </w:pPr>
      <w:r>
        <w:t>Invalid Examples</w:t>
      </w:r>
    </w:p>
    <w:p>
      <w:r>
        <w:rPr>
          <w:b/>
          <w:color w:val="666666"/>
          <w:sz w:val="16"/>
        </w:rPr>
        <w:t>[http]</w:t>
      </w:r>
    </w:p>
    <w:p>
      <w:pPr>
        <w:shd w:fill="F2F2F2" w:val="clear"/>
      </w:pPr>
      <w:r>
        <w:rPr>
          <w:rFonts w:ascii="Courier New" w:hAnsi="Courier New"/>
          <w:sz w:val="17"/>
        </w:rPr>
        <w:t>/v4/domains//webhooks</w:t>
        <w:br/>
        <w:t>/v4/domains/webhooks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to create webhooks for.</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webhook URL that will receive POST requests.</w:t>
            </w:r>
          </w:p>
        </w:tc>
      </w:tr>
      <w:tr>
        <w:tc>
          <w:tcPr>
            <w:tcW w:type="dxa" w:w="2880"/>
          </w:tcPr>
          <w:p>
            <w:r>
              <w:t>event_types</w:t>
            </w:r>
          </w:p>
        </w:tc>
        <w:tc>
          <w:tcPr>
            <w:tcW w:type="dxa" w:w="2880"/>
          </w:tcPr>
          <w:p>
            <w:r>
              <w:t>string</w:t>
            </w:r>
          </w:p>
        </w:tc>
        <w:tc>
          <w:tcPr>
            <w:tcW w:type="dxa" w:w="2880"/>
          </w:tcPr>
          <w:p>
            <w:r>
              <w:t>Event types to associate with the URL. Allowed values: accepted, clicked, opened, unsubscribed, delivered, permanent_fail, temporary_fail, complained. Use multiple times to specify multiple event 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"accepted": {</w:t>
        <w:br/>
        <w:t xml:space="preserve"> "urls": [</w:t>
        <w:br/>
        <w:t xml:space="preserve"> "https://example.com/webhooks"</w:t>
        <w:br/>
        <w:t xml:space="preserve"> ]</w:t>
        <w:br/>
        <w:t xml:space="preserve"> },</w:t>
        <w:br/>
        <w:t xml:space="preserve"> "delivered": {</w:t>
        <w:br/>
        <w:t xml:space="preserve"> "urls": [</w:t>
        <w:br/>
        <w:t xml:space="preserve"> "https://example.com/webhooks"</w:t>
        <w:br/>
        <w:t xml:space="preserve"> ]</w:t>
        <w:br/>
        <w:t xml:space="preserve"> },</w:t>
        <w:br/>
        <w:t xml:space="preserve"> "clicked": {</w:t>
        <w:br/>
        <w:t xml:space="preserve"> "urls": [</w:t>
        <w:br/>
        <w:t xml:space="preserve"> "https://foo.com"</w:t>
        <w:br/>
        <w:t xml:space="preserve"> ]</w:t>
        <w:br/>
        <w:t xml:space="preserve"> },</w:t>
        <w:br/>
        <w:t xml:space="preserve"> "permanent_fail": {</w:t>
        <w:br/>
        <w:t xml:space="preserve"> "urls": [</w:t>
        <w:br/>
        <w:t xml:space="preserve"> "https://bar.com"</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"Reason": "Webhook for event type 'clicked' with URL 'https://example.com/webhooks' already exists"</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object</w:t>
            </w:r>
          </w:p>
        </w:tc>
        <w:tc>
          <w:tcPr>
            <w:tcW w:type="dxa" w:w="2880"/>
          </w:tcPr>
          <w:p>
            <w:r>
              <w:t>Map of webhook event types to webhook URL objects (or null).</w:t>
            </w:r>
          </w:p>
        </w:tc>
      </w:tr>
      <w:tr>
        <w:tc>
          <w:tcPr>
            <w:tcW w:type="dxa" w:w="2880"/>
          </w:tcPr>
          <w:p>
            <w:r>
              <w:t>webhooks.accepted</w:t>
            </w:r>
          </w:p>
        </w:tc>
        <w:tc>
          <w:tcPr>
            <w:tcW w:type="dxa" w:w="2880"/>
          </w:tcPr>
          <w:p>
            <w:r>
              <w:t>object | null</w:t>
            </w:r>
          </w:p>
        </w:tc>
        <w:tc>
          <w:tcPr>
            <w:tcW w:type="dxa" w:w="2880"/>
          </w:tcPr>
          <w:p>
            <w:r>
              <w:t>Webhook configuration for accepted.</w:t>
            </w:r>
          </w:p>
        </w:tc>
      </w:tr>
      <w:tr>
        <w:tc>
          <w:tcPr>
            <w:tcW w:type="dxa" w:w="2880"/>
          </w:tcPr>
          <w:p>
            <w:r>
              <w:t>webhooks.delivered</w:t>
            </w:r>
          </w:p>
        </w:tc>
        <w:tc>
          <w:tcPr>
            <w:tcW w:type="dxa" w:w="2880"/>
          </w:tcPr>
          <w:p>
            <w:r>
              <w:t>object | null</w:t>
            </w:r>
          </w:p>
        </w:tc>
        <w:tc>
          <w:tcPr>
            <w:tcW w:type="dxa" w:w="2880"/>
          </w:tcPr>
          <w:p>
            <w:r>
              <w:t>Webhook configuration for delivered.</w:t>
            </w:r>
          </w:p>
        </w:tc>
      </w:tr>
      <w:tr>
        <w:tc>
          <w:tcPr>
            <w:tcW w:type="dxa" w:w="2880"/>
          </w:tcPr>
          <w:p>
            <w:r>
              <w:t>webhooks.opened</w:t>
            </w:r>
          </w:p>
        </w:tc>
        <w:tc>
          <w:tcPr>
            <w:tcW w:type="dxa" w:w="2880"/>
          </w:tcPr>
          <w:p>
            <w:r>
              <w:t>object | null</w:t>
            </w:r>
          </w:p>
        </w:tc>
        <w:tc>
          <w:tcPr>
            <w:tcW w:type="dxa" w:w="2880"/>
          </w:tcPr>
          <w:p>
            <w:r>
              <w:t>Webhook configuration for opened.</w:t>
            </w:r>
          </w:p>
        </w:tc>
      </w:tr>
      <w:tr>
        <w:tc>
          <w:tcPr>
            <w:tcW w:type="dxa" w:w="2880"/>
          </w:tcPr>
          <w:p>
            <w:r>
              <w:t>webhooks.clicked</w:t>
            </w:r>
          </w:p>
        </w:tc>
        <w:tc>
          <w:tcPr>
            <w:tcW w:type="dxa" w:w="2880"/>
          </w:tcPr>
          <w:p>
            <w:r>
              <w:t>object | null</w:t>
            </w:r>
          </w:p>
        </w:tc>
        <w:tc>
          <w:tcPr>
            <w:tcW w:type="dxa" w:w="2880"/>
          </w:tcPr>
          <w:p>
            <w:r>
              <w:t>Webhook configuration for clicked.</w:t>
            </w:r>
          </w:p>
        </w:tc>
      </w:tr>
      <w:tr>
        <w:tc>
          <w:tcPr>
            <w:tcW w:type="dxa" w:w="2880"/>
          </w:tcPr>
          <w:p>
            <w:r>
              <w:t>webhooks.unsubscribed</w:t>
            </w:r>
          </w:p>
        </w:tc>
        <w:tc>
          <w:tcPr>
            <w:tcW w:type="dxa" w:w="2880"/>
          </w:tcPr>
          <w:p>
            <w:r>
              <w:t>object | null</w:t>
            </w:r>
          </w:p>
        </w:tc>
        <w:tc>
          <w:tcPr>
            <w:tcW w:type="dxa" w:w="2880"/>
          </w:tcPr>
          <w:p>
            <w:r>
              <w:t>Webhook configuration for unsubscribed.</w:t>
            </w:r>
          </w:p>
        </w:tc>
      </w:tr>
      <w:tr>
        <w:tc>
          <w:tcPr>
            <w:tcW w:type="dxa" w:w="2880"/>
          </w:tcPr>
          <w:p>
            <w:r>
              <w:t>webhooks.complained</w:t>
            </w:r>
          </w:p>
        </w:tc>
        <w:tc>
          <w:tcPr>
            <w:tcW w:type="dxa" w:w="2880"/>
          </w:tcPr>
          <w:p>
            <w:r>
              <w:t>object | null</w:t>
            </w:r>
          </w:p>
        </w:tc>
        <w:tc>
          <w:tcPr>
            <w:tcW w:type="dxa" w:w="2880"/>
          </w:tcPr>
          <w:p>
            <w:r>
              <w:t>Webhook configuration for complained.</w:t>
            </w:r>
          </w:p>
        </w:tc>
      </w:tr>
      <w:tr>
        <w:tc>
          <w:tcPr>
            <w:tcW w:type="dxa" w:w="2880"/>
          </w:tcPr>
          <w:p>
            <w:r>
              <w:t>webhooks.temporary_fail</w:t>
            </w:r>
          </w:p>
        </w:tc>
        <w:tc>
          <w:tcPr>
            <w:tcW w:type="dxa" w:w="2880"/>
          </w:tcPr>
          <w:p>
            <w:r>
              <w:t>object | null</w:t>
            </w:r>
          </w:p>
        </w:tc>
        <w:tc>
          <w:tcPr>
            <w:tcW w:type="dxa" w:w="2880"/>
          </w:tcPr>
          <w:p>
            <w:r>
              <w:t>Webhook configuration for temporary_fail.</w:t>
            </w:r>
          </w:p>
        </w:tc>
      </w:tr>
      <w:tr>
        <w:tc>
          <w:tcPr>
            <w:tcW w:type="dxa" w:w="2880"/>
          </w:tcPr>
          <w:p>
            <w:r>
              <w:t>webhooks.permanent_fail</w:t>
            </w:r>
          </w:p>
        </w:tc>
        <w:tc>
          <w:tcPr>
            <w:tcW w:type="dxa" w:w="2880"/>
          </w:tcPr>
          <w:p>
            <w:r>
              <w:t>object | null</w:t>
            </w:r>
          </w:p>
        </w:tc>
        <w:tc>
          <w:tcPr>
            <w:tcW w:type="dxa" w:w="2880"/>
          </w:tcPr>
          <w:p>
            <w:r>
              <w:t>Webhook configuration for permanent_fail.</w:t>
            </w:r>
          </w:p>
        </w:tc>
      </w:tr>
      <w:tr>
        <w:tc>
          <w:tcPr>
            <w:tcW w:type="dxa" w:w="2880"/>
          </w:tcPr>
          <w:p>
            <w:r>
              <w:t>webhooks.&lt;event&gt;.urls</w:t>
            </w:r>
          </w:p>
        </w:tc>
        <w:tc>
          <w:tcPr>
            <w:tcW w:type="dxa" w:w="2880"/>
          </w:tcPr>
          <w:p>
            <w:r>
              <w:t>array</w:t>
            </w:r>
          </w:p>
        </w:tc>
        <w:tc>
          <w:tcPr>
            <w:tcW w:type="dxa" w:w="2880"/>
          </w:tcPr>
          <w:p>
            <w:r>
              <w:t>List of webhook URLs associated with the event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'{{MAILGUN_BASE_URL}}/v4/domains/example.com/webhooks' \</w:t>
        <w:br/>
        <w:t xml:space="preserve"> --header 'Accept: application/json' \</w:t>
        <w:br/>
        <w:t xml:space="preserve"> --header 'Content-Type: application/x-www-form-urlencoded' \</w:t>
        <w:br/>
        <w:t xml:space="preserve"> --data-urlencode 'url=https://example.com/webhooks' \</w:t>
        <w:br/>
        <w:t xml:space="preserve"> --data-urlencode 'event_types=accepted' \</w:t>
        <w:br/>
        <w:t xml:space="preserve"> --data-urlencode 'event_types=delivered' \</w:t>
        <w:br/>
        <w:t xml:space="preserve"> --data-urlencode 'event_types=clicked'</w:t>
      </w:r>
    </w:p>
    <w:p>
      <w:pPr>
        <w:pStyle w:val="Heading3"/>
      </w:pPr>
      <w:r>
        <w:t>Example Usage</w:t>
      </w:r>
    </w:p>
    <w:p>
      <w:pPr>
        <w:pStyle w:val="Heading3"/>
      </w:pPr>
      <w:r>
        <w:t>Example 1: Attach one URL to multiple event types</w:t>
      </w:r>
    </w:p>
    <w:p>
      <w:r>
        <w:rPr>
          <w:b/>
          <w:color w:val="666666"/>
          <w:sz w:val="16"/>
        </w:rPr>
        <w:t>[bash]</w:t>
      </w:r>
    </w:p>
    <w:p>
      <w:pPr>
        <w:shd w:fill="F2F2F2" w:val="clear"/>
      </w:pPr>
      <w:r>
        <w:rPr>
          <w:rFonts w:ascii="Courier New" w:hAnsi="Courier New"/>
          <w:sz w:val="17"/>
        </w:rPr>
        <w:t>curl -i --request POST '{{MAILGUN_BASE_URL}}/v4/domains/mg.example.com/webhooks' \</w:t>
        <w:br/>
        <w:t xml:space="preserve"> --header 'Accept: application/json' \</w:t>
        <w:br/>
        <w:t xml:space="preserve"> --header 'Content-Type: application/x-www-form-urlencoded' \</w:t>
        <w:br/>
        <w:t xml:space="preserve"> --data-urlencode 'url=https://example.com/webhooks' \</w:t>
        <w:br/>
        <w:t xml:space="preserve"> --data-urlencode 'event_types=opened' \</w:t>
        <w:br/>
        <w:t xml:space="preserve"> --data-urlencode 'event_types=clicked'</w:t>
      </w:r>
    </w:p>
    <w:p>
      <w:pPr>
        <w:pStyle w:val="Heading3"/>
      </w:pPr>
      <w:r>
        <w:t>Example 2: Create webhooks for failure-related events</w:t>
      </w:r>
    </w:p>
    <w:p>
      <w:r>
        <w:rPr>
          <w:b/>
          <w:color w:val="666666"/>
          <w:sz w:val="16"/>
        </w:rPr>
        <w:t>[bash]</w:t>
      </w:r>
    </w:p>
    <w:p>
      <w:pPr>
        <w:shd w:fill="F2F2F2" w:val="clear"/>
      </w:pPr>
      <w:r>
        <w:rPr>
          <w:rFonts w:ascii="Courier New" w:hAnsi="Courier New"/>
          <w:sz w:val="17"/>
        </w:rPr>
        <w:t>curl -i --request POST '{{MAILGUN_BASE_URL}}/v4/domains/example.com/webhooks' \</w:t>
        <w:br/>
        <w:t xml:space="preserve"> --header 'Accept: application/json' \</w:t>
        <w:br/>
        <w:t xml:space="preserve"> --header 'Content-Type: application/x-www-form-urlencoded' \</w:t>
        <w:br/>
        <w:t xml:space="preserve"> --data-urlencode 'url=https://status.example.com/mailgun/webhook' \</w:t>
        <w:br/>
        <w:t xml:space="preserve"> --data-urlencode 'event_types=temporary_fail' \</w:t>
        <w:br/>
        <w:t xml:space="preserve"> --data-urlencode 'event_types=permanent_fail' \</w:t>
        <w:br/>
        <w:t xml:space="preserve"> --data-urlencode 'event_types=complained'</w:t>
      </w:r>
    </w:p>
    <w:p>
      <w:pPr>
        <w:pStyle w:val="Heading3"/>
      </w:pPr>
      <w:r>
        <w:t>Notes</w:t>
      </w:r>
    </w:p>
    <w:p>
      <w:pPr>
        <w:pStyle w:val="ListBullet"/>
      </w:pPr>
      <w:r>
        <w:t>event_types is a repeatable form field; send it multiple times to associate multiple event types with the same url.</w:t>
      </w:r>
    </w:p>
    <w:p>
      <w:pPr>
        <w:pStyle w:val="ListBullet"/>
      </w:pPr>
      <w:r>
        <w:t>The response may include only the event types that are set; unspecified event types may be omitted (as shown in the example).</w:t>
      </w:r>
    </w:p>
    <w:p>
      <w:pPr>
        <w:pStyle w:val="Heading3"/>
      </w:pPr>
      <w:r>
        <w:t>Error Handling</w:t>
      </w:r>
    </w:p>
    <w:p>
      <w:pPr>
        <w:pStyle w:val="ListBullet"/>
      </w:pPr>
      <w:r>
        <w:t>400: Client error such as attempting to create a webhook that already exists for an event type and URL.</w:t>
      </w:r>
    </w:p>
    <w:p>
      <w:pPr>
        <w:pStyle w:val="ListBullet"/>
      </w:pPr>
      <w:r>
        <w:t>401: Invalid private key.</w:t>
      </w:r>
    </w:p>
    <w:p>
      <w:pPr>
        <w:pStyle w:val="ListBullet"/>
      </w:pPr>
      <w:r>
        <w:t>404: Domain not found.</w:t>
      </w:r>
    </w:p>
    <w:p>
      <w:pPr>
        <w:pStyle w:val="Heading3"/>
      </w:pPr>
      <w:r>
        <w:t>Related domainsWebhooks actions</w:t>
      </w:r>
    </w:p>
    <w:p>
      <w:pPr>
        <w:pStyle w:val="ListBullet"/>
      </w:pPr>
      <w:r>
        <w:t>[DELETE] Delete a Domain’s Webhooks (v4) — /v4/domains/{{domain}}/webhooks</w:t>
      </w:r>
    </w:p>
    <w:p>
      <w:r>
        <w:br w:type="page"/>
      </w:r>
    </w:p>
    <w:p>
      <w:pPr>
        <w:pStyle w:val="Heading2"/>
      </w:pPr>
      <w:r>
        <w:t>46. [PUT] Update a Domain Webhook</w:t>
      </w:r>
    </w:p>
    <w:p>
      <w:r>
        <w:rPr>
          <w:b/>
        </w:rPr>
        <w:t xml:space="preserve">Endpoint: </w:t>
      </w:r>
      <w:r>
        <w:rPr>
          <w:rFonts w:ascii="Courier New" w:hAnsi="Courier New"/>
          <w:sz w:val="18"/>
        </w:rPr>
        <w:t>/v3/domains/{{domainName}}/webhooks/{{webhookName}}</w:t>
      </w:r>
    </w:p>
    <w:p>
      <w:pPr>
        <w:pStyle w:val="Heading3"/>
      </w:pPr>
      <w:r>
        <w:t>Prerequisites</w:t>
      </w:r>
    </w:p>
    <w:p>
      <w:pPr>
        <w:pStyle w:val="ListBullet"/>
      </w:pPr>
      <w:r>
        <w:t>A Mailgun domain already exists</w:t>
      </w:r>
    </w:p>
    <w:p>
      <w:pPr>
        <w:pStyle w:val="ListBullet"/>
      </w:pPr>
      <w:r>
        <w:t>The domain has (or can have) webhooks configured for the supported webhook types</w:t>
      </w:r>
    </w:p>
    <w:p>
      <w:pPr>
        <w:pStyle w:val="Heading3"/>
      </w:pPr>
      <w:r>
        <w:t>Method</w:t>
      </w:r>
    </w:p>
    <w:p>
      <w:r>
        <w:t>PUT</w:t>
      </w:r>
    </w:p>
    <w:p>
      <w:pPr>
        <w:pStyle w:val="Heading3"/>
      </w:pPr>
      <w:r>
        <w:t>URL</w:t>
      </w:r>
    </w:p>
    <w:p>
      <w:r>
        <w:t>{{MAILGUN_BASE_URL}}/v3/domains/{{domain_name}}/webhooks/{{webhook_name}}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Replaces the list of URLs associated with a specific domain webhook with the URL(s) provided via the url form field. You can provide the url field multiple times to associate more than one URL (maximum 3 URLs per webhook type).</w:t>
      </w:r>
    </w:p>
    <w:p>
      <w:r>
        <w:t>Supported webhook types: accepted, opened, clicked, unsubscribed, delivered, permanent_fail, temporary_fail, complained.</w:t>
      </w:r>
    </w:p>
    <w:p>
      <w:pPr>
        <w:pStyle w:val="Heading3"/>
      </w:pPr>
      <w:r>
        <w:t>Enforcement Rules</w:t>
      </w:r>
    </w:p>
    <w:p>
      <w:pPr>
        <w:pStyle w:val="ListBullet"/>
      </w:pPr>
      <w:r>
        <w:t>The domain_name path parameter must always be present and must be a non-empty string.</w:t>
      </w:r>
    </w:p>
    <w:p>
      <w:pPr>
        <w:pStyle w:val="ListBullet"/>
      </w:pPr>
      <w:r>
        <w:t>The webhook_name path parameter must always be present and must be one of: accepted, clicked, opened, unsubscribed, delivered, permanent_fail, temporary_fail, complained.</w:t>
      </w:r>
    </w:p>
    <w:p>
      <w:pPr>
        <w:pStyle w:val="ListBullet"/>
      </w:pPr>
      <w:r>
        <w:t>Always construct the path as /v3/domains/{{domain_name}}/webhooks/{{webhook_name}} using non-empty values.</w:t>
      </w:r>
    </w:p>
    <w:p>
      <w:pPr>
        <w:pStyle w:val="ListBullet"/>
      </w:pPr>
      <w:r>
        <w:t>Do not call the API with missing or empty path parameters (e.g., avoid /v3/domains//webhooks/accepted or /v3/domains/example.com/webhooks/).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ListBullet"/>
      </w:pPr>
      <w:r>
        <w:t>The request body must be multipart/form-data and must include at least one url field.</w:t>
      </w:r>
    </w:p>
    <w:p>
      <w:pPr>
        <w:pStyle w:val="ListBullet"/>
      </w:pPr>
      <w:r>
        <w:t>To associate multiple URLs, send the url field multiple times (maximum of 3).</w:t>
      </w:r>
    </w:p>
    <w:p>
      <w:pPr>
        <w:pStyle w:val="Heading3"/>
      </w:pPr>
      <w:r>
        <w:t>Valid Examples</w:t>
      </w:r>
    </w:p>
    <w:p>
      <w:r>
        <w:rPr>
          <w:b/>
          <w:color w:val="666666"/>
          <w:sz w:val="16"/>
        </w:rPr>
        <w:t>[http]</w:t>
      </w:r>
    </w:p>
    <w:p>
      <w:pPr>
        <w:shd w:fill="F2F2F2" w:val="clear"/>
      </w:pPr>
      <w:r>
        <w:rPr>
          <w:rFonts w:ascii="Courier New" w:hAnsi="Courier New"/>
          <w:sz w:val="17"/>
        </w:rPr>
        <w:t>/v3/domains/example.com/webhooks/accepted</w:t>
        <w:br/>
        <w:t>/v3/domains/mg.example.com/webhooks/clicked</w:t>
      </w:r>
    </w:p>
    <w:p>
      <w:pPr>
        <w:pStyle w:val="Heading3"/>
      </w:pPr>
      <w:r>
        <w:t>Invalid Examples</w:t>
      </w:r>
    </w:p>
    <w:p>
      <w:r>
        <w:rPr>
          <w:b/>
          <w:color w:val="666666"/>
          <w:sz w:val="16"/>
        </w:rPr>
        <w:t>[http]</w:t>
      </w:r>
    </w:p>
    <w:p>
      <w:pPr>
        <w:shd w:fill="F2F2F2" w:val="clear"/>
      </w:pPr>
      <w:r>
        <w:rPr>
          <w:rFonts w:ascii="Courier New" w:hAnsi="Courier New"/>
          <w:sz w:val="17"/>
        </w:rPr>
        <w:t>/v3/domains//webhooks/accepted</w:t>
        <w:br/>
        <w:t>/v3/domains/example.com/webhooks/</w:t>
        <w:br/>
        <w:t>/v3/domains/example.com/webhooks/unknown_type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The name of the domain you want to update the webhook for.</w:t>
            </w:r>
          </w:p>
        </w:tc>
      </w:tr>
      <w:tr>
        <w:tc>
          <w:tcPr>
            <w:tcW w:type="dxa" w:w="2880"/>
          </w:tcPr>
          <w:p>
            <w:r>
              <w:t>webhook_name</w:t>
            </w:r>
          </w:p>
        </w:tc>
        <w:tc>
          <w:tcPr>
            <w:tcW w:type="dxa" w:w="2880"/>
          </w:tcPr>
          <w:p>
            <w:r>
              <w:t>string (enum)</w:t>
            </w:r>
          </w:p>
        </w:tc>
        <w:tc>
          <w:tcPr>
            <w:tcW w:type="dxa" w:w="2880"/>
          </w:tcPr>
          <w:p>
            <w:r>
              <w:t>The webhook type to update. Allowed values: accepted, clicked, opened, unsubscribed, delivered, permanent_fail, temporary_fail, complained.</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New URL(s) to associate to the webhook. Use multiple times to associate more than one URL. Maximum of 3 URLs for a given webhook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"Webhook has been updated",</w:t>
        <w:br/>
        <w:t xml:space="preserve"> "webhook": {</w:t>
        <w:br/>
        <w:t xml:space="preserve"> "urls": ["https://foo.com"]</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"Reason": "https://example.com/ is not a valid url: host not found"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message indicating success (200 responses).</w:t>
            </w:r>
          </w:p>
        </w:tc>
      </w:tr>
      <w:tr>
        <w:tc>
          <w:tcPr>
            <w:tcW w:type="dxa" w:w="2880"/>
          </w:tcPr>
          <w:p>
            <w:r>
              <w:t>webhook</w:t>
            </w:r>
          </w:p>
        </w:tc>
        <w:tc>
          <w:tcPr>
            <w:tcW w:type="dxa" w:w="2880"/>
          </w:tcPr>
          <w:p>
            <w:r>
              <w:t>object</w:t>
            </w:r>
          </w:p>
        </w:tc>
        <w:tc>
          <w:tcPr>
            <w:tcW w:type="dxa" w:w="2880"/>
          </w:tcPr>
          <w:p>
            <w:r>
              <w:t>Webhook object (200 responses).</w:t>
            </w:r>
          </w:p>
        </w:tc>
      </w:tr>
      <w:tr>
        <w:tc>
          <w:tcPr>
            <w:tcW w:type="dxa" w:w="2880"/>
          </w:tcPr>
          <w:p>
            <w:r>
              <w:t>webhook.urls</w:t>
            </w:r>
          </w:p>
        </w:tc>
        <w:tc>
          <w:tcPr>
            <w:tcW w:type="dxa" w:w="2880"/>
          </w:tcPr>
          <w:p>
            <w:r>
              <w:t>string[]</w:t>
            </w:r>
          </w:p>
        </w:tc>
        <w:tc>
          <w:tcPr>
            <w:tcW w:type="dxa" w:w="2880"/>
          </w:tcPr>
          <w:p>
            <w:r>
              <w:t>List of URLs associated with the webhook.</w:t>
            </w:r>
          </w:p>
        </w:tc>
      </w:tr>
      <w:tr>
        <w:tc>
          <w:tcPr>
            <w:tcW w:type="dxa" w:w="2880"/>
          </w:tcPr>
          <w:p>
            <w:r>
              <w:t>Reason</w:t>
            </w:r>
          </w:p>
        </w:tc>
        <w:tc>
          <w:tcPr>
            <w:tcW w:type="dxa" w:w="2880"/>
          </w:tcPr>
          <w:p>
            <w:r>
              <w:t>string</w:t>
            </w:r>
          </w:p>
        </w:tc>
        <w:tc>
          <w:tcPr>
            <w:tcW w:type="dxa" w:w="2880"/>
          </w:tcPr>
          <w:p>
            <w:r>
              <w:t>Error reason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'{{MAILGUN_BASE_URL}}/v3/domains/example.com/webhooks/accepted' \</w:t>
        <w:br/>
        <w:t xml:space="preserve"> --header 'Accept: application/json' \</w:t>
        <w:br/>
        <w:t xml:space="preserve"> --form 'url=https://foo.com'</w:t>
      </w:r>
    </w:p>
    <w:p>
      <w:pPr>
        <w:pStyle w:val="Heading3"/>
      </w:pPr>
      <w:r>
        <w:t>Example Usage</w:t>
      </w:r>
    </w:p>
    <w:p>
      <w:pPr>
        <w:pStyle w:val="Heading3"/>
      </w:pPr>
      <w:r>
        <w:t>Example 1: Set a single webhook URL</w:t>
      </w:r>
    </w:p>
    <w:p>
      <w:r>
        <w:rPr>
          <w:b/>
          <w:color w:val="666666"/>
          <w:sz w:val="16"/>
        </w:rPr>
        <w:t>[bash]</w:t>
      </w:r>
    </w:p>
    <w:p>
      <w:pPr>
        <w:shd w:fill="F2F2F2" w:val="clear"/>
      </w:pPr>
      <w:r>
        <w:rPr>
          <w:rFonts w:ascii="Courier New" w:hAnsi="Courier New"/>
          <w:sz w:val="17"/>
        </w:rPr>
        <w:t>curl -i --request PUT '{{MAILGUN_BASE_URL}}/v3/domains/example.com/webhooks/delivered' \</w:t>
        <w:br/>
        <w:t xml:space="preserve"> --header 'Accept: application/json' \</w:t>
        <w:br/>
        <w:t xml:space="preserve"> --form 'url=https://hooks.example.com/mailgun/delivered'</w:t>
      </w:r>
    </w:p>
    <w:p>
      <w:pPr>
        <w:pStyle w:val="Heading3"/>
      </w:pPr>
      <w:r>
        <w:t>Example 2: Set multiple webhook URLs (send url multiple times)</w:t>
      </w:r>
    </w:p>
    <w:p>
      <w:r>
        <w:rPr>
          <w:b/>
          <w:color w:val="666666"/>
          <w:sz w:val="16"/>
        </w:rPr>
        <w:t>[bash]</w:t>
      </w:r>
    </w:p>
    <w:p>
      <w:pPr>
        <w:shd w:fill="F2F2F2" w:val="clear"/>
      </w:pPr>
      <w:r>
        <w:rPr>
          <w:rFonts w:ascii="Courier New" w:hAnsi="Courier New"/>
          <w:sz w:val="17"/>
        </w:rPr>
        <w:t>curl -i --request PUT '{{MAILGUN_BASE_URL}}/v3/domains/example.com/webhooks/opened' \</w:t>
        <w:br/>
        <w:t xml:space="preserve"> --header 'Accept: application/json' \</w:t>
        <w:br/>
        <w:t xml:space="preserve"> --form 'url=https://hooks1.example.com/mailgun/opened' \</w:t>
        <w:br/>
        <w:t xml:space="preserve"> --form 'url=https://hooks2.example.com/mailgun/opened'</w:t>
      </w:r>
    </w:p>
    <w:p>
      <w:pPr>
        <w:pStyle w:val="Heading3"/>
      </w:pPr>
      <w:r>
        <w:t>Example 3: Update a different webhook type</w:t>
      </w:r>
    </w:p>
    <w:p>
      <w:r>
        <w:rPr>
          <w:b/>
          <w:color w:val="666666"/>
          <w:sz w:val="16"/>
        </w:rPr>
        <w:t>[bash]</w:t>
      </w:r>
    </w:p>
    <w:p>
      <w:pPr>
        <w:shd w:fill="F2F2F2" w:val="clear"/>
      </w:pPr>
      <w:r>
        <w:rPr>
          <w:rFonts w:ascii="Courier New" w:hAnsi="Courier New"/>
          <w:sz w:val="17"/>
        </w:rPr>
        <w:t>curl -i --request PUT '{{MAILGUN_BASE_URL}}/v3/domains/mg.example.com/webhooks/complained' \</w:t>
        <w:br/>
        <w:t xml:space="preserve"> --header 'Accept: application/json' \</w:t>
        <w:br/>
        <w:t xml:space="preserve"> --form 'url=https://hooks.example.com/mailgun/complained'</w:t>
      </w:r>
    </w:p>
    <w:p>
      <w:pPr>
        <w:pStyle w:val="Heading3"/>
      </w:pPr>
      <w:r>
        <w:t>Behavior</w:t>
      </w:r>
    </w:p>
    <w:p>
      <w:pPr>
        <w:pStyle w:val="ListBullet"/>
      </w:pPr>
      <w:r>
        <w:t>Validation: Validates domain_name, webhook_name, and that at least one url value is provided (and that URLs are valid).</w:t>
      </w:r>
    </w:p>
    <w:p>
      <w:pPr>
        <w:pStyle w:val="ListBullet"/>
      </w:pPr>
      <w:r>
        <w:t>Replacement: Replaces the existing list of webhook URLs for the specified webhook type with the provided url value(s).</w:t>
      </w:r>
    </w:p>
    <w:p>
      <w:pPr>
        <w:pStyle w:val="ListBullet"/>
      </w:pPr>
      <w:r>
        <w:t>Response: Returns a success message and the updated webhook URL list.</w:t>
      </w:r>
    </w:p>
    <w:p>
      <w:pPr>
        <w:pStyle w:val="Heading3"/>
      </w:pPr>
      <w:r>
        <w:t>Notes</w:t>
      </w:r>
    </w:p>
    <w:p>
      <w:pPr>
        <w:pStyle w:val="ListBullet"/>
      </w:pPr>
      <w:r>
        <w:t>This operation replaces the list of URLs for the webhook type (it does not append).</w:t>
      </w:r>
    </w:p>
    <w:p>
      <w:pPr>
        <w:pStyle w:val="ListBullet"/>
      </w:pPr>
      <w:r>
        <w:t>You can provide up to 3 url values for a given webhook type by repeating the url form field.</w:t>
      </w:r>
    </w:p>
    <w:p>
      <w:pPr>
        <w:pStyle w:val="Heading3"/>
      </w:pPr>
      <w:r>
        <w:t>Gotchas</w:t>
      </w:r>
    </w:p>
    <w:p>
      <w:pPr>
        <w:pStyle w:val="ListBullet"/>
      </w:pPr>
      <w:r>
        <w:t>Ensure you use multipart/form-data (not JSON) for the request body.</w:t>
      </w:r>
    </w:p>
    <w:p>
      <w:pPr>
        <w:pStyle w:val="ListBullet"/>
      </w:pPr>
      <w:r>
        <w:t>Providing more than 3 url values for a webhook type is not supported (maximum 3).</w:t>
      </w:r>
    </w:p>
    <w:p>
      <w:pPr>
        <w:pStyle w:val="Heading3"/>
      </w:pPr>
      <w:r>
        <w:t>Error Handling</w:t>
      </w:r>
    </w:p>
    <w:p>
      <w:pPr>
        <w:pStyle w:val="ListBullet"/>
      </w:pPr>
      <w:r>
        <w:t>400: Invalid URL (e.g., host not found).</w:t>
      </w:r>
    </w:p>
    <w:p>
      <w:pPr>
        <w:pStyle w:val="ListBullet"/>
      </w:pPr>
      <w:r>
        <w:t>401: Invalid private key.</w:t>
      </w:r>
    </w:p>
    <w:p>
      <w:pPr>
        <w:pStyle w:val="ListBullet"/>
      </w:pPr>
      <w:r>
        <w:t>404: Domain not found.</w:t>
      </w:r>
    </w:p>
    <w:p>
      <w:pPr>
        <w:pStyle w:val="Heading3"/>
      </w:pPr>
      <w:r>
        <w:t>Related domainWebhooks actions</w:t>
      </w:r>
    </w:p>
    <w:p>
      <w:pPr>
        <w:pStyle w:val="ListBullet"/>
      </w:pPr>
      <w:r>
        <w:t>[PUT] Update a Domain’s Webhooks (v4) — /v4/domains/{{domain}}/webhooks</w:t>
      </w:r>
    </w:p>
    <w:p>
      <w:pPr>
        <w:pStyle w:val="ListBullet"/>
      </w:pPr>
      <w:r>
        <w:t>[DELETE] Delete a Domain Webhook by Type — /v3/domains/{{domainName}}/webhooks/{{webhookName}}</w:t>
      </w:r>
    </w:p>
    <w:p>
      <w:pPr>
        <w:pStyle w:val="ListBullet"/>
      </w:pPr>
      <w:r>
        <w:t>[GET] Get a Domain Webhook by Type — /v3/domains/{{domainName}}/webhooks/{{webhookName}}</w:t>
      </w:r>
    </w:p>
    <w:p>
      <w:pPr>
        <w:pStyle w:val="ListBullet"/>
      </w:pPr>
      <w:r>
        <w:t>[GET] List a Domain’s Webhooks — /v3/domains/{{domain}}/webhooks</w:t>
      </w:r>
    </w:p>
    <w:p>
      <w:pPr>
        <w:pStyle w:val="ListBullet"/>
      </w:pPr>
      <w:r>
        <w:t>[POST] Create a Domain Webhook — /v3/domains/{{domain}}/webhooks</w:t>
      </w:r>
    </w:p>
    <w:p>
      <w:r>
        <w:br w:type="page"/>
      </w:r>
    </w:p>
    <w:p>
      <w:pPr>
        <w:pStyle w:val="Heading2"/>
      </w:pPr>
      <w:r>
        <w:t>47. [DELETE] Delete a Domain’s Webhooks (v4)</w:t>
      </w:r>
    </w:p>
    <w:p>
      <w:r>
        <w:rPr>
          <w:b/>
        </w:rPr>
        <w:t xml:space="preserve">Endpoint: </w:t>
      </w:r>
      <w:r>
        <w:rPr>
          <w:rFonts w:ascii="Courier New" w:hAnsi="Courier New"/>
          <w:sz w:val="18"/>
        </w:rPr>
        <w:t>/v4/domains/{{domain}}/webhooks</w:t>
      </w:r>
    </w:p>
    <w:p>
      <w:pPr>
        <w:pStyle w:val="Heading3"/>
      </w:pPr>
      <w:r>
        <w:t>Prerequisites</w:t>
      </w:r>
    </w:p>
    <w:p>
      <w:pPr>
        <w:pStyle w:val="ListBullet"/>
      </w:pPr>
      <w:r>
        <w:t>You must have access to manage the target Mailgun domain’s webhooks.</w:t>
      </w:r>
    </w:p>
    <w:p>
      <w:pPr>
        <w:pStyle w:val="Heading3"/>
      </w:pPr>
      <w:r>
        <w:t>Method</w:t>
      </w:r>
    </w:p>
    <w:p>
      <w:r>
        <w:t>DELETE</w:t>
      </w:r>
    </w:p>
    <w:p>
      <w:pPr>
        <w:pStyle w:val="Heading3"/>
      </w:pPr>
      <w:r>
        <w:t>URL</w:t>
      </w:r>
    </w:p>
    <w:p>
      <w:r>
        <w:t>{{MAILGUN_BASE_URL}}/v4/domains/{{domain}}/webhooks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webhook URL(s) from all event types they are associated with for a given domain. Supports deleting multiple URLs at once by providing a comma-separated list.</w:t>
      </w:r>
    </w:p>
    <w:p>
      <w:pPr>
        <w:pStyle w:val="Heading3"/>
      </w:pPr>
      <w:r>
        <w:t>Enforcement Rules</w:t>
      </w:r>
    </w:p>
    <w:p>
      <w:pPr>
        <w:pStyle w:val="ListBullet"/>
      </w:pPr>
      <w:r>
        <w:t>The domain path parameter must always be present and non-empty.</w:t>
      </w:r>
    </w:p>
    <w:p>
      <w:pPr>
        <w:pStyle w:val="ListBullet"/>
      </w:pPr>
      <w:r>
        <w:t>Always construct the path as /v4/domains/{{domain}}/webhooks.</w:t>
      </w:r>
    </w:p>
    <w:p>
      <w:pPr>
        <w:pStyle w:val="ListBullet"/>
      </w:pPr>
      <w:r>
        <w:t>Do not call the API with a missing or empty domain (e.g., avoid /v4/domains//webhooks).</w:t>
      </w:r>
    </w:p>
    <w:p>
      <w:pPr>
        <w:pStyle w:val="ListBullet"/>
      </w:pPr>
      <w:r>
        <w:t>The url query parameter must always be present and non-empty.</w:t>
      </w:r>
    </w:p>
    <w:p>
      <w:pPr>
        <w:pStyle w:val="ListBullet"/>
      </w:pPr>
      <w:r>
        <w:t>To delete multiple webhook URLs, pass url as a comma-separated list (e.g., url=https://a.com,https://b.com).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/v4/domains/example.com/webhooks?url=https://example.com/webhooks</w:t>
        <w:br/>
        <w:t>/v4/domains/example.com/webhooks?url=https://a.com,https://b.com,https://c.com</w:t>
      </w:r>
    </w:p>
    <w:p>
      <w:pPr>
        <w:pStyle w:val="Heading3"/>
      </w:pPr>
      <w:r>
        <w:t>Invalid Examples</w:t>
      </w:r>
    </w:p>
    <w:p>
      <w:r>
        <w:rPr>
          <w:b/>
          <w:color w:val="666666"/>
          <w:sz w:val="16"/>
        </w:rPr>
        <w:t>[http]</w:t>
      </w:r>
    </w:p>
    <w:p>
      <w:pPr>
        <w:shd w:fill="F2F2F2" w:val="clear"/>
      </w:pPr>
      <w:r>
        <w:rPr>
          <w:rFonts w:ascii="Courier New" w:hAnsi="Courier New"/>
          <w:sz w:val="17"/>
        </w:rPr>
        <w:t>/v4/domains//webhooks?url=https://example.com/webhooks</w:t>
        <w:br/>
        <w:t>/v4/domains/example.com/webhooks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to delete webhooks from.</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webhook URL(s) to delete. Supports comma-separated URLs to delete multiple at once (e.g., url1,url2,url3). Each URL will be removed from all event 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"accepted": null,</w:t>
        <w:br/>
        <w:t xml:space="preserve"> "delivered": {</w:t>
        <w:br/>
        <w:t xml:space="preserve"> "urls": [</w:t>
        <w:br/>
        <w:t xml:space="preserve"> "https://example.com/webhooks"</w:t>
        <w:br/>
        <w:t xml:space="preserve"> ]</w:t>
        <w:br/>
        <w:t xml:space="preserve"> },</w:t>
        <w:br/>
        <w:t xml:space="preserve"> "opened": null,</w:t>
        <w:br/>
        <w:t xml:space="preserve"> "clicked": {</w:t>
        <w:br/>
        <w:t xml:space="preserve"> "urls": [</w:t>
        <w:br/>
        <w:t xml:space="preserve"> "https://foo.com"</w:t>
        <w:br/>
        <w:t xml:space="preserve"> ]</w:t>
        <w:br/>
        <w:t xml:space="preserve"> },</w:t>
        <w:br/>
        <w:t xml:space="preserve"> "unsubscribed": null,</w:t>
        <w:br/>
        <w:t xml:space="preserve"> "complained": null,</w:t>
        <w:br/>
        <w:t xml:space="preserve"> "temporary_fail": null,</w:t>
        <w:br/>
        <w:t xml:space="preserve"> "permanent_fail": null</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"Field": "url"</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object</w:t>
            </w:r>
          </w:p>
        </w:tc>
        <w:tc>
          <w:tcPr>
            <w:tcW w:type="dxa" w:w="2880"/>
          </w:tcPr>
          <w:p>
            <w:r>
              <w:t>Webhook URLs grouped by event type for the domain after deletion.</w:t>
            </w:r>
          </w:p>
        </w:tc>
      </w:tr>
      <w:tr>
        <w:tc>
          <w:tcPr>
            <w:tcW w:type="dxa" w:w="2880"/>
          </w:tcPr>
          <w:p>
            <w:r>
              <w:t>webhooks.accepted</w:t>
            </w:r>
          </w:p>
        </w:tc>
        <w:tc>
          <w:tcPr>
            <w:tcW w:type="dxa" w:w="2880"/>
          </w:tcPr>
          <w:p>
            <w:r>
              <w:t>object | null</w:t>
            </w:r>
          </w:p>
        </w:tc>
        <w:tc>
          <w:tcPr>
            <w:tcW w:type="dxa" w:w="2880"/>
          </w:tcPr>
          <w:p>
            <w:r>
              <w:t>Webhook URL container for the accepted event type, or null if none.</w:t>
            </w:r>
          </w:p>
        </w:tc>
      </w:tr>
      <w:tr>
        <w:tc>
          <w:tcPr>
            <w:tcW w:type="dxa" w:w="2880"/>
          </w:tcPr>
          <w:p>
            <w:r>
              <w:t>webhooks.delivered</w:t>
            </w:r>
          </w:p>
        </w:tc>
        <w:tc>
          <w:tcPr>
            <w:tcW w:type="dxa" w:w="2880"/>
          </w:tcPr>
          <w:p>
            <w:r>
              <w:t>object | null</w:t>
            </w:r>
          </w:p>
        </w:tc>
        <w:tc>
          <w:tcPr>
            <w:tcW w:type="dxa" w:w="2880"/>
          </w:tcPr>
          <w:p>
            <w:r>
              <w:t>Webhook URL container for the delivered event type, or null if none.</w:t>
            </w:r>
          </w:p>
        </w:tc>
      </w:tr>
      <w:tr>
        <w:tc>
          <w:tcPr>
            <w:tcW w:type="dxa" w:w="2880"/>
          </w:tcPr>
          <w:p>
            <w:r>
              <w:t>webhooks.opened</w:t>
            </w:r>
          </w:p>
        </w:tc>
        <w:tc>
          <w:tcPr>
            <w:tcW w:type="dxa" w:w="2880"/>
          </w:tcPr>
          <w:p>
            <w:r>
              <w:t>object | null</w:t>
            </w:r>
          </w:p>
        </w:tc>
        <w:tc>
          <w:tcPr>
            <w:tcW w:type="dxa" w:w="2880"/>
          </w:tcPr>
          <w:p>
            <w:r>
              <w:t>Webhook URL container for the opened event type, or null if none.</w:t>
            </w:r>
          </w:p>
        </w:tc>
      </w:tr>
      <w:tr>
        <w:tc>
          <w:tcPr>
            <w:tcW w:type="dxa" w:w="2880"/>
          </w:tcPr>
          <w:p>
            <w:r>
              <w:t>webhooks.clicked</w:t>
            </w:r>
          </w:p>
        </w:tc>
        <w:tc>
          <w:tcPr>
            <w:tcW w:type="dxa" w:w="2880"/>
          </w:tcPr>
          <w:p>
            <w:r>
              <w:t>object | null</w:t>
            </w:r>
          </w:p>
        </w:tc>
        <w:tc>
          <w:tcPr>
            <w:tcW w:type="dxa" w:w="2880"/>
          </w:tcPr>
          <w:p>
            <w:r>
              <w:t>Webhook URL container for the clicked event type, or null if none.</w:t>
            </w:r>
          </w:p>
        </w:tc>
      </w:tr>
      <w:tr>
        <w:tc>
          <w:tcPr>
            <w:tcW w:type="dxa" w:w="2880"/>
          </w:tcPr>
          <w:p>
            <w:r>
              <w:t>webhooks.unsubscribed</w:t>
            </w:r>
          </w:p>
        </w:tc>
        <w:tc>
          <w:tcPr>
            <w:tcW w:type="dxa" w:w="2880"/>
          </w:tcPr>
          <w:p>
            <w:r>
              <w:t>object | null</w:t>
            </w:r>
          </w:p>
        </w:tc>
        <w:tc>
          <w:tcPr>
            <w:tcW w:type="dxa" w:w="2880"/>
          </w:tcPr>
          <w:p>
            <w:r>
              <w:t>Webhook URL container for the unsubscribed event type, or null if none.</w:t>
            </w:r>
          </w:p>
        </w:tc>
      </w:tr>
      <w:tr>
        <w:tc>
          <w:tcPr>
            <w:tcW w:type="dxa" w:w="2880"/>
          </w:tcPr>
          <w:p>
            <w:r>
              <w:t>webhooks.complained</w:t>
            </w:r>
          </w:p>
        </w:tc>
        <w:tc>
          <w:tcPr>
            <w:tcW w:type="dxa" w:w="2880"/>
          </w:tcPr>
          <w:p>
            <w:r>
              <w:t>object | null</w:t>
            </w:r>
          </w:p>
        </w:tc>
        <w:tc>
          <w:tcPr>
            <w:tcW w:type="dxa" w:w="2880"/>
          </w:tcPr>
          <w:p>
            <w:r>
              <w:t>Webhook URL container for the complained event type, or null if none.</w:t>
            </w:r>
          </w:p>
        </w:tc>
      </w:tr>
      <w:tr>
        <w:tc>
          <w:tcPr>
            <w:tcW w:type="dxa" w:w="2880"/>
          </w:tcPr>
          <w:p>
            <w:r>
              <w:t>webhooks.temporary_fail</w:t>
            </w:r>
          </w:p>
        </w:tc>
        <w:tc>
          <w:tcPr>
            <w:tcW w:type="dxa" w:w="2880"/>
          </w:tcPr>
          <w:p>
            <w:r>
              <w:t>object | null</w:t>
            </w:r>
          </w:p>
        </w:tc>
        <w:tc>
          <w:tcPr>
            <w:tcW w:type="dxa" w:w="2880"/>
          </w:tcPr>
          <w:p>
            <w:r>
              <w:t>Webhook URL container for the temporary_fail event type, or null if none.</w:t>
            </w:r>
          </w:p>
        </w:tc>
      </w:tr>
      <w:tr>
        <w:tc>
          <w:tcPr>
            <w:tcW w:type="dxa" w:w="2880"/>
          </w:tcPr>
          <w:p>
            <w:r>
              <w:t>webhooks.permanent_fail</w:t>
            </w:r>
          </w:p>
        </w:tc>
        <w:tc>
          <w:tcPr>
            <w:tcW w:type="dxa" w:w="2880"/>
          </w:tcPr>
          <w:p>
            <w:r>
              <w:t>object | null</w:t>
            </w:r>
          </w:p>
        </w:tc>
        <w:tc>
          <w:tcPr>
            <w:tcW w:type="dxa" w:w="2880"/>
          </w:tcPr>
          <w:p>
            <w:r>
              <w:t>Webhook URL container for the permanent_fail event type, or null if none.</w:t>
            </w:r>
          </w:p>
        </w:tc>
      </w:tr>
      <w:tr>
        <w:tc>
          <w:tcPr>
            <w:tcW w:type="dxa" w:w="2880"/>
          </w:tcPr>
          <w:p>
            <w:r>
              <w:t>webhooks.*.urls</w:t>
            </w:r>
          </w:p>
        </w:tc>
        <w:tc>
          <w:tcPr>
            <w:tcW w:type="dxa" w:w="2880"/>
          </w:tcPr>
          <w:p>
            <w:r>
              <w:t>array</w:t>
            </w:r>
          </w:p>
        </w:tc>
        <w:tc>
          <w:tcPr>
            <w:tcW w:type="dxa" w:w="2880"/>
          </w:tcPr>
          <w:p>
            <w:r>
              <w:t>List of webhook URLs remaining for that event type (if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'{{MAILGUN_BASE_URL}}/v4/domains/example.com/webhooks?url=https://example.com/webhooks' \</w:t>
        <w:br/>
        <w:t xml:space="preserve"> --header 'Accept: application/json'</w:t>
      </w:r>
    </w:p>
    <w:p>
      <w:pPr>
        <w:pStyle w:val="Heading3"/>
      </w:pPr>
      <w:r>
        <w:t>Example Usage</w:t>
      </w:r>
    </w:p>
    <w:p>
      <w:pPr>
        <w:pStyle w:val="Heading3"/>
      </w:pPr>
      <w:r>
        <w:t>Example 1: Delete a Single Webhook URL</w:t>
      </w:r>
    </w:p>
    <w:p>
      <w:pPr>
        <w:pStyle w:val="Heading3"/>
      </w:pPr>
      <w:r>
        <w:t>Example 2: Delete Multiple Webhook URLs (Comma-Separated)</w:t>
      </w:r>
    </w:p>
    <w:p>
      <w:r>
        <w:rPr>
          <w:b/>
          <w:color w:val="666666"/>
          <w:sz w:val="16"/>
        </w:rPr>
        <w:t>[bash]</w:t>
      </w:r>
    </w:p>
    <w:p>
      <w:pPr>
        <w:shd w:fill="F2F2F2" w:val="clear"/>
      </w:pPr>
      <w:r>
        <w:rPr>
          <w:rFonts w:ascii="Courier New" w:hAnsi="Courier New"/>
          <w:sz w:val="17"/>
        </w:rPr>
        <w:t>curl -i --request DELETE \</w:t>
        <w:br/>
        <w:t xml:space="preserve"> '{{MAILGUN_BASE_URL}}/v4/domains/example.com/webhooks?url=https://a.com/hook,https://b.com/hook,https://c.com/hook' \</w:t>
        <w:br/>
        <w:t xml:space="preserve"> --header 'Accept: application/json'</w:t>
      </w:r>
    </w:p>
    <w:p>
      <w:pPr>
        <w:pStyle w:val="Heading3"/>
      </w:pPr>
      <w:r>
        <w:t>Behavior</w:t>
      </w:r>
    </w:p>
    <w:p>
      <w:pPr>
        <w:pStyle w:val="ListBullet"/>
      </w:pPr>
      <w:r>
        <w:t>Validates the domain path parameter and url query parameter.</w:t>
      </w:r>
    </w:p>
    <w:p>
      <w:pPr>
        <w:pStyle w:val="ListBullet"/>
      </w:pPr>
      <w:r>
        <w:t>For each provided URL, removes it from all webhook event types it is associated with.</w:t>
      </w:r>
    </w:p>
    <w:p>
      <w:pPr>
        <w:pStyle w:val="ListBullet"/>
      </w:pPr>
      <w:r>
        <w:t>Returns the domain’s webhook configuration grouped by event type.</w:t>
      </w:r>
    </w:p>
    <w:p>
      <w:pPr>
        <w:pStyle w:val="Heading3"/>
      </w:pPr>
      <w:r>
        <w:t>Notes</w:t>
      </w:r>
    </w:p>
    <w:p>
      <w:pPr>
        <w:pStyle w:val="ListBullet"/>
      </w:pPr>
      <w:r>
        <w:t>The url query parameter can contain multiple URLs separated by commas; each will be removed across all event types.</w:t>
      </w:r>
    </w:p>
    <w:p>
      <w:pPr>
        <w:pStyle w:val="Heading3"/>
      </w:pPr>
      <w:r>
        <w:t>Error Handling</w:t>
      </w:r>
    </w:p>
    <w:p>
      <w:pPr>
        <w:pStyle w:val="ListBullet"/>
      </w:pPr>
      <w:r>
        <w:t>400: Invalid request (example indicates an issue with the url field).</w:t>
      </w:r>
    </w:p>
    <w:p>
      <w:pPr>
        <w:pStyle w:val="ListBullet"/>
      </w:pPr>
      <w:r>
        <w:t>401: Invalid credentials (example: "Invalid private key").</w:t>
      </w:r>
    </w:p>
    <w:p>
      <w:pPr>
        <w:pStyle w:val="ListBullet"/>
      </w:pPr>
      <w:r>
        <w:t>404: Domain not found.</w:t>
      </w:r>
    </w:p>
    <w:p>
      <w:pPr>
        <w:pStyle w:val="Heading3"/>
      </w:pPr>
      <w:r>
        <w:t>Related domainsWebhooks actions</w:t>
      </w:r>
    </w:p>
    <w:p>
      <w:pPr>
        <w:pStyle w:val="ListBullet"/>
      </w:pPr>
      <w:r>
        <w:t>[POST] Create a Domain’s Webhooks (v4) — /v4/domains/{{domain}}/webhooks</w:t>
      </w:r>
    </w:p>
    <w:p>
      <w:r>
        <w:br w:type="page"/>
      </w:r>
    </w:p>
    <w:p>
      <w:pPr>
        <w:pStyle w:val="Heading2"/>
      </w:pPr>
      <w:r>
        <w:t>48. [GET] List a Domain’s Bounce Logs (Bounce Classification Events)</w:t>
      </w:r>
    </w:p>
    <w:p>
      <w:r>
        <w:rPr>
          <w:b/>
        </w:rPr>
        <w:t xml:space="preserve">Endpoint: </w:t>
      </w:r>
      <w:r>
        <w:rPr>
          <w:rFonts w:ascii="Courier New" w:hAnsi="Courier New"/>
          <w:sz w:val="18"/>
        </w:rPr>
        <w:t>/v1/bounce-classification/domains/{{domain}}/events</w:t>
      </w:r>
    </w:p>
    <w:p>
      <w:pPr>
        <w:pStyle w:val="Heading3"/>
      </w:pPr>
      <w:r>
        <w:t>Prerequisites</w:t>
      </w:r>
    </w:p>
    <w:p>
      <w:pPr>
        <w:pStyle w:val="ListBullet"/>
      </w:pPr>
      <w:r>
        <w:t>Access to Mailgun Bounce Classification / logs for the target domain</w:t>
      </w:r>
    </w:p>
    <w:p>
      <w:pPr>
        <w:pStyle w:val="Heading3"/>
      </w:pPr>
      <w:r>
        <w:t>Method</w:t>
      </w:r>
    </w:p>
    <w:p>
      <w:r>
        <w:t>GET</w:t>
      </w:r>
    </w:p>
    <w:p>
      <w:pPr>
        <w:pStyle w:val="Heading3"/>
      </w:pPr>
      <w:r>
        <w:t>URL</w:t>
      </w:r>
    </w:p>
    <w:p>
      <w:r>
        <w:t>{{MAILGUN_BASE_URL}}/v1/bounce-classification/domains/{{domain}}/events</w:t>
      </w:r>
    </w:p>
    <w:p>
      <w:pPr>
        <w:pStyle w:val="Heading3"/>
      </w:pPr>
      <w:r>
        <w:t>Description</w:t>
      </w:r>
    </w:p>
    <w:p>
      <w:r>
        <w:t>Returns bounce classification event logs for a specific sender domain. Deprecated: Mailgun indicates you should use POST /v1/analytics/logs instead (see referenced docs).</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Do not call the API with a missing or empty domain (e.g., avoid /domains//events).</w:t>
      </w:r>
    </w:p>
    <w:p>
      <w:pPr>
        <w:pStyle w:val="ListBullet"/>
      </w:pPr>
      <w:r>
        <w:t>Always construct the path as /v1/bounce-classification/domains/{{domain}}/events, where {{domain}} is a non-empty string.</w:t>
      </w:r>
    </w:p>
    <w:p>
      <w:pPr>
        <w:pStyle w:val="ListBullet"/>
      </w:pPr>
      <w:r>
        <w:t>Do not infer or guess the domain.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/v1/bounce-classification/domains/example.com/events</w:t>
        <w:br/>
        <w:t>/v1/bounce-classification/domains/mg.example.org/events</w:t>
      </w:r>
    </w:p>
    <w:p>
      <w:pPr>
        <w:pStyle w:val="Heading3"/>
      </w:pPr>
      <w:r>
        <w:t>Invalid Examples</w:t>
      </w:r>
    </w:p>
    <w:p>
      <w:r>
        <w:rPr>
          <w:b/>
          <w:color w:val="666666"/>
          <w:sz w:val="16"/>
        </w:rPr>
        <w:t>[http]</w:t>
      </w:r>
    </w:p>
    <w:p>
      <w:pPr>
        <w:shd w:fill="F2F2F2" w:val="clear"/>
      </w:pPr>
      <w:r>
        <w:rPr>
          <w:rFonts w:ascii="Courier New" w:hAnsi="Courier New"/>
          <w:sz w:val="17"/>
        </w:rPr>
        <w:t>/v1/bounce-classification/domains//events</w:t>
        <w:br/>
        <w:t>/v1/bounce-classification/domains/events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sender domain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rule-id</w:t>
            </w:r>
          </w:p>
        </w:tc>
        <w:tc>
          <w:tcPr>
            <w:tcW w:type="dxa" w:w="2880"/>
          </w:tcPr>
          <w:p>
            <w:r>
              <w:t>string</w:t>
            </w:r>
          </w:p>
        </w:tc>
        <w:tc>
          <w:tcPr>
            <w:tcW w:type="dxa" w:w="2880"/>
          </w:tcPr>
          <w:p>
            <w:r>
              <w:t>Optional if page is passed.</w:t>
            </w:r>
          </w:p>
        </w:tc>
      </w:tr>
      <w:tr>
        <w:tc>
          <w:tcPr>
            <w:tcW w:type="dxa" w:w="2880"/>
          </w:tcPr>
          <w:p>
            <w:r>
              <w:t>entity-id</w:t>
            </w:r>
          </w:p>
        </w:tc>
        <w:tc>
          <w:tcPr>
            <w:tcW w:type="dxa" w:w="2880"/>
          </w:tcPr>
          <w:p>
            <w:r>
              <w:t>string</w:t>
            </w:r>
          </w:p>
        </w:tc>
        <w:tc>
          <w:tcPr>
            <w:tcW w:type="dxa" w:w="2880"/>
          </w:tcPr>
          <w:p>
            <w:r>
              <w:t>The entity ID (Email Service Entity or Spam Filter / BL).</w:t>
            </w:r>
          </w:p>
        </w:tc>
      </w:tr>
      <w:tr>
        <w:tc>
          <w:tcPr>
            <w:tcW w:type="dxa" w:w="2880"/>
          </w:tcPr>
          <w:p>
            <w:r>
              <w:t>sort</w:t>
            </w:r>
          </w:p>
        </w:tc>
        <w:tc>
          <w:tcPr>
            <w:tcW w:type="dxa" w:w="2880"/>
          </w:tcPr>
          <w:p>
            <w:r>
              <w:t>string</w:t>
            </w:r>
          </w:p>
        </w:tc>
        <w:tc>
          <w:tcPr>
            <w:tcW w:type="dxa" w:w="2880"/>
          </w:tcPr>
          <w:p>
            <w:r>
              <w:t>Sort field and order. Default: @timestamp:asc.</w:t>
            </w:r>
          </w:p>
        </w:tc>
      </w:tr>
      <w:tr>
        <w:tc>
          <w:tcPr>
            <w:tcW w:type="dxa" w:w="2880"/>
          </w:tcPr>
          <w:p>
            <w:r>
              <w:t>page</w:t>
            </w:r>
          </w:p>
        </w:tc>
        <w:tc>
          <w:tcPr>
            <w:tcW w:type="dxa" w:w="2880"/>
          </w:tcPr>
          <w:p>
            <w:r>
              <w:t>string</w:t>
            </w:r>
          </w:p>
        </w:tc>
        <w:tc>
          <w:tcPr>
            <w:tcW w:type="dxa" w:w="2880"/>
          </w:tcPr>
          <w:p>
            <w:r>
              <w:t>Encoded paging information, provided via next / previous links.</w:t>
            </w:r>
          </w:p>
        </w:tc>
      </w:tr>
      <w:tr>
        <w:tc>
          <w:tcPr>
            <w:tcW w:type="dxa" w:w="2880"/>
          </w:tcPr>
          <w:p>
            <w:r>
              <w:t>limit</w:t>
            </w:r>
          </w:p>
        </w:tc>
        <w:tc>
          <w:tcPr>
            <w:tcW w:type="dxa" w:w="2880"/>
          </w:tcPr>
          <w:p>
            <w:r>
              <w:t>integer</w:t>
            </w:r>
          </w:p>
        </w:tc>
        <w:tc>
          <w:tcPr>
            <w:tcW w:type="dxa" w:w="2880"/>
          </w:tcPr>
          <w:p>
            <w:r>
              <w:t>Limits the number of items returned in a response.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(410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'{{MAILGUN_BASE_URL}}/v1/bounce-classification/domains/example.com/events?sort=%40timestamp%3Aasc&amp;limit=100' \</w:t>
        <w:br/>
        <w:t xml:space="preserve"> --header 'Accept: application/json'</w:t>
      </w:r>
    </w:p>
    <w:p>
      <w:pPr>
        <w:pStyle w:val="Heading3"/>
      </w:pPr>
      <w:r>
        <w:t>Notes</w:t>
      </w:r>
    </w:p>
    <w:p>
      <w:pPr>
        <w:pStyle w:val="ListBullet"/>
      </w:pPr>
      <w:r>
        <w:t>This endpoint is deprecated per the scraped documentation: “use POST /v1/analytics/logs”.</w:t>
      </w:r>
    </w:p>
    <w:p>
      <w:pPr>
        <w:pStyle w:val="ListBullet"/>
      </w:pPr>
      <w:r>
        <w:t>The documentation references pagination via next / previous links that provide an encoded page value.</w:t>
      </w:r>
    </w:p>
    <w:p>
      <w:r>
        <w:br w:type="page"/>
      </w:r>
    </w:p>
    <w:p>
      <w:pPr>
        <w:pStyle w:val="Heading2"/>
      </w:pPr>
      <w:r>
        <w:t>49. [POST] Create a Domain</w:t>
      </w:r>
    </w:p>
    <w:p>
      <w:r>
        <w:rPr>
          <w:b/>
        </w:rPr>
        <w:t xml:space="preserve">Endpoint: </w:t>
      </w:r>
      <w:r>
        <w:rPr>
          <w:rFonts w:ascii="Courier New" w:hAnsi="Courier New"/>
          <w:sz w:val="18"/>
        </w:rPr>
        <w:t>/v4/domains</w:t>
      </w:r>
    </w:p>
    <w:p>
      <w:pPr>
        <w:pStyle w:val="Heading3"/>
      </w:pPr>
      <w:r>
        <w:t>Prerequisites</w:t>
      </w:r>
    </w:p>
    <w:p>
      <w:pPr>
        <w:pStyle w:val="ListBullet"/>
      </w:pPr>
      <w:r>
        <w:t>Ability to create and manage Mailgun domains</w:t>
      </w:r>
    </w:p>
    <w:p>
      <w:pPr>
        <w:pStyle w:val="Heading3"/>
      </w:pPr>
      <w:r>
        <w:t>Method</w:t>
      </w:r>
    </w:p>
    <w:p>
      <w:r>
        <w:t>POST</w:t>
      </w:r>
    </w:p>
    <w:p>
      <w:pPr>
        <w:pStyle w:val="Heading3"/>
      </w:pPr>
      <w:r>
        <w:t>URL</w:t>
      </w:r>
    </w:p>
    <w:p>
      <w:r>
        <w:t>{{MAILGUN_BASE_URL}}/v4/domains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new Mailgun domain for sending (and optionally receiving) emails. The response includes the created domain object plus DNS records required to configure sending and receiving.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all inputs as multipart/form-data fields in the request body.</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new domain (fully qualified domain name), e.g. example.com.</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archive_to</w:t>
            </w:r>
          </w:p>
        </w:tc>
        <w:tc>
          <w:tcPr>
            <w:tcW w:type="dxa" w:w="2880"/>
          </w:tcPr>
          <w:p>
            <w:r>
              <w:t>string</w:t>
            </w:r>
          </w:p>
        </w:tc>
        <w:tc>
          <w:tcPr>
            <w:tcW w:type="dxa" w:w="2880"/>
          </w:tcPr>
          <w:p>
            <w:r>
              <w:t>If set to a URL, each successfully delivered message will be submitted via HTTP POST to this URL. The POST Content-Type is application/mime and the body is exactly what the recipient SMTP server received.</w:t>
            </w:r>
          </w:p>
        </w:tc>
      </w:tr>
      <w:tr>
        <w:tc>
          <w:tcPr>
            <w:tcW w:type="dxa" w:w="2880"/>
          </w:tcPr>
          <w:p>
            <w:r>
              <w:t>dkim_host_name</w:t>
            </w:r>
          </w:p>
        </w:tc>
        <w:tc>
          <w:tcPr>
            <w:tcW w:type="dxa" w:w="2880"/>
          </w:tcPr>
          <w:p>
            <w:r>
              <w:t>string</w:t>
            </w:r>
          </w:p>
        </w:tc>
        <w:tc>
          <w:tcPr>
            <w:tcW w:type="dxa" w:w="2880"/>
          </w:tcPr>
          <w:p>
            <w:r>
              <w:t>DKIM host name for the domain being created. Must be a valid domain name, and can be the domain being created or the root domain. Cannot be used with force_dkim_authority or force_root_dkim_host.</w:t>
            </w:r>
          </w:p>
        </w:tc>
      </w:tr>
      <w:tr>
        <w:tc>
          <w:tcPr>
            <w:tcW w:type="dxa" w:w="2880"/>
          </w:tcPr>
          <w:p>
            <w:r>
              <w:t>dkim_key_size</w:t>
            </w:r>
          </w:p>
        </w:tc>
        <w:tc>
          <w:tcPr>
            <w:tcW w:type="dxa" w:w="2880"/>
          </w:tcPr>
          <w:p>
            <w:r>
              <w:t>string</w:t>
            </w:r>
          </w:p>
        </w:tc>
        <w:tc>
          <w:tcPr>
            <w:tcW w:type="dxa" w:w="2880"/>
          </w:tcPr>
          <w:p>
            <w:r>
              <w:t>DKIM key size. Must be either 1024 or 2048.</w:t>
            </w:r>
          </w:p>
        </w:tc>
      </w:tr>
      <w:tr>
        <w:tc>
          <w:tcPr>
            <w:tcW w:type="dxa" w:w="2880"/>
          </w:tcPr>
          <w:p>
            <w:r>
              <w:t>dkim_selector</w:t>
            </w:r>
          </w:p>
        </w:tc>
        <w:tc>
          <w:tcPr>
            <w:tcW w:type="dxa" w:w="2880"/>
          </w:tcPr>
          <w:p>
            <w:r>
              <w:t>string</w:t>
            </w:r>
          </w:p>
        </w:tc>
        <w:tc>
          <w:tcPr>
            <w:tcW w:type="dxa" w:w="2880"/>
          </w:tcPr>
          <w:p>
            <w:r>
              <w:t>DKIM selector for the domain. If the domain key does not exist, one will be created. Must be a valid RFC2822 “atom” (e.g. foobar is valid; foo.bar is invalid).</w:t>
            </w:r>
          </w:p>
        </w:tc>
      </w:tr>
      <w:tr>
        <w:tc>
          <w:tcPr>
            <w:tcW w:type="dxa" w:w="2880"/>
          </w:tcPr>
          <w:p>
            <w:r>
              <w:t>encrypt_incoming_message</w:t>
            </w:r>
          </w:p>
        </w:tc>
        <w:tc>
          <w:tcPr>
            <w:tcW w:type="dxa" w:w="2880"/>
          </w:tcPr>
          <w:p>
            <w:r>
              <w:t>boolean</w:t>
            </w:r>
          </w:p>
        </w:tc>
        <w:tc>
          <w:tcPr>
            <w:tcW w:type="dxa" w:w="2880"/>
          </w:tcPr>
          <w:p>
            <w:r>
              <w:t>Enable encrypting incoming messages for the domain. Cannot be altered via API after being set. Default: false.</w:t>
            </w:r>
          </w:p>
        </w:tc>
      </w:tr>
      <w:tr>
        <w:tc>
          <w:tcPr>
            <w:tcW w:type="dxa" w:w="2880"/>
          </w:tcPr>
          <w:p>
            <w:r>
              <w:t>force_dkim_authority</w:t>
            </w:r>
          </w:p>
        </w:tc>
        <w:tc>
          <w:tcPr>
            <w:tcW w:type="dxa" w:w="2880"/>
          </w:tcPr>
          <w:p>
            <w:r>
              <w:t>boolean</w:t>
            </w:r>
          </w:p>
        </w:tc>
        <w:tc>
          <w:tcPr>
            <w:tcW w:type="dxa" w:w="2880"/>
          </w:tcPr>
          <w:p>
            <w:r>
              <w:t>If true, the domain will be the DKIM authority for itself even if the root domain is registered on the same Mailgun account. If false, the domain uses the same DKIM authority as the root domain registered on the same account. Default: false.</w:t>
            </w:r>
          </w:p>
        </w:tc>
      </w:tr>
      <w:tr>
        <w:tc>
          <w:tcPr>
            <w:tcW w:type="dxa" w:w="2880"/>
          </w:tcPr>
          <w:p>
            <w:r>
              <w:t>force_root_dkim_host</w:t>
            </w:r>
          </w:p>
        </w:tc>
        <w:tc>
          <w:tcPr>
            <w:tcW w:type="dxa" w:w="2880"/>
          </w:tcPr>
          <w:p>
            <w:r>
              <w:t>boolean</w:t>
            </w:r>
          </w:p>
        </w:tc>
        <w:tc>
          <w:tcPr>
            <w:tcW w:type="dxa" w:w="2880"/>
          </w:tcPr>
          <w:p>
            <w:r>
              <w:t>If true, the root domain will be the DKIM host for the domain being created even if the root domain is not registered with Mailgun. The created domain must still pass verification with valid SPF for the domain and valid DKIM for the root domain. Does not affect SMTP mail-from host (remains the created domain).</w:t>
            </w:r>
          </w:p>
        </w:tc>
      </w:tr>
      <w:tr>
        <w:tc>
          <w:tcPr>
            <w:tcW w:type="dxa" w:w="2880"/>
          </w:tcPr>
          <w:p>
            <w:r>
              <w:t>wildcard</w:t>
            </w:r>
          </w:p>
        </w:tc>
        <w:tc>
          <w:tcPr>
            <w:tcW w:type="dxa" w:w="2880"/>
          </w:tcPr>
          <w:p>
            <w:r>
              <w:t>boolean</w:t>
            </w:r>
          </w:p>
        </w:tc>
        <w:tc>
          <w:tcPr>
            <w:tcW w:type="dxa" w:w="2880"/>
          </w:tcPr>
          <w:p>
            <w:r>
              <w:t>Allows the domain to accept inbound messages on subdomains that have MX records pointed to Mailgun. Default: false.</w:t>
            </w:r>
          </w:p>
        </w:tc>
      </w:tr>
      <w:tr>
        <w:tc>
          <w:tcPr>
            <w:tcW w:type="dxa" w:w="2880"/>
          </w:tcPr>
          <w:p>
            <w:r>
              <w:t>pool_id</w:t>
            </w:r>
          </w:p>
        </w:tc>
        <w:tc>
          <w:tcPr>
            <w:tcW w:type="dxa" w:w="2880"/>
          </w:tcPr>
          <w:p>
            <w:r>
              <w:t>string</w:t>
            </w:r>
          </w:p>
        </w:tc>
        <w:tc>
          <w:tcPr>
            <w:tcW w:type="dxa" w:w="2880"/>
          </w:tcPr>
          <w:p>
            <w:r>
              <w:t>Requested IP Pool to assign to the domain at creation.</w:t>
            </w:r>
          </w:p>
        </w:tc>
      </w:tr>
      <w:tr>
        <w:tc>
          <w:tcPr>
            <w:tcW w:type="dxa" w:w="2880"/>
          </w:tcPr>
          <w:p>
            <w:r>
              <w:t>ips</w:t>
            </w:r>
          </w:p>
        </w:tc>
        <w:tc>
          <w:tcPr>
            <w:tcW w:type="dxa" w:w="2880"/>
          </w:tcPr>
          <w:p>
            <w:r>
              <w:t>string</w:t>
            </w:r>
          </w:p>
        </w:tc>
        <w:tc>
          <w:tcPr>
            <w:tcW w:type="dxa" w:w="2880"/>
          </w:tcPr>
          <w:p>
            <w:r>
              <w:t>Optional comma-separated list of IP addresses to assign to the domain. If not specified, all dedicated IPs on the account will be assigned. If the request cannot be fulfilled, a 400 is returned.</w:t>
            </w:r>
          </w:p>
        </w:tc>
      </w:tr>
      <w:tr>
        <w:tc>
          <w:tcPr>
            <w:tcW w:type="dxa" w:w="2880"/>
          </w:tcPr>
          <w:p>
            <w:r>
              <w:t>require_tls</w:t>
            </w:r>
          </w:p>
        </w:tc>
        <w:tc>
          <w:tcPr>
            <w:tcW w:type="dxa" w:w="2880"/>
          </w:tcPr>
          <w:p>
            <w:r>
              <w:t>boolean</w:t>
            </w:r>
          </w:p>
        </w:tc>
        <w:tc>
          <w:tcPr>
            <w:tcW w:type="dxa" w:w="2880"/>
          </w:tcPr>
          <w:p>
            <w:r>
              <w:t>If true, messages for the domain must be sent over TLS; if TLS can’t be established, Mailgun will not deliver. If false, Mailgun will try to upgrade, but may deliver over plaintext if it cannot. Default: false.</w:t>
            </w:r>
          </w:p>
        </w:tc>
      </w:tr>
      <w:tr>
        <w:tc>
          <w:tcPr>
            <w:tcW w:type="dxa" w:w="2880"/>
          </w:tcPr>
          <w:p>
            <w:r>
              <w:t>skip_verification</w:t>
            </w:r>
          </w:p>
        </w:tc>
        <w:tc>
          <w:tcPr>
            <w:tcW w:type="dxa" w:w="2880"/>
          </w:tcPr>
          <w:p>
            <w:r>
              <w:t>boolean</w:t>
            </w:r>
          </w:p>
        </w:tc>
        <w:tc>
          <w:tcPr>
            <w:tcW w:type="dxa" w:w="2880"/>
          </w:tcPr>
          <w:p>
            <w:r>
              <w:t>If true, certificate and hostname will not be verified for TLS delivery and any certificate is accepted. If false, Mailgun verifies both; if either cannot be verified, TLS will not be established. Default: false.</w:t>
            </w:r>
          </w:p>
        </w:tc>
      </w:tr>
      <w:tr>
        <w:tc>
          <w:tcPr>
            <w:tcW w:type="dxa" w:w="2880"/>
          </w:tcPr>
          <w:p>
            <w:r>
              <w:t>spam_action</w:t>
            </w:r>
          </w:p>
        </w:tc>
        <w:tc>
          <w:tcPr>
            <w:tcW w:type="dxa" w:w="2880"/>
          </w:tcPr>
          <w:p>
            <w:r>
              <w:t>string</w:t>
            </w:r>
          </w:p>
        </w:tc>
        <w:tc>
          <w:tcPr>
            <w:tcW w:type="dxa" w:w="2880"/>
          </w:tcPr>
          <w:p>
            <w:r>
              <w:t>Spam filter behavior for inbound messages. Values: disabled, block, or tag. Default: disabled.</w:t>
            </w:r>
          </w:p>
        </w:tc>
      </w:tr>
      <w:tr>
        <w:tc>
          <w:tcPr>
            <w:tcW w:type="dxa" w:w="2880"/>
          </w:tcPr>
          <w:p>
            <w:r>
              <w:t>smtp_password</w:t>
            </w:r>
          </w:p>
        </w:tc>
        <w:tc>
          <w:tcPr>
            <w:tcW w:type="dxa" w:w="2880"/>
          </w:tcPr>
          <w:p>
            <w:r>
              <w:t>string</w:t>
            </w:r>
          </w:p>
        </w:tc>
        <w:tc>
          <w:tcPr>
            <w:tcW w:type="dxa" w:w="2880"/>
          </w:tcPr>
          <w:p>
            <w:r>
              <w:t>Password for SMTP authentication.</w:t>
            </w:r>
          </w:p>
        </w:tc>
      </w:tr>
      <w:tr>
        <w:tc>
          <w:tcPr>
            <w:tcW w:type="dxa" w:w="2880"/>
          </w:tcPr>
          <w:p>
            <w:r>
              <w:t>use_automatic_sender_security</w:t>
            </w:r>
          </w:p>
        </w:tc>
        <w:tc>
          <w:tcPr>
            <w:tcW w:type="dxa" w:w="2880"/>
          </w:tcPr>
          <w:p>
            <w:r>
              <w:t>boolean</w:t>
            </w:r>
          </w:p>
        </w:tc>
        <w:tc>
          <w:tcPr>
            <w:tcW w:type="dxa" w:w="2880"/>
          </w:tcPr>
          <w:p>
            <w:r>
              <w:t>Enable Automatic Sender Security (requires DNS CNAME entries for DKIM keys instead of a TXT record). Default: false.</w:t>
            </w:r>
          </w:p>
        </w:tc>
      </w:tr>
      <w:tr>
        <w:tc>
          <w:tcPr>
            <w:tcW w:type="dxa" w:w="2880"/>
          </w:tcPr>
          <w:p>
            <w:r>
              <w:t>web_prefix</w:t>
            </w:r>
          </w:p>
        </w:tc>
        <w:tc>
          <w:tcPr>
            <w:tcW w:type="dxa" w:w="2880"/>
          </w:tcPr>
          <w:p>
            <w:r>
              <w:t>string</w:t>
            </w:r>
          </w:p>
        </w:tc>
        <w:tc>
          <w:tcPr>
            <w:tcW w:type="dxa" w:w="2880"/>
          </w:tcPr>
          <w:p>
            <w:r>
              <w:t>Prefix for open/click/unsubscribe tracking URLs. Links will look like &lt;web_scheme&gt;://&lt;web_prefix&gt;.&lt;domain_name&gt;/.... Default: email.</w:t>
            </w:r>
          </w:p>
        </w:tc>
      </w:tr>
      <w:tr>
        <w:tc>
          <w:tcPr>
            <w:tcW w:type="dxa" w:w="2880"/>
          </w:tcPr>
          <w:p>
            <w:r>
              <w:t>web_scheme</w:t>
            </w:r>
          </w:p>
        </w:tc>
        <w:tc>
          <w:tcPr>
            <w:tcW w:type="dxa" w:w="2880"/>
          </w:tcPr>
          <w:p>
            <w:r>
              <w:t>string</w:t>
            </w:r>
          </w:p>
        </w:tc>
        <w:tc>
          <w:tcPr>
            <w:tcW w:type="dxa" w:w="2880"/>
          </w:tcPr>
          <w:p>
            <w:r>
              <w:t>Tracking URL scheme. Values: http or https. Default: http. For https, a valid cert must be created for the domain.</w:t>
            </w:r>
          </w:p>
        </w:tc>
      </w:tr>
      <w:tr>
        <w:tc>
          <w:tcPr>
            <w:tcW w:type="dxa" w:w="2880"/>
          </w:tcPr>
          <w:p>
            <w:r>
              <w:t>message_ttl</w:t>
            </w:r>
          </w:p>
        </w:tc>
        <w:tc>
          <w:tcPr>
            <w:tcW w:type="dxa" w:w="2880"/>
          </w:tcPr>
          <w:p>
            <w:r>
              <w:t>integer</w:t>
            </w:r>
          </w:p>
        </w:tc>
        <w:tc>
          <w:tcPr>
            <w:tcW w:type="dxa" w:w="2880"/>
          </w:tcPr>
          <w:p>
            <w:r>
              <w:t>Time-to-live (TTL) in seconds for retrieving incoming and outgoing messages. Maximum TTL depends on your subscription plan.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"Domain DNS records have been created",</w:t>
        <w:br/>
        <w:t xml:space="preserve"> "domain": {</w:t>
        <w:br/>
        <w:t xml:space="preserve"> "created_at": "Thu, 13 Oct 2011 18:02:00 GMT",</w:t>
        <w:br/>
        <w:t xml:space="preserve"> "id": "123456789012345678901234",</w:t>
        <w:br/>
        <w:t xml:space="preserve"> "name": "example.com",</w:t>
        <w:br/>
        <w:t xml:space="preserve"> "require_tls": true,</w:t>
        <w:br/>
        <w:t xml:space="preserve"> "smtp_login": "postmaster@example.com",</w:t>
        <w:br/>
        <w:t xml:space="preserve"> "spam_action": "disabled",</w:t>
        <w:br/>
        <w:t xml:space="preserve"> "state": "active",</w:t>
        <w:br/>
        <w:t xml:space="preserve"> "type": "sandbox",</w:t>
        <w:br/>
        <w:t xml:space="preserve"> "use_automatic_sender_security": true,</w:t>
        <w:br/>
        <w:t xml:space="preserve"> "web_prefix": "email",</w:t>
        <w:br/>
        <w:t xml:space="preserve"> "web_scheme": "http",</w:t>
        <w:br/>
        <w:t xml:space="preserve"> "encrypt_incoming_message": true,</w:t>
        <w:br/>
        <w:t xml:space="preserve"> "message_ttl": 86400</w:t>
        <w:br/>
        <w:t xml:space="preserve"> },</w:t>
        <w:br/>
        <w:t xml:space="preserve"> "receiving_dns_records": [</w:t>
        <w:br/>
        <w:t xml:space="preserve"> {</w:t>
        <w:br/>
        <w:t xml:space="preserve"> "cached": [],</w:t>
        <w:br/>
        <w:t xml:space="preserve"> "name": "example.com",</w:t>
        <w:br/>
        <w:t xml:space="preserve"> "priority": "10",</w:t>
        <w:br/>
        <w:t xml:space="preserve"> "record_type": "MX",</w:t>
        <w:br/>
        <w:t xml:space="preserve"> "valid": "unknown"</w:t>
        <w:br/>
        <w:t xml:space="preserve"> }</w:t>
        <w:br/>
        <w:t xml:space="preserve"> ],</w:t>
        <w:br/>
        <w:t xml:space="preserve"> "sending_dns_records": [</w:t>
        <w:br/>
        <w:t xml:space="preserve"> {</w:t>
        <w:br/>
        <w:t xml:space="preserve"> "cached": [</w:t>
        <w:br/>
        <w:t xml:space="preserve"> "mxa.example.com",</w:t>
        <w:br/>
        <w:t xml:space="preserve"> "mxb.example.com"</w:t>
        <w:br/>
        <w:t xml:space="preserve"> ],</w:t>
        <w:br/>
        <w:t xml:space="preserve"> "name": "example.com",</w:t>
        <w:br/>
        <w:t xml:space="preserve"> "priority": "10",</w:t>
        <w:br/>
        <w:t xml:space="preserve"> "record_type": "A",</w:t>
        <w:br/>
        <w:t xml:space="preserve"> "valid": "valid",</w:t>
        <w:br/>
        <w:t xml:space="preserve"> "value": "1.2.3.4"</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"Password is too short. It must be between 5 and 32 characters."</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domain</w:t>
            </w:r>
          </w:p>
        </w:tc>
        <w:tc>
          <w:tcPr>
            <w:tcW w:type="dxa" w:w="2880"/>
          </w:tcPr>
          <w:p>
            <w:r>
              <w:t>object | null</w:t>
            </w:r>
          </w:p>
        </w:tc>
        <w:tc>
          <w:tcPr>
            <w:tcW w:type="dxa" w:w="2880"/>
          </w:tcPr>
          <w:p>
            <w:r>
              <w:t>Domain object for the created domain.</w:t>
            </w:r>
          </w:p>
        </w:tc>
      </w:tr>
      <w:tr>
        <w:tc>
          <w:tcPr>
            <w:tcW w:type="dxa" w:w="2880"/>
          </w:tcPr>
          <w:p>
            <w:r>
              <w:t>domain.archive_to</w:t>
            </w:r>
          </w:p>
        </w:tc>
        <w:tc>
          <w:tcPr>
            <w:tcW w:type="dxa" w:w="2880"/>
          </w:tcPr>
          <w:p>
            <w:r>
              <w:t>string</w:t>
            </w:r>
          </w:p>
        </w:tc>
        <w:tc>
          <w:tcPr>
            <w:tcW w:type="dxa" w:w="2880"/>
          </w:tcPr>
          <w:p>
            <w:r>
              <w:t>URL where a copy of each successfully delivered message will be posted (if configured).</w:t>
            </w:r>
          </w:p>
        </w:tc>
      </w:tr>
      <w:tr>
        <w:tc>
          <w:tcPr>
            <w:tcW w:type="dxa" w:w="2880"/>
          </w:tcPr>
          <w:p>
            <w:r>
              <w:t>domain.created_at</w:t>
            </w:r>
          </w:p>
        </w:tc>
        <w:tc>
          <w:tcPr>
            <w:tcW w:type="dxa" w:w="2880"/>
          </w:tcPr>
          <w:p>
            <w:r>
              <w:t>string</w:t>
            </w:r>
          </w:p>
        </w:tc>
        <w:tc>
          <w:tcPr>
            <w:tcW w:type="dxa" w:w="2880"/>
          </w:tcPr>
          <w:p>
            <w:r>
              <w:t>Timestamp when the domain was created (RFC1123 format).</w:t>
            </w:r>
          </w:p>
        </w:tc>
      </w:tr>
      <w:tr>
        <w:tc>
          <w:tcPr>
            <w:tcW w:type="dxa" w:w="2880"/>
          </w:tcPr>
          <w:p>
            <w:r>
              <w:t>domain.id</w:t>
            </w:r>
          </w:p>
        </w:tc>
        <w:tc>
          <w:tcPr>
            <w:tcW w:type="dxa" w:w="2880"/>
          </w:tcPr>
          <w:p>
            <w:r>
              <w:t>string</w:t>
            </w:r>
          </w:p>
        </w:tc>
        <w:tc>
          <w:tcPr>
            <w:tcW w:type="dxa" w:w="2880"/>
          </w:tcPr>
          <w:p>
            <w:r>
              <w:t>Unique identifier of the domain.</w:t>
            </w:r>
          </w:p>
        </w:tc>
      </w:tr>
      <w:tr>
        <w:tc>
          <w:tcPr>
            <w:tcW w:type="dxa" w:w="2880"/>
          </w:tcPr>
          <w:p>
            <w:r>
              <w:t>domain.is_disabled</w:t>
            </w:r>
          </w:p>
        </w:tc>
        <w:tc>
          <w:tcPr>
            <w:tcW w:type="dxa" w:w="2880"/>
          </w:tcPr>
          <w:p>
            <w:r>
              <w:t>boolean</w:t>
            </w:r>
          </w:p>
        </w:tc>
        <w:tc>
          <w:tcPr>
            <w:tcW w:type="dxa" w:w="2880"/>
          </w:tcPr>
          <w:p>
            <w:r>
              <w:t>Indicates whether the domain is currently disabled.</w:t>
            </w:r>
          </w:p>
        </w:tc>
      </w:tr>
      <w:tr>
        <w:tc>
          <w:tcPr>
            <w:tcW w:type="dxa" w:w="2880"/>
          </w:tcPr>
          <w:p>
            <w:r>
              <w:t>domain.name</w:t>
            </w:r>
          </w:p>
        </w:tc>
        <w:tc>
          <w:tcPr>
            <w:tcW w:type="dxa" w:w="2880"/>
          </w:tcPr>
          <w:p>
            <w:r>
              <w:t>string</w:t>
            </w:r>
          </w:p>
        </w:tc>
        <w:tc>
          <w:tcPr>
            <w:tcW w:type="dxa" w:w="2880"/>
          </w:tcPr>
          <w:p>
            <w:r>
              <w:t>Fully qualified domain name registered with Mailgun.</w:t>
            </w:r>
          </w:p>
        </w:tc>
      </w:tr>
      <w:tr>
        <w:tc>
          <w:tcPr>
            <w:tcW w:type="dxa" w:w="2880"/>
          </w:tcPr>
          <w:p>
            <w:r>
              <w:t>domain.require_tls</w:t>
            </w:r>
          </w:p>
        </w:tc>
        <w:tc>
          <w:tcPr>
            <w:tcW w:type="dxa" w:w="2880"/>
          </w:tcPr>
          <w:p>
            <w:r>
              <w:t>boolean</w:t>
            </w:r>
          </w:p>
        </w:tc>
        <w:tc>
          <w:tcPr>
            <w:tcW w:type="dxa" w:w="2880"/>
          </w:tcPr>
          <w:p>
            <w:r>
              <w:t>If true, Mailgun will only send messages over a TLS connection.</w:t>
            </w:r>
          </w:p>
        </w:tc>
      </w:tr>
      <w:tr>
        <w:tc>
          <w:tcPr>
            <w:tcW w:type="dxa" w:w="2880"/>
          </w:tcPr>
          <w:p>
            <w:r>
              <w:t>domain.skip_verification</w:t>
            </w:r>
          </w:p>
        </w:tc>
        <w:tc>
          <w:tcPr>
            <w:tcW w:type="dxa" w:w="2880"/>
          </w:tcPr>
          <w:p>
            <w:r>
              <w:t>boolean</w:t>
            </w:r>
          </w:p>
        </w:tc>
        <w:tc>
          <w:tcPr>
            <w:tcW w:type="dxa" w:w="2880"/>
          </w:tcPr>
          <w:p>
            <w:r>
              <w:t>If true, Mailgun will not verify certificate and hostname when setting up TLS delivery.</w:t>
            </w:r>
          </w:p>
        </w:tc>
      </w:tr>
      <w:tr>
        <w:tc>
          <w:tcPr>
            <w:tcW w:type="dxa" w:w="2880"/>
          </w:tcPr>
          <w:p>
            <w:r>
              <w:t>domain.smtp_login</w:t>
            </w:r>
          </w:p>
        </w:tc>
        <w:tc>
          <w:tcPr>
            <w:tcW w:type="dxa" w:w="2880"/>
          </w:tcPr>
          <w:p>
            <w:r>
              <w:t>string</w:t>
            </w:r>
          </w:p>
        </w:tc>
        <w:tc>
          <w:tcPr>
            <w:tcW w:type="dxa" w:w="2880"/>
          </w:tcPr>
          <w:p>
            <w:r>
              <w:t>SMTP login username for the domain. Only present if smtp_password was provided. (Use the Credentials API for SMTP credentials management.)</w:t>
            </w:r>
          </w:p>
        </w:tc>
      </w:tr>
      <w:tr>
        <w:tc>
          <w:tcPr>
            <w:tcW w:type="dxa" w:w="2880"/>
          </w:tcPr>
          <w:p>
            <w:r>
              <w:t>domain.smtp_password</w:t>
            </w:r>
          </w:p>
        </w:tc>
        <w:tc>
          <w:tcPr>
            <w:tcW w:type="dxa" w:w="2880"/>
          </w:tcPr>
          <w:p>
            <w:r>
              <w:t>string</w:t>
            </w:r>
          </w:p>
        </w:tc>
        <w:tc>
          <w:tcPr>
            <w:tcW w:type="dxa" w:w="2880"/>
          </w:tcPr>
          <w:p>
            <w:r>
              <w:t>Optional SMTP password for the domain used for SMTP authentication.</w:t>
            </w:r>
          </w:p>
        </w:tc>
      </w:tr>
      <w:tr>
        <w:tc>
          <w:tcPr>
            <w:tcW w:type="dxa" w:w="2880"/>
          </w:tcPr>
          <w:p>
            <w:r>
              <w:t>domain.spam_action</w:t>
            </w:r>
          </w:p>
        </w:tc>
        <w:tc>
          <w:tcPr>
            <w:tcW w:type="dxa" w:w="2880"/>
          </w:tcPr>
          <w:p>
            <w:r>
              <w:t>string</w:t>
            </w:r>
          </w:p>
        </w:tc>
        <w:tc>
          <w:tcPr>
            <w:tcW w:type="dxa" w:w="2880"/>
          </w:tcPr>
          <w:p>
            <w:r>
              <w:t>Action when a message is flagged as spam. Values: disabled, tag, block.</w:t>
            </w:r>
          </w:p>
        </w:tc>
      </w:tr>
      <w:tr>
        <w:tc>
          <w:tcPr>
            <w:tcW w:type="dxa" w:w="2880"/>
          </w:tcPr>
          <w:p>
            <w:r>
              <w:t>domain.subaccount_id</w:t>
            </w:r>
          </w:p>
        </w:tc>
        <w:tc>
          <w:tcPr>
            <w:tcW w:type="dxa" w:w="2880"/>
          </w:tcPr>
          <w:p>
            <w:r>
              <w:t>string</w:t>
            </w:r>
          </w:p>
        </w:tc>
        <w:tc>
          <w:tcPr>
            <w:tcW w:type="dxa" w:w="2880"/>
          </w:tcPr>
          <w:p>
            <w:r>
              <w:t>Subaccount ID the domain belongs to (only present if associated with a subaccount).</w:t>
            </w:r>
          </w:p>
        </w:tc>
      </w:tr>
      <w:tr>
        <w:tc>
          <w:tcPr>
            <w:tcW w:type="dxa" w:w="2880"/>
          </w:tcPr>
          <w:p>
            <w:r>
              <w:t>domain.state</w:t>
            </w:r>
          </w:p>
        </w:tc>
        <w:tc>
          <w:tcPr>
            <w:tcW w:type="dxa" w:w="2880"/>
          </w:tcPr>
          <w:p>
            <w:r>
              <w:t>string</w:t>
            </w:r>
          </w:p>
        </w:tc>
        <w:tc>
          <w:tcPr>
            <w:tcW w:type="dxa" w:w="2880"/>
          </w:tcPr>
          <w:p>
            <w:r>
              <w:t>Current verification status of the domain.</w:t>
            </w:r>
          </w:p>
        </w:tc>
      </w:tr>
      <w:tr>
        <w:tc>
          <w:tcPr>
            <w:tcW w:type="dxa" w:w="2880"/>
          </w:tcPr>
          <w:p>
            <w:r>
              <w:t>domain.type</w:t>
            </w:r>
          </w:p>
        </w:tc>
        <w:tc>
          <w:tcPr>
            <w:tcW w:type="dxa" w:w="2880"/>
          </w:tcPr>
          <w:p>
            <w:r>
              <w:t>string</w:t>
            </w:r>
          </w:p>
        </w:tc>
        <w:tc>
          <w:tcPr>
            <w:tcW w:type="dxa" w:w="2880"/>
          </w:tcPr>
          <w:p>
            <w:r>
              <w:t>Classification of the domain. Possible values: custom or sandbox.</w:t>
            </w:r>
          </w:p>
        </w:tc>
      </w:tr>
      <w:tr>
        <w:tc>
          <w:tcPr>
            <w:tcW w:type="dxa" w:w="2880"/>
          </w:tcPr>
          <w:p>
            <w:r>
              <w:t>domain.tracking_host</w:t>
            </w:r>
          </w:p>
        </w:tc>
        <w:tc>
          <w:tcPr>
            <w:tcW w:type="dxa" w:w="2880"/>
          </w:tcPr>
          <w:p>
            <w:r>
              <w:t>string</w:t>
            </w:r>
          </w:p>
        </w:tc>
        <w:tc>
          <w:tcPr>
            <w:tcW w:type="dxa" w:w="2880"/>
          </w:tcPr>
          <w:p>
            <w:r>
              <w:t>Custom tracking host for opens/clicks if configured.</w:t>
            </w:r>
          </w:p>
        </w:tc>
      </w:tr>
      <w:tr>
        <w:tc>
          <w:tcPr>
            <w:tcW w:type="dxa" w:w="2880"/>
          </w:tcPr>
          <w:p>
            <w:r>
              <w:t>domain.use_automatic_sender_security</w:t>
            </w:r>
          </w:p>
        </w:tc>
        <w:tc>
          <w:tcPr>
            <w:tcW w:type="dxa" w:w="2880"/>
          </w:tcPr>
          <w:p>
            <w:r>
              <w:t>boolean</w:t>
            </w:r>
          </w:p>
        </w:tc>
        <w:tc>
          <w:tcPr>
            <w:tcW w:type="dxa" w:w="2880"/>
          </w:tcPr>
          <w:p>
            <w:r>
              <w:t>If true, Mailgun manages DKIM key generation and DNS record configuration automatically.</w:t>
            </w:r>
          </w:p>
        </w:tc>
      </w:tr>
      <w:tr>
        <w:tc>
          <w:tcPr>
            <w:tcW w:type="dxa" w:w="2880"/>
          </w:tcPr>
          <w:p>
            <w:r>
              <w:t>domain.web_prefix</w:t>
            </w:r>
          </w:p>
        </w:tc>
        <w:tc>
          <w:tcPr>
            <w:tcW w:type="dxa" w:w="2880"/>
          </w:tcPr>
          <w:p>
            <w:r>
              <w:t>string</w:t>
            </w:r>
          </w:p>
        </w:tc>
        <w:tc>
          <w:tcPr>
            <w:tcW w:type="dxa" w:w="2880"/>
          </w:tcPr>
          <w:p>
            <w:r>
              <w:t>Subdomain prefix used for open/click tracking.</w:t>
            </w:r>
          </w:p>
        </w:tc>
      </w:tr>
      <w:tr>
        <w:tc>
          <w:tcPr>
            <w:tcW w:type="dxa" w:w="2880"/>
          </w:tcPr>
          <w:p>
            <w:r>
              <w:t>domain.web_scheme</w:t>
            </w:r>
          </w:p>
        </w:tc>
        <w:tc>
          <w:tcPr>
            <w:tcW w:type="dxa" w:w="2880"/>
          </w:tcPr>
          <w:p>
            <w:r>
              <w:t>string</w:t>
            </w:r>
          </w:p>
        </w:tc>
        <w:tc>
          <w:tcPr>
            <w:tcW w:type="dxa" w:w="2880"/>
          </w:tcPr>
          <w:p>
            <w:r>
              <w:t>Protocol scheme used for tracking.</w:t>
            </w:r>
          </w:p>
        </w:tc>
      </w:tr>
      <w:tr>
        <w:tc>
          <w:tcPr>
            <w:tcW w:type="dxa" w:w="2880"/>
          </w:tcPr>
          <w:p>
            <w:r>
              <w:t>domain.wildcard</w:t>
            </w:r>
          </w:p>
        </w:tc>
        <w:tc>
          <w:tcPr>
            <w:tcW w:type="dxa" w:w="2880"/>
          </w:tcPr>
          <w:p>
            <w:r>
              <w:t>boolean</w:t>
            </w:r>
          </w:p>
        </w:tc>
        <w:tc>
          <w:tcPr>
            <w:tcW w:type="dxa" w:w="2880"/>
          </w:tcPr>
          <w:p>
            <w:r>
              <w:t>Indicates if the domain is a wildcard domain (can receive emails for any subdomain).</w:t>
            </w:r>
          </w:p>
        </w:tc>
      </w:tr>
      <w:tr>
        <w:tc>
          <w:tcPr>
            <w:tcW w:type="dxa" w:w="2880"/>
          </w:tcPr>
          <w:p>
            <w:r>
              <w:t>domain.disabled</w:t>
            </w:r>
          </w:p>
        </w:tc>
        <w:tc>
          <w:tcPr>
            <w:tcW w:type="dxa" w:w="2880"/>
          </w:tcPr>
          <w:p>
            <w:r>
              <w:t>object | null</w:t>
            </w:r>
          </w:p>
        </w:tc>
        <w:tc>
          <w:tcPr>
            <w:tcW w:type="dxa" w:w="2880"/>
          </w:tcPr>
          <w:p>
            <w:r>
              <w:t>Present as (&lt;github.com-mailgun-domains-client-golang-Disabled&gt; | null) in the source schema; details not provided.</w:t>
            </w:r>
          </w:p>
        </w:tc>
      </w:tr>
      <w:tr>
        <w:tc>
          <w:tcPr>
            <w:tcW w:type="dxa" w:w="2880"/>
          </w:tcPr>
          <w:p>
            <w:r>
              <w:t>domain.encrypt_incoming_message</w:t>
            </w:r>
          </w:p>
        </w:tc>
        <w:tc>
          <w:tcPr>
            <w:tcW w:type="dxa" w:w="2880"/>
          </w:tcPr>
          <w:p>
            <w:r>
              <w:t>boolean</w:t>
            </w:r>
          </w:p>
        </w:tc>
        <w:tc>
          <w:tcPr>
            <w:tcW w:type="dxa" w:w="2880"/>
          </w:tcPr>
          <w:p>
            <w:r>
              <w:t>If true, incoming messages to this domain will be encrypted.</w:t>
            </w:r>
          </w:p>
        </w:tc>
      </w:tr>
      <w:tr>
        <w:tc>
          <w:tcPr>
            <w:tcW w:type="dxa" w:w="2880"/>
          </w:tcPr>
          <w:p>
            <w:r>
              <w:t>domain.message_ttl</w:t>
            </w:r>
          </w:p>
        </w:tc>
        <w:tc>
          <w:tcPr>
            <w:tcW w:type="dxa" w:w="2880"/>
          </w:tcPr>
          <w:p>
            <w:r>
              <w:t>integer</w:t>
            </w:r>
          </w:p>
        </w:tc>
        <w:tc>
          <w:tcPr>
            <w:tcW w:type="dxa" w:w="2880"/>
          </w:tcPr>
          <w:p>
            <w:r>
              <w:t>TTL in seconds for retrieving incoming/outgoing messages (max depends on plan).</w:t>
            </w:r>
          </w:p>
        </w:tc>
      </w:tr>
      <w:tr>
        <w:tc>
          <w:tcPr>
            <w:tcW w:type="dxa" w:w="2880"/>
          </w:tcPr>
          <w:p>
            <w:r>
              <w:t>receiving_dns_records</w:t>
            </w:r>
          </w:p>
        </w:tc>
        <w:tc>
          <w:tcPr>
            <w:tcW w:type="dxa" w:w="2880"/>
          </w:tcPr>
          <w:p>
            <w:r>
              <w:t>array</w:t>
            </w:r>
          </w:p>
        </w:tc>
        <w:tc>
          <w:tcPr>
            <w:tcW w:type="dxa" w:w="2880"/>
          </w:tcPr>
          <w:p>
            <w:r>
              <w:t>DNS records required for receiving emails.</w:t>
            </w:r>
          </w:p>
        </w:tc>
      </w:tr>
      <w:tr>
        <w:tc>
          <w:tcPr>
            <w:tcW w:type="dxa" w:w="2880"/>
          </w:tcPr>
          <w:p>
            <w:r>
              <w:t>receiving_dns_records[].is_active</w:t>
            </w:r>
          </w:p>
        </w:tc>
        <w:tc>
          <w:tcPr>
            <w:tcW w:type="dxa" w:w="2880"/>
          </w:tcPr>
          <w:p>
            <w:r>
              <w:t>boolean</w:t>
            </w:r>
          </w:p>
        </w:tc>
        <w:tc>
          <w:tcPr>
            <w:tcW w:type="dxa" w:w="2880"/>
          </w:tcPr>
          <w:p>
            <w:r>
              <w:t>Indicates whether the DNS record is currently active.</w:t>
            </w:r>
          </w:p>
        </w:tc>
      </w:tr>
      <w:tr>
        <w:tc>
          <w:tcPr>
            <w:tcW w:type="dxa" w:w="2880"/>
          </w:tcPr>
          <w:p>
            <w:r>
              <w:t>receiving_dns_records[].cached</w:t>
            </w:r>
          </w:p>
        </w:tc>
        <w:tc>
          <w:tcPr>
            <w:tcW w:type="dxa" w:w="2880"/>
          </w:tcPr>
          <w:p>
            <w:r>
              <w:t>string[]</w:t>
            </w:r>
          </w:p>
        </w:tc>
        <w:tc>
          <w:tcPr>
            <w:tcW w:type="dxa" w:w="2880"/>
          </w:tcPr>
          <w:p>
            <w:r>
              <w:t>List of Mailgun’s cached values for the DNS record.</w:t>
            </w:r>
          </w:p>
        </w:tc>
      </w:tr>
      <w:tr>
        <w:tc>
          <w:tcPr>
            <w:tcW w:type="dxa" w:w="2880"/>
          </w:tcPr>
          <w:p>
            <w:r>
              <w:t>receiving_dns_records[].name</w:t>
            </w:r>
          </w:p>
        </w:tc>
        <w:tc>
          <w:tcPr>
            <w:tcW w:type="dxa" w:w="2880"/>
          </w:tcPr>
          <w:p>
            <w:r>
              <w:t>string</w:t>
            </w:r>
          </w:p>
        </w:tc>
        <w:tc>
          <w:tcPr>
            <w:tcW w:type="dxa" w:w="2880"/>
          </w:tcPr>
          <w:p>
            <w:r>
              <w:t>Name of the DNS record (if applicable).</w:t>
            </w:r>
          </w:p>
        </w:tc>
      </w:tr>
      <w:tr>
        <w:tc>
          <w:tcPr>
            <w:tcW w:type="dxa" w:w="2880"/>
          </w:tcPr>
          <w:p>
            <w:r>
              <w:t>receiving_dns_records[].priority</w:t>
            </w:r>
          </w:p>
        </w:tc>
        <w:tc>
          <w:tcPr>
            <w:tcW w:type="dxa" w:w="2880"/>
          </w:tcPr>
          <w:p>
            <w:r>
              <w:t>string</w:t>
            </w:r>
          </w:p>
        </w:tc>
        <w:tc>
          <w:tcPr>
            <w:tcW w:type="dxa" w:w="2880"/>
          </w:tcPr>
          <w:p>
            <w:r>
              <w:t>Priority value for MX records.</w:t>
            </w:r>
          </w:p>
        </w:tc>
      </w:tr>
      <w:tr>
        <w:tc>
          <w:tcPr>
            <w:tcW w:type="dxa" w:w="2880"/>
          </w:tcPr>
          <w:p>
            <w:r>
              <w:t>receiving_dns_records[].record_type</w:t>
            </w:r>
          </w:p>
        </w:tc>
        <w:tc>
          <w:tcPr>
            <w:tcW w:type="dxa" w:w="2880"/>
          </w:tcPr>
          <w:p>
            <w:r>
              <w:t>string</w:t>
            </w:r>
          </w:p>
        </w:tc>
        <w:tc>
          <w:tcPr>
            <w:tcW w:type="dxa" w:w="2880"/>
          </w:tcPr>
          <w:p>
            <w:r>
              <w:t>DNS record type (e.g., MX, TXT, CNAME).</w:t>
            </w:r>
          </w:p>
        </w:tc>
      </w:tr>
      <w:tr>
        <w:tc>
          <w:tcPr>
            <w:tcW w:type="dxa" w:w="2880"/>
          </w:tcPr>
          <w:p>
            <w:r>
              <w:t>receiving_dns_records[].valid</w:t>
            </w:r>
          </w:p>
        </w:tc>
        <w:tc>
          <w:tcPr>
            <w:tcW w:type="dxa" w:w="2880"/>
          </w:tcPr>
          <w:p>
            <w:r>
              <w:t>string</w:t>
            </w:r>
          </w:p>
        </w:tc>
        <w:tc>
          <w:tcPr>
            <w:tcW w:type="dxa" w:w="2880"/>
          </w:tcPr>
          <w:p>
            <w:r>
              <w:t>Indicates whether the DNS record is valid.</w:t>
            </w:r>
          </w:p>
        </w:tc>
      </w:tr>
      <w:tr>
        <w:tc>
          <w:tcPr>
            <w:tcW w:type="dxa" w:w="2880"/>
          </w:tcPr>
          <w:p>
            <w:r>
              <w:t>receiving_dns_records[].value</w:t>
            </w:r>
          </w:p>
        </w:tc>
        <w:tc>
          <w:tcPr>
            <w:tcW w:type="dxa" w:w="2880"/>
          </w:tcPr>
          <w:p>
            <w:r>
              <w:t>string</w:t>
            </w:r>
          </w:p>
        </w:tc>
        <w:tc>
          <w:tcPr>
            <w:tcW w:type="dxa" w:w="2880"/>
          </w:tcPr>
          <w:p>
            <w:r>
              <w:t>Expected value of the DNS record.</w:t>
            </w:r>
          </w:p>
        </w:tc>
      </w:tr>
      <w:tr>
        <w:tc>
          <w:tcPr>
            <w:tcW w:type="dxa" w:w="2880"/>
          </w:tcPr>
          <w:p>
            <w:r>
              <w:t>sending_dns_records</w:t>
            </w:r>
          </w:p>
        </w:tc>
        <w:tc>
          <w:tcPr>
            <w:tcW w:type="dxa" w:w="2880"/>
          </w:tcPr>
          <w:p>
            <w:r>
              <w:t>array</w:t>
            </w:r>
          </w:p>
        </w:tc>
        <w:tc>
          <w:tcPr>
            <w:tcW w:type="dxa" w:w="2880"/>
          </w:tcPr>
          <w:p>
            <w:r>
              <w:t>DNS records required for sending emails.</w:t>
            </w:r>
          </w:p>
        </w:tc>
      </w:tr>
      <w:tr>
        <w:tc>
          <w:tcPr>
            <w:tcW w:type="dxa" w:w="2880"/>
          </w:tcPr>
          <w:p>
            <w:r>
              <w:t>sending_dns_records[].is_active</w:t>
            </w:r>
          </w:p>
        </w:tc>
        <w:tc>
          <w:tcPr>
            <w:tcW w:type="dxa" w:w="2880"/>
          </w:tcPr>
          <w:p>
            <w:r>
              <w:t>boolean</w:t>
            </w:r>
          </w:p>
        </w:tc>
        <w:tc>
          <w:tcPr>
            <w:tcW w:type="dxa" w:w="2880"/>
          </w:tcPr>
          <w:p>
            <w:r>
              <w:t>Indicates whether the DNS record is currently active.</w:t>
            </w:r>
          </w:p>
        </w:tc>
      </w:tr>
      <w:tr>
        <w:tc>
          <w:tcPr>
            <w:tcW w:type="dxa" w:w="2880"/>
          </w:tcPr>
          <w:p>
            <w:r>
              <w:t>sending_dns_records[].cached</w:t>
            </w:r>
          </w:p>
        </w:tc>
        <w:tc>
          <w:tcPr>
            <w:tcW w:type="dxa" w:w="2880"/>
          </w:tcPr>
          <w:p>
            <w:r>
              <w:t>string[]</w:t>
            </w:r>
          </w:p>
        </w:tc>
        <w:tc>
          <w:tcPr>
            <w:tcW w:type="dxa" w:w="2880"/>
          </w:tcPr>
          <w:p>
            <w:r>
              <w:t>List of Mailgun’s cached values for the DNS record.</w:t>
            </w:r>
          </w:p>
        </w:tc>
      </w:tr>
      <w:tr>
        <w:tc>
          <w:tcPr>
            <w:tcW w:type="dxa" w:w="2880"/>
          </w:tcPr>
          <w:p>
            <w:r>
              <w:t>sending_dns_records[].name</w:t>
            </w:r>
          </w:p>
        </w:tc>
        <w:tc>
          <w:tcPr>
            <w:tcW w:type="dxa" w:w="2880"/>
          </w:tcPr>
          <w:p>
            <w:r>
              <w:t>string</w:t>
            </w:r>
          </w:p>
        </w:tc>
        <w:tc>
          <w:tcPr>
            <w:tcW w:type="dxa" w:w="2880"/>
          </w:tcPr>
          <w:p>
            <w:r>
              <w:t>Name of the DNS record (if applicable).</w:t>
            </w:r>
          </w:p>
        </w:tc>
      </w:tr>
      <w:tr>
        <w:tc>
          <w:tcPr>
            <w:tcW w:type="dxa" w:w="2880"/>
          </w:tcPr>
          <w:p>
            <w:r>
              <w:t>sending_dns_records[].priority</w:t>
            </w:r>
          </w:p>
        </w:tc>
        <w:tc>
          <w:tcPr>
            <w:tcW w:type="dxa" w:w="2880"/>
          </w:tcPr>
          <w:p>
            <w:r>
              <w:t>string</w:t>
            </w:r>
          </w:p>
        </w:tc>
        <w:tc>
          <w:tcPr>
            <w:tcW w:type="dxa" w:w="2880"/>
          </w:tcPr>
          <w:p>
            <w:r>
              <w:t>Priority value for MX records.</w:t>
            </w:r>
          </w:p>
        </w:tc>
      </w:tr>
      <w:tr>
        <w:tc>
          <w:tcPr>
            <w:tcW w:type="dxa" w:w="2880"/>
          </w:tcPr>
          <w:p>
            <w:r>
              <w:t>sending_dns_records[].record_type</w:t>
            </w:r>
          </w:p>
        </w:tc>
        <w:tc>
          <w:tcPr>
            <w:tcW w:type="dxa" w:w="2880"/>
          </w:tcPr>
          <w:p>
            <w:r>
              <w:t>string</w:t>
            </w:r>
          </w:p>
        </w:tc>
        <w:tc>
          <w:tcPr>
            <w:tcW w:type="dxa" w:w="2880"/>
          </w:tcPr>
          <w:p>
            <w:r>
              <w:t>DNS record type (e.g., MX, TXT, CNAME).</w:t>
            </w:r>
          </w:p>
        </w:tc>
      </w:tr>
      <w:tr>
        <w:tc>
          <w:tcPr>
            <w:tcW w:type="dxa" w:w="2880"/>
          </w:tcPr>
          <w:p>
            <w:r>
              <w:t>sending_dns_records[].valid</w:t>
            </w:r>
          </w:p>
        </w:tc>
        <w:tc>
          <w:tcPr>
            <w:tcW w:type="dxa" w:w="2880"/>
          </w:tcPr>
          <w:p>
            <w:r>
              <w:t>string</w:t>
            </w:r>
          </w:p>
        </w:tc>
        <w:tc>
          <w:tcPr>
            <w:tcW w:type="dxa" w:w="2880"/>
          </w:tcPr>
          <w:p>
            <w:r>
              <w:t>Indicates whether the DNS record is valid.</w:t>
            </w:r>
          </w:p>
        </w:tc>
      </w:tr>
      <w:tr>
        <w:tc>
          <w:tcPr>
            <w:tcW w:type="dxa" w:w="2880"/>
          </w:tcPr>
          <w:p>
            <w:r>
              <w:t>sending_dns_records[].value</w:t>
            </w:r>
          </w:p>
        </w:tc>
        <w:tc>
          <w:tcPr>
            <w:tcW w:type="dxa" w:w="2880"/>
          </w:tcPr>
          <w:p>
            <w:r>
              <w:t>string</w:t>
            </w:r>
          </w:p>
        </w:tc>
        <w:tc>
          <w:tcPr>
            <w:tcW w:type="dxa" w:w="2880"/>
          </w:tcPr>
          <w:p>
            <w:r>
              <w:t>Expected value of the DNS record.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'{{MAILGUN_BASE_URL}}/v4/domains' \</w:t>
        <w:br/>
        <w:t xml:space="preserve"> --header 'Accept: application/json' \</w:t>
        <w:br/>
        <w:t xml:space="preserve"> --form 'name=example.com' \</w:t>
        <w:br/>
        <w:t xml:space="preserve"> --form 'spam_action=disabled' \</w:t>
        <w:br/>
        <w:t xml:space="preserve"> --form 'require_tls=false' \</w:t>
        <w:br/>
        <w:t xml:space="preserve"> --form 'skip_verification=false'</w:t>
      </w:r>
    </w:p>
    <w:p>
      <w:pPr>
        <w:pStyle w:val="Heading3"/>
      </w:pPr>
      <w:r>
        <w:t>Example Usage</w:t>
      </w:r>
    </w:p>
    <w:p>
      <w:pPr>
        <w:pStyle w:val="Heading3"/>
      </w:pPr>
      <w:r>
        <w:t>Example 1: Create a basic domain</w:t>
      </w:r>
    </w:p>
    <w:p>
      <w:r>
        <w:rPr>
          <w:b/>
          <w:color w:val="666666"/>
          <w:sz w:val="16"/>
        </w:rPr>
        <w:t>[bash]</w:t>
      </w:r>
    </w:p>
    <w:p>
      <w:pPr>
        <w:shd w:fill="F2F2F2" w:val="clear"/>
      </w:pPr>
      <w:r>
        <w:rPr>
          <w:rFonts w:ascii="Courier New" w:hAnsi="Courier New"/>
          <w:sz w:val="17"/>
        </w:rPr>
        <w:t>curl --location --request POST '{{MAILGUN_BASE_URL}}/v4/domains' \</w:t>
        <w:br/>
        <w:t xml:space="preserve"> --header 'Accept: application/json' \</w:t>
        <w:br/>
        <w:t xml:space="preserve"> --form 'name=example.com'</w:t>
      </w:r>
    </w:p>
    <w:p>
      <w:pPr>
        <w:pStyle w:val="Heading3"/>
      </w:pPr>
      <w:r>
        <w:t>Example 2: Create a domain with dedicated IPs and spam tagging</w:t>
      </w:r>
    </w:p>
    <w:p>
      <w:r>
        <w:rPr>
          <w:b/>
          <w:color w:val="666666"/>
          <w:sz w:val="16"/>
        </w:rPr>
        <w:t>[bash]</w:t>
      </w:r>
    </w:p>
    <w:p>
      <w:pPr>
        <w:shd w:fill="F2F2F2" w:val="clear"/>
      </w:pPr>
      <w:r>
        <w:rPr>
          <w:rFonts w:ascii="Courier New" w:hAnsi="Courier New"/>
          <w:sz w:val="17"/>
        </w:rPr>
        <w:t>curl --location --request POST '{{MAILGUN_BASE_URL}}/v4/domains' \</w:t>
        <w:br/>
        <w:t xml:space="preserve"> --header 'Accept: application/json' \</w:t>
        <w:br/>
        <w:t xml:space="preserve"> --form 'name=mg.example.com' \</w:t>
        <w:br/>
        <w:t xml:space="preserve"> --form 'ips=203.0.113.10,203.0.113.11' \</w:t>
        <w:br/>
        <w:t xml:space="preserve"> --form 'spam_action=tag'</w:t>
      </w:r>
    </w:p>
    <w:p>
      <w:pPr>
        <w:pStyle w:val="Heading3"/>
      </w:pPr>
      <w:r>
        <w:t>Example 3: Create a domain with tracking settings and automatic sender security</w:t>
      </w:r>
    </w:p>
    <w:p>
      <w:r>
        <w:rPr>
          <w:b/>
          <w:color w:val="666666"/>
          <w:sz w:val="16"/>
        </w:rPr>
        <w:t>[bash]</w:t>
      </w:r>
    </w:p>
    <w:p>
      <w:pPr>
        <w:shd w:fill="F2F2F2" w:val="clear"/>
      </w:pPr>
      <w:r>
        <w:rPr>
          <w:rFonts w:ascii="Courier New" w:hAnsi="Courier New"/>
          <w:sz w:val="17"/>
        </w:rPr>
        <w:t>curl --location --request POST '{{MAILGUN_BASE_URL}}/v4/domains' \</w:t>
        <w:br/>
        <w:t xml:space="preserve"> --header 'Accept: application/json' \</w:t>
        <w:br/>
        <w:t xml:space="preserve"> --form 'name=example.com' \</w:t>
        <w:br/>
        <w:t xml:space="preserve"> --form 'use_automatic_sender_security=true' \</w:t>
        <w:br/>
        <w:t xml:space="preserve"> --form 'web_scheme=https' \</w:t>
        <w:br/>
        <w:t xml:space="preserve"> --form 'web_prefix=email'</w:t>
      </w:r>
    </w:p>
    <w:p>
      <w:pPr>
        <w:pStyle w:val="Heading3"/>
      </w:pPr>
      <w:r>
        <w:t>Behavior</w:t>
      </w:r>
    </w:p>
    <w:p>
      <w:pPr>
        <w:pStyle w:val="ListBullet"/>
      </w:pPr>
      <w:r>
        <w:t>Accepts domain configuration via multipart/form-data.</w:t>
      </w:r>
    </w:p>
    <w:p>
      <w:pPr>
        <w:pStyle w:val="ListBullet"/>
      </w:pPr>
      <w:r>
        <w:t>Creates the domain and generates/returns DNS records needed for sending and receiving.</w:t>
      </w:r>
    </w:p>
    <w:p>
      <w:pPr>
        <w:pStyle w:val="ListBullet"/>
      </w:pPr>
      <w:r>
        <w:t>Returns the created domain object and DNS record requirements in JSON.</w:t>
      </w:r>
    </w:p>
    <w:p>
      <w:pPr>
        <w:pStyle w:val="Heading3"/>
      </w:pPr>
      <w:r>
        <w:t>Notes</w:t>
      </w:r>
    </w:p>
    <w:p>
      <w:pPr>
        <w:pStyle w:val="ListBullet"/>
      </w:pPr>
      <w:r>
        <w:t>encrypt_incoming_message cannot be changed via API after being set; contact Support to disable if needed.</w:t>
      </w:r>
    </w:p>
    <w:p>
      <w:pPr>
        <w:pStyle w:val="ListBullet"/>
      </w:pPr>
      <w:r>
        <w:t>dkim_host_name cannot be used together with force_dkim_authority or force_root_dkim_host.</w:t>
      </w:r>
    </w:p>
    <w:p>
      <w:pPr>
        <w:pStyle w:val="ListBullet"/>
      </w:pPr>
      <w:r>
        <w:t>If you provide smtp_password, the response may include domain.smtp_login (and may include domain.smtp_password).</w:t>
      </w:r>
    </w:p>
    <w:p>
      <w:pPr>
        <w:pStyle w:val="ListBullet"/>
      </w:pPr>
      <w:r>
        <w:t>web_scheme=https requires a valid TLS certificate created for your domain.</w:t>
      </w:r>
    </w:p>
    <w:p>
      <w:pPr>
        <w:pStyle w:val="Heading3"/>
      </w:pPr>
      <w:r>
        <w:t>Gotchas</w:t>
      </w:r>
    </w:p>
    <w:p>
      <w:pPr>
        <w:pStyle w:val="ListBullet"/>
      </w:pPr>
      <w:r>
        <w:t>ips must be IPs assigned to your account; otherwise the request may fail with 400.</w:t>
      </w:r>
    </w:p>
    <w:p>
      <w:pPr>
        <w:pStyle w:val="ListBullet"/>
      </w:pPr>
      <w:r>
        <w:t>dkim_selector must be a valid RFC2822 atom (no dots).</w:t>
      </w:r>
    </w:p>
    <w:p>
      <w:pPr>
        <w:pStyle w:val="Heading3"/>
      </w:pPr>
      <w:r>
        <w:t>Error Handling</w:t>
      </w:r>
    </w:p>
    <w:p>
      <w:pPr>
        <w:pStyle w:val="ListBullet"/>
      </w:pPr>
      <w:r>
        <w:t>400 Client Error: Invalid request parameters (example given: SMTP password too short).</w:t>
      </w:r>
    </w:p>
    <w:p>
      <w:pPr>
        <w:pStyle w:val="ListBullet"/>
      </w:pPr>
      <w:r>
        <w:t>401 Client Error: Invalid credentials (example given: invalid private key).</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[GET] Get Domain Details — /v4/domains/{{name}}</w:t>
      </w:r>
    </w:p>
    <w:p>
      <w:pPr>
        <w:pStyle w:val="ListBullet"/>
      </w:pPr>
      <w:r>
        <w:t>[GET] List Domains — /v4/domains</w:t>
      </w:r>
    </w:p>
    <w:p>
      <w:pPr>
        <w:pStyle w:val="ListBullet"/>
      </w:pPr>
      <w:r>
        <w:t>[PUT] Update a Domain — /v4/domains/{{name}}</w:t>
      </w:r>
    </w:p>
    <w:p>
      <w:pPr>
        <w:pStyle w:val="ListBullet"/>
      </w:pPr>
      <w:r>
        <w:t>[PUT] Verify a Domain’s DNS Records — /v4/domains/{{name}}/verify</w:t>
      </w:r>
    </w:p>
    <w:p>
      <w:r>
        <w:br w:type="page"/>
      </w:r>
    </w:p>
    <w:p>
      <w:pPr>
        <w:pStyle w:val="Heading2"/>
      </w:pPr>
      <w:r>
        <w:t>50. [GET] Get Domain Details</w:t>
      </w:r>
    </w:p>
    <w:p>
      <w:r>
        <w:rPr>
          <w:b/>
        </w:rPr>
        <w:t xml:space="preserve">Endpoint: </w:t>
      </w:r>
      <w:r>
        <w:rPr>
          <w:rFonts w:ascii="Courier New" w:hAnsi="Courier New"/>
          <w:sz w:val="18"/>
        </w:rPr>
        <w:t>/v4/domains/{{name}}</w:t>
      </w:r>
    </w:p>
    <w:p>
      <w:pPr>
        <w:pStyle w:val="Heading3"/>
      </w:pPr>
      <w:r>
        <w:t>Prerequisites</w:t>
      </w:r>
    </w:p>
    <w:p>
      <w:pPr>
        <w:pStyle w:val="ListBullet"/>
      </w:pPr>
      <w:r>
        <w:t>You must know the domain name you want to fetch (e.g., example.com)</w:t>
      </w:r>
    </w:p>
    <w:p>
      <w:pPr>
        <w:pStyle w:val="Heading3"/>
      </w:pPr>
      <w:r>
        <w:t>Method</w:t>
      </w:r>
    </w:p>
    <w:p>
      <w:r>
        <w:t>GET</w:t>
      </w:r>
    </w:p>
    <w:p>
      <w:pPr>
        <w:pStyle w:val="Heading3"/>
      </w:pPr>
      <w:r>
        <w:t>URL</w:t>
      </w:r>
    </w:p>
    <w:p>
      <w:r>
        <w:t>{{MAILGUN_BASE_URL}}/v4/domains/{{name}}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JSON representation of a Mailgun domain, including the domain’s state/settings and the DNS records required for sending and receiving email.</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/v4/domains// or /v4/domains).</w:t>
      </w:r>
    </w:p>
    <w:p>
      <w:pPr>
        <w:pStyle w:val="ListBullet"/>
      </w:pPr>
      <w:r>
        <w:t>Always construct the path as /v4/domains/{{name}}, where {{name}} is a non-empty string.</w:t>
      </w:r>
    </w:p>
    <w:p>
      <w:pPr>
        <w:pStyle w:val="ListBullet"/>
      </w:pPr>
      <w:r>
        <w:t>Do not infer or guess 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/v4/domains/example.com</w:t>
        <w:br/>
        <w:t>/v4/domains/mg.example.com</w:t>
      </w:r>
    </w:p>
    <w:p>
      <w:pPr>
        <w:pStyle w:val="Heading3"/>
      </w:pPr>
      <w:r>
        <w:t>Invalid Examples</w:t>
      </w:r>
    </w:p>
    <w:p>
      <w:r>
        <w:rPr>
          <w:b/>
          <w:color w:val="666666"/>
          <w:sz w:val="16"/>
        </w:rPr>
        <w:t>[http]</w:t>
      </w:r>
    </w:p>
    <w:p>
      <w:pPr>
        <w:shd w:fill="F2F2F2" w:val="clear"/>
      </w:pPr>
      <w:r>
        <w:rPr>
          <w:rFonts w:ascii="Courier New" w:hAnsi="Courier New"/>
          <w:sz w:val="17"/>
        </w:rPr>
        <w:t>/v4/domains//</w:t>
        <w:br/>
        <w:t>/v4/domains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domain you want to fetch (fully qualified domain name), e.g., 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 {</w:t>
        <w:br/>
        <w:t xml:space="preserve"> "created_at": "Thu, 13 Oct 2011 18:02:00 GMT",</w:t>
        <w:br/>
        <w:t xml:space="preserve"> "id": "123456789012345678901234",</w:t>
        <w:br/>
        <w:t xml:space="preserve"> "name": "example.com",</w:t>
        <w:br/>
        <w:t xml:space="preserve"> "require_tls": true,</w:t>
        <w:br/>
        <w:t xml:space="preserve"> "smtp_login": "postmaster@example.com",</w:t>
        <w:br/>
        <w:t xml:space="preserve"> "spam_action": "disabled",</w:t>
        <w:br/>
        <w:t xml:space="preserve"> "state": "active",</w:t>
        <w:br/>
        <w:t xml:space="preserve"> "type": "sandbox",</w:t>
        <w:br/>
        <w:t xml:space="preserve"> "use_automatic_sender_security": true,</w:t>
        <w:br/>
        <w:t xml:space="preserve"> "web_prefix": "email",</w:t>
        <w:br/>
        <w:t xml:space="preserve"> "web_scheme": "http"</w:t>
        <w:br/>
        <w:t xml:space="preserve"> },</w:t>
        <w:br/>
        <w:t xml:space="preserve"> "receiving_dns_records": [</w:t>
        <w:br/>
        <w:t xml:space="preserve"> {</w:t>
        <w:br/>
        <w:t xml:space="preserve"> "is_active": true,</w:t>
        <w:br/>
        <w:t xml:space="preserve"> "cached": [</w:t>
        <w:br/>
        <w:t xml:space="preserve"> "10 mxa.mailgun.org",</w:t>
        <w:br/>
        <w:t xml:space="preserve"> "10 mxb.mailgun.org"</w:t>
        <w:br/>
        <w:t xml:space="preserve"> ],</w:t>
        <w:br/>
        <w:t xml:space="preserve"> "priority": "10",</w:t>
        <w:br/>
        <w:t xml:space="preserve"> "record_type": "MX",</w:t>
        <w:br/>
        <w:t xml:space="preserve"> "valid": "valid",</w:t>
        <w:br/>
        <w:t xml:space="preserve"> "value": "mxa.mailgun.org"</w:t>
        <w:br/>
        <w:t xml:space="preserve"> },</w:t>
        <w:br/>
        <w:t xml:space="preserve"> {</w:t>
        <w:br/>
        <w:t xml:space="preserve"> "is_active": true,</w:t>
        <w:br/>
        <w:t xml:space="preserve"> "cached": [</w:t>
        <w:br/>
        <w:t xml:space="preserve"> "10 mxa.mailgun.org",</w:t>
        <w:br/>
        <w:t xml:space="preserve"> "10 mxb.mailgun.org"</w:t>
        <w:br/>
        <w:t xml:space="preserve"> ],</w:t>
        <w:br/>
        <w:t xml:space="preserve"> "priority": "10",</w:t>
        <w:br/>
        <w:t xml:space="preserve"> "record_type": "MX",</w:t>
        <w:br/>
        <w:t xml:space="preserve"> "valid": "valid",</w:t>
        <w:br/>
        <w:t xml:space="preserve"> "value": "mxb.mailgun.org"</w:t>
        <w:br/>
        <w:t xml:space="preserve"> }</w:t>
        <w:br/>
        <w:t xml:space="preserve"> ],</w:t>
        <w:br/>
        <w:t xml:space="preserve"> "sending_dns_records": [</w:t>
        <w:br/>
        <w:t xml:space="preserve"> {</w:t>
        <w:br/>
        <w:t xml:space="preserve"> "is_active": true,</w:t>
        <w:br/>
        <w:t xml:space="preserve"> "cached": [</w:t>
        <w:br/>
        <w:t xml:space="preserve"> "v=spf1 include:mailgun.org ~all"</w:t>
        <w:br/>
        <w:t xml:space="preserve"> ],</w:t>
        <w:br/>
        <w:t xml:space="preserve"> "name": "mg.example.com",</w:t>
        <w:br/>
        <w:t xml:space="preserve"> "record_type": "TXT",</w:t>
        <w:br/>
        <w:t xml:space="preserve"> "valid": "valid",</w:t>
        <w:br/>
        <w:t xml:space="preserve"> "value": "v=spf1 include:mailgun.org ~all"</w:t>
        <w:br/>
        <w:t xml:space="preserve"> },</w:t>
        <w:br/>
        <w:t xml:space="preserve"> {</w:t>
        <w:br/>
        <w:t xml:space="preserve"> "is_active": true,</w:t>
        <w:br/>
        <w:t xml:space="preserve"> "cached": [</w:t>
        <w:br/>
        <w:t xml:space="preserve"> "k=rsa; p=M......"</w:t>
        <w:br/>
        <w:t xml:space="preserve"> ],</w:t>
        <w:br/>
        <w:t xml:space="preserve"> "name": "mx._domainkey.mg.example.com",</w:t>
        <w:br/>
        <w:t xml:space="preserve"> "record_type": "TXT",</w:t>
        <w:br/>
        <w:t xml:space="preserve"> "valid": "valid",</w:t>
        <w:br/>
        <w:t xml:space="preserve"> "value": "k=rsa; p=M......"</w:t>
        <w:br/>
        <w:t xml:space="preserve"> },</w:t>
        <w:br/>
        <w:t xml:space="preserve"> {</w:t>
        <w:br/>
        <w:t xml:space="preserve"> "is_active": true,</w:t>
        <w:br/>
        <w:t xml:space="preserve"> "cached": [</w:t>
        <w:br/>
        <w:t xml:space="preserve"> "mailgun.org"</w:t>
        <w:br/>
        <w:t xml:space="preserve"> ],</w:t>
        <w:br/>
        <w:t xml:space="preserve"> "name": "email.mg.example.com",</w:t>
        <w:br/>
        <w:t xml:space="preserve"> "record_type": "CNAME",</w:t>
        <w:br/>
        <w:t xml:space="preserve"> "valid": "valid",</w:t>
        <w:br/>
        <w:t xml:space="preserve"> "value": "mailgun.org"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object | null</w:t>
            </w:r>
          </w:p>
        </w:tc>
        <w:tc>
          <w:tcPr>
            <w:tcW w:type="dxa" w:w="2880"/>
          </w:tcPr>
          <w:p>
            <w:r>
              <w:t>Domain details (may be null).</w:t>
            </w:r>
          </w:p>
        </w:tc>
      </w:tr>
      <w:tr>
        <w:tc>
          <w:tcPr>
            <w:tcW w:type="dxa" w:w="2880"/>
          </w:tcPr>
          <w:p>
            <w:r>
              <w:t>domain.archive_to</w:t>
            </w:r>
          </w:p>
        </w:tc>
        <w:tc>
          <w:tcPr>
            <w:tcW w:type="dxa" w:w="2880"/>
          </w:tcPr>
          <w:p>
            <w:r>
              <w:t>string</w:t>
            </w:r>
          </w:p>
        </w:tc>
        <w:tc>
          <w:tcPr>
            <w:tcW w:type="dxa" w:w="2880"/>
          </w:tcPr>
          <w:p>
            <w:r>
              <w:t>URL that a copy of each successfully delivered message is posted to.</w:t>
            </w:r>
          </w:p>
        </w:tc>
      </w:tr>
      <w:tr>
        <w:tc>
          <w:tcPr>
            <w:tcW w:type="dxa" w:w="2880"/>
          </w:tcPr>
          <w:p>
            <w:r>
              <w:t>domain.created_at</w:t>
            </w:r>
          </w:p>
        </w:tc>
        <w:tc>
          <w:tcPr>
            <w:tcW w:type="dxa" w:w="2880"/>
          </w:tcPr>
          <w:p>
            <w:r>
              <w:t>string</w:t>
            </w:r>
          </w:p>
        </w:tc>
        <w:tc>
          <w:tcPr>
            <w:tcW w:type="dxa" w:w="2880"/>
          </w:tcPr>
          <w:p>
            <w:r>
              <w:t>Timestamp indicating when the domain was created (RFC1123 format).</w:t>
            </w:r>
          </w:p>
        </w:tc>
      </w:tr>
      <w:tr>
        <w:tc>
          <w:tcPr>
            <w:tcW w:type="dxa" w:w="2880"/>
          </w:tcPr>
          <w:p>
            <w:r>
              <w:t>domain.id</w:t>
            </w:r>
          </w:p>
        </w:tc>
        <w:tc>
          <w:tcPr>
            <w:tcW w:type="dxa" w:w="2880"/>
          </w:tcPr>
          <w:p>
            <w:r>
              <w:t>string</w:t>
            </w:r>
          </w:p>
        </w:tc>
        <w:tc>
          <w:tcPr>
            <w:tcW w:type="dxa" w:w="2880"/>
          </w:tcPr>
          <w:p>
            <w:r>
              <w:t>Unique identifier of the domain.</w:t>
            </w:r>
          </w:p>
        </w:tc>
      </w:tr>
      <w:tr>
        <w:tc>
          <w:tcPr>
            <w:tcW w:type="dxa" w:w="2880"/>
          </w:tcPr>
          <w:p>
            <w:r>
              <w:t>domain.is_disabled</w:t>
            </w:r>
          </w:p>
        </w:tc>
        <w:tc>
          <w:tcPr>
            <w:tcW w:type="dxa" w:w="2880"/>
          </w:tcPr>
          <w:p>
            <w:r>
              <w:t>boolean</w:t>
            </w:r>
          </w:p>
        </w:tc>
        <w:tc>
          <w:tcPr>
            <w:tcW w:type="dxa" w:w="2880"/>
          </w:tcPr>
          <w:p>
            <w:r>
              <w:t>Indicates whether the domain is currently disabled.</w:t>
            </w:r>
          </w:p>
        </w:tc>
      </w:tr>
      <w:tr>
        <w:tc>
          <w:tcPr>
            <w:tcW w:type="dxa" w:w="2880"/>
          </w:tcPr>
          <w:p>
            <w:r>
              <w:t>domain.name</w:t>
            </w:r>
          </w:p>
        </w:tc>
        <w:tc>
          <w:tcPr>
            <w:tcW w:type="dxa" w:w="2880"/>
          </w:tcPr>
          <w:p>
            <w:r>
              <w:t>string</w:t>
            </w:r>
          </w:p>
        </w:tc>
        <w:tc>
          <w:tcPr>
            <w:tcW w:type="dxa" w:w="2880"/>
          </w:tcPr>
          <w:p>
            <w:r>
              <w:t>Fully qualified domain name registered with Mailgun.</w:t>
            </w:r>
          </w:p>
        </w:tc>
      </w:tr>
      <w:tr>
        <w:tc>
          <w:tcPr>
            <w:tcW w:type="dxa" w:w="2880"/>
          </w:tcPr>
          <w:p>
            <w:r>
              <w:t>domain.require_tls</w:t>
            </w:r>
          </w:p>
        </w:tc>
        <w:tc>
          <w:tcPr>
            <w:tcW w:type="dxa" w:w="2880"/>
          </w:tcPr>
          <w:p>
            <w:r>
              <w:t>boolean</w:t>
            </w:r>
          </w:p>
        </w:tc>
        <w:tc>
          <w:tcPr>
            <w:tcW w:type="dxa" w:w="2880"/>
          </w:tcPr>
          <w:p>
            <w:r>
              <w:t>If true, Mailgun will only send messages over a TLS connection.</w:t>
            </w:r>
          </w:p>
        </w:tc>
      </w:tr>
      <w:tr>
        <w:tc>
          <w:tcPr>
            <w:tcW w:type="dxa" w:w="2880"/>
          </w:tcPr>
          <w:p>
            <w:r>
              <w:t>domain.skip_verification</w:t>
            </w:r>
          </w:p>
        </w:tc>
        <w:tc>
          <w:tcPr>
            <w:tcW w:type="dxa" w:w="2880"/>
          </w:tcPr>
          <w:p>
            <w:r>
              <w:t>boolean</w:t>
            </w:r>
          </w:p>
        </w:tc>
        <w:tc>
          <w:tcPr>
            <w:tcW w:type="dxa" w:w="2880"/>
          </w:tcPr>
          <w:p>
            <w:r>
              <w:t>If true, Mailgun will not verify the certificate and hostname when setting up a TLS connection.</w:t>
            </w:r>
          </w:p>
        </w:tc>
      </w:tr>
      <w:tr>
        <w:tc>
          <w:tcPr>
            <w:tcW w:type="dxa" w:w="2880"/>
          </w:tcPr>
          <w:p>
            <w:r>
              <w:t>domain.smtp_login</w:t>
            </w:r>
          </w:p>
        </w:tc>
        <w:tc>
          <w:tcPr>
            <w:tcW w:type="dxa" w:w="2880"/>
          </w:tcPr>
          <w:p>
            <w:r>
              <w:t>string</w:t>
            </w:r>
          </w:p>
        </w:tc>
        <w:tc>
          <w:tcPr>
            <w:tcW w:type="dxa" w:w="2880"/>
          </w:tcPr>
          <w:p>
            <w:r>
              <w:t>SMTP login username for the domain; only present if the user provides an smtp_password. Use the Credentials API for SMTP credentials management.</w:t>
            </w:r>
          </w:p>
        </w:tc>
      </w:tr>
      <w:tr>
        <w:tc>
          <w:tcPr>
            <w:tcW w:type="dxa" w:w="2880"/>
          </w:tcPr>
          <w:p>
            <w:r>
              <w:t>domain.smtp_password</w:t>
            </w:r>
          </w:p>
        </w:tc>
        <w:tc>
          <w:tcPr>
            <w:tcW w:type="dxa" w:w="2880"/>
          </w:tcPr>
          <w:p>
            <w:r>
              <w:t>string</w:t>
            </w:r>
          </w:p>
        </w:tc>
        <w:tc>
          <w:tcPr>
            <w:tcW w:type="dxa" w:w="2880"/>
          </w:tcPr>
          <w:p>
            <w:r>
              <w:t>Optional SMTP password for the domain used for SMTP authentication.</w:t>
            </w:r>
          </w:p>
        </w:tc>
      </w:tr>
      <w:tr>
        <w:tc>
          <w:tcPr>
            <w:tcW w:type="dxa" w:w="2880"/>
          </w:tcPr>
          <w:p>
            <w:r>
              <w:t>domain.spam_action</w:t>
            </w:r>
          </w:p>
        </w:tc>
        <w:tc>
          <w:tcPr>
            <w:tcW w:type="dxa" w:w="2880"/>
          </w:tcPr>
          <w:p>
            <w:r>
              <w:t>string</w:t>
            </w:r>
          </w:p>
        </w:tc>
        <w:tc>
          <w:tcPr>
            <w:tcW w:type="dxa" w:w="2880"/>
          </w:tcPr>
          <w:p>
            <w:r>
              <w:t>Action when a message is flagged as spam. Options: disabled, tag, block.</w:t>
            </w:r>
          </w:p>
        </w:tc>
      </w:tr>
      <w:tr>
        <w:tc>
          <w:tcPr>
            <w:tcW w:type="dxa" w:w="2880"/>
          </w:tcPr>
          <w:p>
            <w:r>
              <w:t>domain.subaccount_id</w:t>
            </w:r>
          </w:p>
        </w:tc>
        <w:tc>
          <w:tcPr>
            <w:tcW w:type="dxa" w:w="2880"/>
          </w:tcPr>
          <w:p>
            <w:r>
              <w:t>string</w:t>
            </w:r>
          </w:p>
        </w:tc>
        <w:tc>
          <w:tcPr>
            <w:tcW w:type="dxa" w:w="2880"/>
          </w:tcPr>
          <w:p>
            <w:r>
              <w:t>Subaccount ID the domain belongs to; only present if associated with a subaccount.</w:t>
            </w:r>
          </w:p>
        </w:tc>
      </w:tr>
      <w:tr>
        <w:tc>
          <w:tcPr>
            <w:tcW w:type="dxa" w:w="2880"/>
          </w:tcPr>
          <w:p>
            <w:r>
              <w:t>domain.state</w:t>
            </w:r>
          </w:p>
        </w:tc>
        <w:tc>
          <w:tcPr>
            <w:tcW w:type="dxa" w:w="2880"/>
          </w:tcPr>
          <w:p>
            <w:r>
              <w:t>string</w:t>
            </w:r>
          </w:p>
        </w:tc>
        <w:tc>
          <w:tcPr>
            <w:tcW w:type="dxa" w:w="2880"/>
          </w:tcPr>
          <w:p>
            <w:r>
              <w:t>Current verification status of the domain.</w:t>
            </w:r>
          </w:p>
        </w:tc>
      </w:tr>
      <w:tr>
        <w:tc>
          <w:tcPr>
            <w:tcW w:type="dxa" w:w="2880"/>
          </w:tcPr>
          <w:p>
            <w:r>
              <w:t>domain.type</w:t>
            </w:r>
          </w:p>
        </w:tc>
        <w:tc>
          <w:tcPr>
            <w:tcW w:type="dxa" w:w="2880"/>
          </w:tcPr>
          <w:p>
            <w:r>
              <w:t>string</w:t>
            </w:r>
          </w:p>
        </w:tc>
        <w:tc>
          <w:tcPr>
            <w:tcW w:type="dxa" w:w="2880"/>
          </w:tcPr>
          <w:p>
            <w:r>
              <w:t>Classification of the domain. Possible values: custom, sandbox.</w:t>
            </w:r>
          </w:p>
        </w:tc>
      </w:tr>
      <w:tr>
        <w:tc>
          <w:tcPr>
            <w:tcW w:type="dxa" w:w="2880"/>
          </w:tcPr>
          <w:p>
            <w:r>
              <w:t>domain.tracking_host</w:t>
            </w:r>
          </w:p>
        </w:tc>
        <w:tc>
          <w:tcPr>
            <w:tcW w:type="dxa" w:w="2880"/>
          </w:tcPr>
          <w:p>
            <w:r>
              <w:t>string</w:t>
            </w:r>
          </w:p>
        </w:tc>
        <w:tc>
          <w:tcPr>
            <w:tcW w:type="dxa" w:w="2880"/>
          </w:tcPr>
          <w:p>
            <w:r>
              <w:t>Custom tracking host for opens/clicks tracking (if configured).</w:t>
            </w:r>
          </w:p>
        </w:tc>
      </w:tr>
      <w:tr>
        <w:tc>
          <w:tcPr>
            <w:tcW w:type="dxa" w:w="2880"/>
          </w:tcPr>
          <w:p>
            <w:r>
              <w:t>domain.use_automatic_sender_security</w:t>
            </w:r>
          </w:p>
        </w:tc>
        <w:tc>
          <w:tcPr>
            <w:tcW w:type="dxa" w:w="2880"/>
          </w:tcPr>
          <w:p>
            <w:r>
              <w:t>boolean</w:t>
            </w:r>
          </w:p>
        </w:tc>
        <w:tc>
          <w:tcPr>
            <w:tcW w:type="dxa" w:w="2880"/>
          </w:tcPr>
          <w:p>
            <w:r>
              <w:t>If true, Mailgun manages DKIM key generation and DNS record configuration automatically.</w:t>
            </w:r>
          </w:p>
        </w:tc>
      </w:tr>
      <w:tr>
        <w:tc>
          <w:tcPr>
            <w:tcW w:type="dxa" w:w="2880"/>
          </w:tcPr>
          <w:p>
            <w:r>
              <w:t>domain.web_prefix</w:t>
            </w:r>
          </w:p>
        </w:tc>
        <w:tc>
          <w:tcPr>
            <w:tcW w:type="dxa" w:w="2880"/>
          </w:tcPr>
          <w:p>
            <w:r>
              <w:t>string</w:t>
            </w:r>
          </w:p>
        </w:tc>
        <w:tc>
          <w:tcPr>
            <w:tcW w:type="dxa" w:w="2880"/>
          </w:tcPr>
          <w:p>
            <w:r>
              <w:t>Subdomain prefix used for open and click tracking.</w:t>
            </w:r>
          </w:p>
        </w:tc>
      </w:tr>
      <w:tr>
        <w:tc>
          <w:tcPr>
            <w:tcW w:type="dxa" w:w="2880"/>
          </w:tcPr>
          <w:p>
            <w:r>
              <w:t>domain.web_scheme</w:t>
            </w:r>
          </w:p>
        </w:tc>
        <w:tc>
          <w:tcPr>
            <w:tcW w:type="dxa" w:w="2880"/>
          </w:tcPr>
          <w:p>
            <w:r>
              <w:t>string</w:t>
            </w:r>
          </w:p>
        </w:tc>
        <w:tc>
          <w:tcPr>
            <w:tcW w:type="dxa" w:w="2880"/>
          </w:tcPr>
          <w:p>
            <w:r>
              <w:t>Protocol scheme used for tracking.</w:t>
            </w:r>
          </w:p>
        </w:tc>
      </w:tr>
      <w:tr>
        <w:tc>
          <w:tcPr>
            <w:tcW w:type="dxa" w:w="2880"/>
          </w:tcPr>
          <w:p>
            <w:r>
              <w:t>domain.wildcard</w:t>
            </w:r>
          </w:p>
        </w:tc>
        <w:tc>
          <w:tcPr>
            <w:tcW w:type="dxa" w:w="2880"/>
          </w:tcPr>
          <w:p>
            <w:r>
              <w:t>boolean</w:t>
            </w:r>
          </w:p>
        </w:tc>
        <w:tc>
          <w:tcPr>
            <w:tcW w:type="dxa" w:w="2880"/>
          </w:tcPr>
          <w:p>
            <w:r>
              <w:t>Indicates if the domain is wildcard and can receive emails for any subdomain.</w:t>
            </w:r>
          </w:p>
        </w:tc>
      </w:tr>
      <w:tr>
        <w:tc>
          <w:tcPr>
            <w:tcW w:type="dxa" w:w="2880"/>
          </w:tcPr>
          <w:p>
            <w:r>
              <w:t>domain.disabled</w:t>
            </w:r>
          </w:p>
        </w:tc>
        <w:tc>
          <w:tcPr>
            <w:tcW w:type="dxa" w:w="2880"/>
          </w:tcPr>
          <w:p>
            <w:r>
              <w:t>object | null</w:t>
            </w:r>
          </w:p>
        </w:tc>
        <w:tc>
          <w:tcPr>
            <w:tcW w:type="dxa" w:w="2880"/>
          </w:tcPr>
          <w:p>
            <w:r>
              <w:t>Disabled configuration object (type shown as &lt;github.com-mailgun-domains-client-golang-Disabled&gt; in the source).</w:t>
            </w:r>
          </w:p>
        </w:tc>
      </w:tr>
      <w:tr>
        <w:tc>
          <w:tcPr>
            <w:tcW w:type="dxa" w:w="2880"/>
          </w:tcPr>
          <w:p>
            <w:r>
              <w:t>domain.encrypt_incoming_message</w:t>
            </w:r>
          </w:p>
        </w:tc>
        <w:tc>
          <w:tcPr>
            <w:tcW w:type="dxa" w:w="2880"/>
          </w:tcPr>
          <w:p>
            <w:r>
              <w:t>boolean</w:t>
            </w:r>
          </w:p>
        </w:tc>
        <w:tc>
          <w:tcPr>
            <w:tcW w:type="dxa" w:w="2880"/>
          </w:tcPr>
          <w:p>
            <w:r>
              <w:t>If true, incoming messages to this domain will be encrypted.</w:t>
            </w:r>
          </w:p>
        </w:tc>
      </w:tr>
      <w:tr>
        <w:tc>
          <w:tcPr>
            <w:tcW w:type="dxa" w:w="2880"/>
          </w:tcPr>
          <w:p>
            <w:r>
              <w:t>domain.message_ttl</w:t>
            </w:r>
          </w:p>
        </w:tc>
        <w:tc>
          <w:tcPr>
            <w:tcW w:type="dxa" w:w="2880"/>
          </w:tcPr>
          <w:p>
            <w:r>
              <w:t>integer</w:t>
            </w:r>
          </w:p>
        </w:tc>
        <w:tc>
          <w:tcPr>
            <w:tcW w:type="dxa" w:w="2880"/>
          </w:tcPr>
          <w:p>
            <w:r>
              <w:t>Time-to-live (TTL) in seconds for retrieving incoming and outgoing messages (max depends on subscription plan).</w:t>
            </w:r>
          </w:p>
        </w:tc>
      </w:tr>
      <w:tr>
        <w:tc>
          <w:tcPr>
            <w:tcW w:type="dxa" w:w="2880"/>
          </w:tcPr>
          <w:p>
            <w:r>
              <w:t>receiving_dns_records</w:t>
            </w:r>
          </w:p>
        </w:tc>
        <w:tc>
          <w:tcPr>
            <w:tcW w:type="dxa" w:w="2880"/>
          </w:tcPr>
          <w:p>
            <w:r>
              <w:t>array</w:t>
            </w:r>
          </w:p>
        </w:tc>
        <w:tc>
          <w:tcPr>
            <w:tcW w:type="dxa" w:w="2880"/>
          </w:tcPr>
          <w:p>
            <w:r>
              <w:t>DNS records required for receiving emails.</w:t>
            </w:r>
          </w:p>
        </w:tc>
      </w:tr>
      <w:tr>
        <w:tc>
          <w:tcPr>
            <w:tcW w:type="dxa" w:w="2880"/>
          </w:tcPr>
          <w:p>
            <w:r>
              <w:t>receiving_dns_records[].is_active</w:t>
            </w:r>
          </w:p>
        </w:tc>
        <w:tc>
          <w:tcPr>
            <w:tcW w:type="dxa" w:w="2880"/>
          </w:tcPr>
          <w:p>
            <w:r>
              <w:t>boolean</w:t>
            </w:r>
          </w:p>
        </w:tc>
        <w:tc>
          <w:tcPr>
            <w:tcW w:type="dxa" w:w="2880"/>
          </w:tcPr>
          <w:p>
            <w:r>
              <w:t>Whether the DNS record is currently active.</w:t>
            </w:r>
          </w:p>
        </w:tc>
      </w:tr>
      <w:tr>
        <w:tc>
          <w:tcPr>
            <w:tcW w:type="dxa" w:w="2880"/>
          </w:tcPr>
          <w:p>
            <w:r>
              <w:t>receiving_dns_records[].cached</w:t>
            </w:r>
          </w:p>
        </w:tc>
        <w:tc>
          <w:tcPr>
            <w:tcW w:type="dxa" w:w="2880"/>
          </w:tcPr>
          <w:p>
            <w:r>
              <w:t>string[]</w:t>
            </w:r>
          </w:p>
        </w:tc>
        <w:tc>
          <w:tcPr>
            <w:tcW w:type="dxa" w:w="2880"/>
          </w:tcPr>
          <w:p>
            <w:r>
              <w:t>List of Mailgun’s cached values for the DNS record.</w:t>
            </w:r>
          </w:p>
        </w:tc>
      </w:tr>
      <w:tr>
        <w:tc>
          <w:tcPr>
            <w:tcW w:type="dxa" w:w="2880"/>
          </w:tcPr>
          <w:p>
            <w:r>
              <w:t>receiving_dns_records[].name</w:t>
            </w:r>
          </w:p>
        </w:tc>
        <w:tc>
          <w:tcPr>
            <w:tcW w:type="dxa" w:w="2880"/>
          </w:tcPr>
          <w:p>
            <w:r>
              <w:t>string</w:t>
            </w:r>
          </w:p>
        </w:tc>
        <w:tc>
          <w:tcPr>
            <w:tcW w:type="dxa" w:w="2880"/>
          </w:tcPr>
          <w:p>
            <w:r>
              <w:t>Name of the DNS record (if applicable).</w:t>
            </w:r>
          </w:p>
        </w:tc>
      </w:tr>
      <w:tr>
        <w:tc>
          <w:tcPr>
            <w:tcW w:type="dxa" w:w="2880"/>
          </w:tcPr>
          <w:p>
            <w:r>
              <w:t>receiving_dns_records[].priority</w:t>
            </w:r>
          </w:p>
        </w:tc>
        <w:tc>
          <w:tcPr>
            <w:tcW w:type="dxa" w:w="2880"/>
          </w:tcPr>
          <w:p>
            <w:r>
              <w:t>string</w:t>
            </w:r>
          </w:p>
        </w:tc>
        <w:tc>
          <w:tcPr>
            <w:tcW w:type="dxa" w:w="2880"/>
          </w:tcPr>
          <w:p>
            <w:r>
              <w:t>Priority value for MX DNS records.</w:t>
            </w:r>
          </w:p>
        </w:tc>
      </w:tr>
      <w:tr>
        <w:tc>
          <w:tcPr>
            <w:tcW w:type="dxa" w:w="2880"/>
          </w:tcPr>
          <w:p>
            <w:r>
              <w:t>receiving_dns_records[].record_type</w:t>
            </w:r>
          </w:p>
        </w:tc>
        <w:tc>
          <w:tcPr>
            <w:tcW w:type="dxa" w:w="2880"/>
          </w:tcPr>
          <w:p>
            <w:r>
              <w:t>string</w:t>
            </w:r>
          </w:p>
        </w:tc>
        <w:tc>
          <w:tcPr>
            <w:tcW w:type="dxa" w:w="2880"/>
          </w:tcPr>
          <w:p>
            <w:r>
              <w:t>Type of DNS record (e.g., MX, TXT, CNAME).</w:t>
            </w:r>
          </w:p>
        </w:tc>
      </w:tr>
      <w:tr>
        <w:tc>
          <w:tcPr>
            <w:tcW w:type="dxa" w:w="2880"/>
          </w:tcPr>
          <w:p>
            <w:r>
              <w:t>receiving_dns_records[].valid</w:t>
            </w:r>
          </w:p>
        </w:tc>
        <w:tc>
          <w:tcPr>
            <w:tcW w:type="dxa" w:w="2880"/>
          </w:tcPr>
          <w:p>
            <w:r>
              <w:t>string</w:t>
            </w:r>
          </w:p>
        </w:tc>
        <w:tc>
          <w:tcPr>
            <w:tcW w:type="dxa" w:w="2880"/>
          </w:tcPr>
          <w:p>
            <w:r>
              <w:t>Indicates whether the DNS record is valid.</w:t>
            </w:r>
          </w:p>
        </w:tc>
      </w:tr>
      <w:tr>
        <w:tc>
          <w:tcPr>
            <w:tcW w:type="dxa" w:w="2880"/>
          </w:tcPr>
          <w:p>
            <w:r>
              <w:t>receiving_dns_records[].value</w:t>
            </w:r>
          </w:p>
        </w:tc>
        <w:tc>
          <w:tcPr>
            <w:tcW w:type="dxa" w:w="2880"/>
          </w:tcPr>
          <w:p>
            <w:r>
              <w:t>string</w:t>
            </w:r>
          </w:p>
        </w:tc>
        <w:tc>
          <w:tcPr>
            <w:tcW w:type="dxa" w:w="2880"/>
          </w:tcPr>
          <w:p>
            <w:r>
              <w:t>Expected value of the DNS record.</w:t>
            </w:r>
          </w:p>
        </w:tc>
      </w:tr>
      <w:tr>
        <w:tc>
          <w:tcPr>
            <w:tcW w:type="dxa" w:w="2880"/>
          </w:tcPr>
          <w:p>
            <w:r>
              <w:t>sending_dns_records</w:t>
            </w:r>
          </w:p>
        </w:tc>
        <w:tc>
          <w:tcPr>
            <w:tcW w:type="dxa" w:w="2880"/>
          </w:tcPr>
          <w:p>
            <w:r>
              <w:t>array</w:t>
            </w:r>
          </w:p>
        </w:tc>
        <w:tc>
          <w:tcPr>
            <w:tcW w:type="dxa" w:w="2880"/>
          </w:tcPr>
          <w:p>
            <w:r>
              <w:t>DNS records required for sending emails.</w:t>
            </w:r>
          </w:p>
        </w:tc>
      </w:tr>
      <w:tr>
        <w:tc>
          <w:tcPr>
            <w:tcW w:type="dxa" w:w="2880"/>
          </w:tcPr>
          <w:p>
            <w:r>
              <w:t>sending_dns_records[].is_active</w:t>
            </w:r>
          </w:p>
        </w:tc>
        <w:tc>
          <w:tcPr>
            <w:tcW w:type="dxa" w:w="2880"/>
          </w:tcPr>
          <w:p>
            <w:r>
              <w:t>boolean</w:t>
            </w:r>
          </w:p>
        </w:tc>
        <w:tc>
          <w:tcPr>
            <w:tcW w:type="dxa" w:w="2880"/>
          </w:tcPr>
          <w:p>
            <w:r>
              <w:t>Whether the DNS record is currently active.</w:t>
            </w:r>
          </w:p>
        </w:tc>
      </w:tr>
      <w:tr>
        <w:tc>
          <w:tcPr>
            <w:tcW w:type="dxa" w:w="2880"/>
          </w:tcPr>
          <w:p>
            <w:r>
              <w:t>sending_dns_records[].cached</w:t>
            </w:r>
          </w:p>
        </w:tc>
        <w:tc>
          <w:tcPr>
            <w:tcW w:type="dxa" w:w="2880"/>
          </w:tcPr>
          <w:p>
            <w:r>
              <w:t>string[]</w:t>
            </w:r>
          </w:p>
        </w:tc>
        <w:tc>
          <w:tcPr>
            <w:tcW w:type="dxa" w:w="2880"/>
          </w:tcPr>
          <w:p>
            <w:r>
              <w:t>List of Mailgun’s cached values for the DNS record.</w:t>
            </w:r>
          </w:p>
        </w:tc>
      </w:tr>
      <w:tr>
        <w:tc>
          <w:tcPr>
            <w:tcW w:type="dxa" w:w="2880"/>
          </w:tcPr>
          <w:p>
            <w:r>
              <w:t>sending_dns_records[].name</w:t>
            </w:r>
          </w:p>
        </w:tc>
        <w:tc>
          <w:tcPr>
            <w:tcW w:type="dxa" w:w="2880"/>
          </w:tcPr>
          <w:p>
            <w:r>
              <w:t>string</w:t>
            </w:r>
          </w:p>
        </w:tc>
        <w:tc>
          <w:tcPr>
            <w:tcW w:type="dxa" w:w="2880"/>
          </w:tcPr>
          <w:p>
            <w:r>
              <w:t>Name of the DNS record (if applicable).</w:t>
            </w:r>
          </w:p>
        </w:tc>
      </w:tr>
      <w:tr>
        <w:tc>
          <w:tcPr>
            <w:tcW w:type="dxa" w:w="2880"/>
          </w:tcPr>
          <w:p>
            <w:r>
              <w:t>sending_dns_records[].priority</w:t>
            </w:r>
          </w:p>
        </w:tc>
        <w:tc>
          <w:tcPr>
            <w:tcW w:type="dxa" w:w="2880"/>
          </w:tcPr>
          <w:p>
            <w:r>
              <w:t>string</w:t>
            </w:r>
          </w:p>
        </w:tc>
        <w:tc>
          <w:tcPr>
            <w:tcW w:type="dxa" w:w="2880"/>
          </w:tcPr>
          <w:p>
            <w:r>
              <w:t>Priority value for MX DNS records.</w:t>
            </w:r>
          </w:p>
        </w:tc>
      </w:tr>
      <w:tr>
        <w:tc>
          <w:tcPr>
            <w:tcW w:type="dxa" w:w="2880"/>
          </w:tcPr>
          <w:p>
            <w:r>
              <w:t>sending_dns_records[].record_type</w:t>
            </w:r>
          </w:p>
        </w:tc>
        <w:tc>
          <w:tcPr>
            <w:tcW w:type="dxa" w:w="2880"/>
          </w:tcPr>
          <w:p>
            <w:r>
              <w:t>string</w:t>
            </w:r>
          </w:p>
        </w:tc>
        <w:tc>
          <w:tcPr>
            <w:tcW w:type="dxa" w:w="2880"/>
          </w:tcPr>
          <w:p>
            <w:r>
              <w:t>Type of DNS record (e.g., MX, TXT, CNAME).</w:t>
            </w:r>
          </w:p>
        </w:tc>
      </w:tr>
      <w:tr>
        <w:tc>
          <w:tcPr>
            <w:tcW w:type="dxa" w:w="2880"/>
          </w:tcPr>
          <w:p>
            <w:r>
              <w:t>sending_dns_records[].valid</w:t>
            </w:r>
          </w:p>
        </w:tc>
        <w:tc>
          <w:tcPr>
            <w:tcW w:type="dxa" w:w="2880"/>
          </w:tcPr>
          <w:p>
            <w:r>
              <w:t>string</w:t>
            </w:r>
          </w:p>
        </w:tc>
        <w:tc>
          <w:tcPr>
            <w:tcW w:type="dxa" w:w="2880"/>
          </w:tcPr>
          <w:p>
            <w:r>
              <w:t>Indicates whether the DNS record is valid.</w:t>
            </w:r>
          </w:p>
        </w:tc>
      </w:tr>
      <w:tr>
        <w:tc>
          <w:tcPr>
            <w:tcW w:type="dxa" w:w="2880"/>
          </w:tcPr>
          <w:p>
            <w:r>
              <w:t>sending_dns_records[].value</w:t>
            </w:r>
          </w:p>
        </w:tc>
        <w:tc>
          <w:tcPr>
            <w:tcW w:type="dxa" w:w="2880"/>
          </w:tcPr>
          <w:p>
            <w:r>
              <w:t>string</w:t>
            </w:r>
          </w:p>
        </w:tc>
        <w:tc>
          <w:tcPr>
            <w:tcW w:type="dxa" w:w="2880"/>
          </w:tcPr>
          <w:p>
            <w:r>
              <w:t>Expected value of the DNS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"{{MAILGUN_BASE_URL}}/v4/domains/example.com"</w:t>
      </w:r>
    </w:p>
    <w:p>
      <w:pPr>
        <w:pStyle w:val="Heading3"/>
      </w:pPr>
      <w:r>
        <w:t>Notes</w:t>
      </w:r>
    </w:p>
    <w:p>
      <w:pPr>
        <w:pStyle w:val="ListBullet"/>
      </w:pPr>
      <w:r>
        <w:t>This endpoint returns DNS record guidance in receiving_dns_records and sending_dns_records.</w:t>
      </w:r>
    </w:p>
    <w:p>
      <w:pPr>
        <w:pStyle w:val="ListBullet"/>
      </w:pPr>
      <w:r>
        <w:t>Some domain fields are documented as conditionally present (e.g., smtp_login only present if smtp_password is provided; subaccount_id only present when associated with a subaccount).</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List Domains — /v4/domains</w:t>
      </w:r>
    </w:p>
    <w:p>
      <w:pPr>
        <w:pStyle w:val="ListBullet"/>
      </w:pPr>
      <w:r>
        <w:t>[PUT] Update a Domain — /v4/domains/{{name}}</w:t>
      </w:r>
    </w:p>
    <w:p>
      <w:pPr>
        <w:pStyle w:val="ListBullet"/>
      </w:pPr>
      <w:r>
        <w:t>[PUT] Verify a Domain’s DNS Records — /v4/domains/{{name}}/verify</w:t>
      </w:r>
    </w:p>
    <w:p>
      <w:r>
        <w:br w:type="page"/>
      </w:r>
    </w:p>
    <w:p>
      <w:pPr>
        <w:pStyle w:val="Heading2"/>
      </w:pPr>
      <w:r>
        <w:t>51. [PUT] Update a Domain’s Webhooks (v4)</w:t>
      </w:r>
    </w:p>
    <w:p>
      <w:r>
        <w:rPr>
          <w:b/>
        </w:rPr>
        <w:t xml:space="preserve">Endpoint: </w:t>
      </w:r>
      <w:r>
        <w:rPr>
          <w:rFonts w:ascii="Courier New" w:hAnsi="Courier New"/>
          <w:sz w:val="18"/>
        </w:rPr>
        <w:t>/v4/domains/{{domain}}/webhooks</w:t>
      </w:r>
    </w:p>
    <w:p>
      <w:pPr>
        <w:pStyle w:val="Heading3"/>
      </w:pPr>
      <w:r>
        <w:t>Prerequisites</w:t>
      </w:r>
    </w:p>
    <w:p>
      <w:pPr>
        <w:pStyle w:val="ListBullet"/>
      </w:pPr>
      <w:r>
        <w:t>You must have access to manage webhooks for the target Mailgun domain.</w:t>
      </w:r>
    </w:p>
    <w:p>
      <w:pPr>
        <w:pStyle w:val="Heading3"/>
      </w:pPr>
      <w:r>
        <w:t>Method</w:t>
      </w:r>
    </w:p>
    <w:p>
      <w:r>
        <w:t>PUT</w:t>
      </w:r>
    </w:p>
    <w:p>
      <w:pPr>
        <w:pStyle w:val="Heading3"/>
      </w:pPr>
      <w:r>
        <w:t>URL</w:t>
      </w:r>
    </w:p>
    <w:p>
      <w:r>
        <w:t>{{MAILGUN_BASE_URL}}/v4/domains/{{domain}}/webhooks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a webhook URL and associates it with one or more event types for a given domain. This call replaces the existing event-type associations for the provided URL.</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Do not call the API with a missing or empty domain (e.g., avoid /v4/domains//webhooks or /v4/domains/webhooks).</w:t>
      </w:r>
    </w:p>
    <w:p>
      <w:pPr>
        <w:pStyle w:val="ListBullet"/>
      </w:pPr>
      <w:r>
        <w:t>Always construct the path as /v4/domains/{{domain}}/webhooks, where {{domain}}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sent as application/x-www-form-urlencoded.</w:t>
      </w:r>
    </w:p>
    <w:p>
      <w:pPr>
        <w:pStyle w:val="Heading3"/>
      </w:pPr>
      <w:r>
        <w:t>Valid Examples</w:t>
      </w:r>
    </w:p>
    <w:p>
      <w:r>
        <w:rPr>
          <w:b/>
          <w:color w:val="666666"/>
          <w:sz w:val="16"/>
        </w:rPr>
        <w:t>[http]</w:t>
      </w:r>
    </w:p>
    <w:p>
      <w:pPr>
        <w:shd w:fill="F2F2F2" w:val="clear"/>
      </w:pPr>
      <w:r>
        <w:rPr>
          <w:rFonts w:ascii="Courier New" w:hAnsi="Courier New"/>
          <w:sz w:val="17"/>
        </w:rPr>
        <w:t>/v4/domains/example.com/webhooks</w:t>
        <w:br/>
        <w:t>/v4/domains/mg.example.com/webhooks</w:t>
      </w:r>
    </w:p>
    <w:p>
      <w:pPr>
        <w:pStyle w:val="Heading3"/>
      </w:pPr>
      <w:r>
        <w:t>Invalid Examples</w:t>
      </w:r>
    </w:p>
    <w:p>
      <w:r>
        <w:rPr>
          <w:b/>
          <w:color w:val="666666"/>
          <w:sz w:val="16"/>
        </w:rPr>
        <w:t>[http]</w:t>
      </w:r>
    </w:p>
    <w:p>
      <w:pPr>
        <w:shd w:fill="F2F2F2" w:val="clear"/>
      </w:pPr>
      <w:r>
        <w:rPr>
          <w:rFonts w:ascii="Courier New" w:hAnsi="Courier New"/>
          <w:sz w:val="17"/>
        </w:rPr>
        <w:t>/v4/domains//webhooks</w:t>
        <w:br/>
        <w:t>/v4/domains/webhooks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to update webhooks for.</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webhook URL to update.</w:t>
            </w:r>
          </w:p>
        </w:tc>
      </w:tr>
      <w:tr>
        <w:tc>
          <w:tcPr>
            <w:tcW w:type="dxa" w:w="2880"/>
          </w:tcPr>
          <w:p>
            <w:r>
              <w:t>event_types</w:t>
            </w:r>
          </w:p>
        </w:tc>
        <w:tc>
          <w:tcPr>
            <w:tcW w:type="dxa" w:w="2880"/>
          </w:tcPr>
          <w:p>
            <w:r>
              <w:t>string</w:t>
            </w:r>
          </w:p>
        </w:tc>
        <w:tc>
          <w:tcPr>
            <w:tcW w:type="dxa" w:w="2880"/>
          </w:tcPr>
          <w:p>
            <w:r>
              <w:t>Event type to associate with this URL. Use multiple times to specify multiple event types. This replaces the existing associations. Accepted values: accepted, clicked, opened, unsubscribed, delivered, permanent_fail, temporary_fail, complained.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"delivered": {</w:t>
        <w:br/>
        <w:t xml:space="preserve"> "urls": [</w:t>
        <w:br/>
        <w:t xml:space="preserve"> "https://example.com/webhooks"</w:t>
        <w:br/>
        <w:t xml:space="preserve"> ]</w:t>
        <w:br/>
        <w:t xml:space="preserve"> },</w:t>
        <w:br/>
        <w:t xml:space="preserve"> "opened": {</w:t>
        <w:br/>
        <w:t xml:space="preserve"> "urls": [</w:t>
        <w:br/>
        <w:t xml:space="preserve"> "https://example.com/webhooks"</w:t>
        <w:br/>
        <w:t xml:space="preserve"> ]</w:t>
        <w:br/>
        <w:t xml:space="preserve"> },</w:t>
        <w:br/>
        <w:t xml:space="preserve"> "clicked": {</w:t>
        <w:br/>
        <w:t xml:space="preserve"> "urls": [</w:t>
        <w:br/>
        <w:t xml:space="preserve"> "https://foo.com"</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"Reason": "invalid parameters: https://invalid is not a valid url: invalid URL scheme"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"Description": "Webhook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object</w:t>
            </w:r>
          </w:p>
        </w:tc>
        <w:tc>
          <w:tcPr>
            <w:tcW w:type="dxa" w:w="2880"/>
          </w:tcPr>
          <w:p>
            <w:r>
              <w:t>Map of webhook event types to webhook URL objects or null.</w:t>
            </w:r>
          </w:p>
        </w:tc>
      </w:tr>
      <w:tr>
        <w:tc>
          <w:tcPr>
            <w:tcW w:type="dxa" w:w="2880"/>
          </w:tcPr>
          <w:p>
            <w:r>
              <w:t>webhooks.accepted</w:t>
            </w:r>
          </w:p>
        </w:tc>
        <w:tc>
          <w:tcPr>
            <w:tcW w:type="dxa" w:w="2880"/>
          </w:tcPr>
          <w:p>
            <w:r>
              <w:t>object | null</w:t>
            </w:r>
          </w:p>
        </w:tc>
        <w:tc>
          <w:tcPr>
            <w:tcW w:type="dxa" w:w="2880"/>
          </w:tcPr>
          <w:p>
            <w:r>
              <w:t>Webhook URLs associated with the accepted event type, or null.</w:t>
            </w:r>
          </w:p>
        </w:tc>
      </w:tr>
      <w:tr>
        <w:tc>
          <w:tcPr>
            <w:tcW w:type="dxa" w:w="2880"/>
          </w:tcPr>
          <w:p>
            <w:r>
              <w:t>webhooks.delivered</w:t>
            </w:r>
          </w:p>
        </w:tc>
        <w:tc>
          <w:tcPr>
            <w:tcW w:type="dxa" w:w="2880"/>
          </w:tcPr>
          <w:p>
            <w:r>
              <w:t>object | null</w:t>
            </w:r>
          </w:p>
        </w:tc>
        <w:tc>
          <w:tcPr>
            <w:tcW w:type="dxa" w:w="2880"/>
          </w:tcPr>
          <w:p>
            <w:r>
              <w:t>Webhook URLs associated with the delivered event type, or null.</w:t>
            </w:r>
          </w:p>
        </w:tc>
      </w:tr>
      <w:tr>
        <w:tc>
          <w:tcPr>
            <w:tcW w:type="dxa" w:w="2880"/>
          </w:tcPr>
          <w:p>
            <w:r>
              <w:t>webhooks.opened</w:t>
            </w:r>
          </w:p>
        </w:tc>
        <w:tc>
          <w:tcPr>
            <w:tcW w:type="dxa" w:w="2880"/>
          </w:tcPr>
          <w:p>
            <w:r>
              <w:t>object | null</w:t>
            </w:r>
          </w:p>
        </w:tc>
        <w:tc>
          <w:tcPr>
            <w:tcW w:type="dxa" w:w="2880"/>
          </w:tcPr>
          <w:p>
            <w:r>
              <w:t>Webhook URLs associated with the opened event type, or null.</w:t>
            </w:r>
          </w:p>
        </w:tc>
      </w:tr>
      <w:tr>
        <w:tc>
          <w:tcPr>
            <w:tcW w:type="dxa" w:w="2880"/>
          </w:tcPr>
          <w:p>
            <w:r>
              <w:t>webhooks.clicked</w:t>
            </w:r>
          </w:p>
        </w:tc>
        <w:tc>
          <w:tcPr>
            <w:tcW w:type="dxa" w:w="2880"/>
          </w:tcPr>
          <w:p>
            <w:r>
              <w:t>object | null</w:t>
            </w:r>
          </w:p>
        </w:tc>
        <w:tc>
          <w:tcPr>
            <w:tcW w:type="dxa" w:w="2880"/>
          </w:tcPr>
          <w:p>
            <w:r>
              <w:t>Webhook URLs associated with the clicked event type, or null.</w:t>
            </w:r>
          </w:p>
        </w:tc>
      </w:tr>
      <w:tr>
        <w:tc>
          <w:tcPr>
            <w:tcW w:type="dxa" w:w="2880"/>
          </w:tcPr>
          <w:p>
            <w:r>
              <w:t>webhooks.unsubscribed</w:t>
            </w:r>
          </w:p>
        </w:tc>
        <w:tc>
          <w:tcPr>
            <w:tcW w:type="dxa" w:w="2880"/>
          </w:tcPr>
          <w:p>
            <w:r>
              <w:t>object | null</w:t>
            </w:r>
          </w:p>
        </w:tc>
        <w:tc>
          <w:tcPr>
            <w:tcW w:type="dxa" w:w="2880"/>
          </w:tcPr>
          <w:p>
            <w:r>
              <w:t>Webhook URLs associated with the unsubscribed event type, or null.</w:t>
            </w:r>
          </w:p>
        </w:tc>
      </w:tr>
      <w:tr>
        <w:tc>
          <w:tcPr>
            <w:tcW w:type="dxa" w:w="2880"/>
          </w:tcPr>
          <w:p>
            <w:r>
              <w:t>webhooks.complained</w:t>
            </w:r>
          </w:p>
        </w:tc>
        <w:tc>
          <w:tcPr>
            <w:tcW w:type="dxa" w:w="2880"/>
          </w:tcPr>
          <w:p>
            <w:r>
              <w:t>object | null</w:t>
            </w:r>
          </w:p>
        </w:tc>
        <w:tc>
          <w:tcPr>
            <w:tcW w:type="dxa" w:w="2880"/>
          </w:tcPr>
          <w:p>
            <w:r>
              <w:t>Webhook URLs associated with the complained event type, or null.</w:t>
            </w:r>
          </w:p>
        </w:tc>
      </w:tr>
      <w:tr>
        <w:tc>
          <w:tcPr>
            <w:tcW w:type="dxa" w:w="2880"/>
          </w:tcPr>
          <w:p>
            <w:r>
              <w:t>webhooks.temporary_fail</w:t>
            </w:r>
          </w:p>
        </w:tc>
        <w:tc>
          <w:tcPr>
            <w:tcW w:type="dxa" w:w="2880"/>
          </w:tcPr>
          <w:p>
            <w:r>
              <w:t>object | null</w:t>
            </w:r>
          </w:p>
        </w:tc>
        <w:tc>
          <w:tcPr>
            <w:tcW w:type="dxa" w:w="2880"/>
          </w:tcPr>
          <w:p>
            <w:r>
              <w:t>Webhook URLs associated with the temporary_fail event type, or null.</w:t>
            </w:r>
          </w:p>
        </w:tc>
      </w:tr>
      <w:tr>
        <w:tc>
          <w:tcPr>
            <w:tcW w:type="dxa" w:w="2880"/>
          </w:tcPr>
          <w:p>
            <w:r>
              <w:t>webhooks.permanent_fail</w:t>
            </w:r>
          </w:p>
        </w:tc>
        <w:tc>
          <w:tcPr>
            <w:tcW w:type="dxa" w:w="2880"/>
          </w:tcPr>
          <w:p>
            <w:r>
              <w:t>object | null</w:t>
            </w:r>
          </w:p>
        </w:tc>
        <w:tc>
          <w:tcPr>
            <w:tcW w:type="dxa" w:w="2880"/>
          </w:tcPr>
          <w:p>
            <w:r>
              <w:t>Webhook URLs associated with the permanent_fail event type,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'{{MAILGUN_BASE_URL}}/v4/domains/example.com/webhooks' \</w:t>
        <w:br/>
        <w:t xml:space="preserve"> --header 'Accept: application/json' \</w:t>
        <w:br/>
        <w:t xml:space="preserve"> --header 'Content-Type: application/x-www-form-urlencoded' \</w:t>
        <w:br/>
        <w:t xml:space="preserve"> --data-urlencode 'url=https://example.com/webhooks' \</w:t>
        <w:br/>
        <w:t xml:space="preserve"> --data-urlencode 'event_types=delivered' \</w:t>
        <w:br/>
        <w:t xml:space="preserve"> --data-urlencode 'event_types=opened'</w:t>
      </w:r>
    </w:p>
    <w:p>
      <w:pPr>
        <w:pStyle w:val="Heading3"/>
      </w:pPr>
      <w:r>
        <w:t>Example Usage</w:t>
      </w:r>
    </w:p>
    <w:p>
      <w:pPr>
        <w:pStyle w:val="Heading3"/>
      </w:pPr>
      <w:r>
        <w:t>Example 1: Associate one URL with multiple event types</w:t>
      </w:r>
    </w:p>
    <w:p>
      <w:r>
        <w:rPr>
          <w:b/>
          <w:color w:val="666666"/>
          <w:sz w:val="16"/>
        </w:rPr>
        <w:t>[bash]</w:t>
      </w:r>
    </w:p>
    <w:p>
      <w:pPr>
        <w:shd w:fill="F2F2F2" w:val="clear"/>
      </w:pPr>
      <w:r>
        <w:rPr>
          <w:rFonts w:ascii="Courier New" w:hAnsi="Courier New"/>
          <w:sz w:val="17"/>
        </w:rPr>
        <w:t>curl -i --request PUT '{{MAILGUN_BASE_URL}}/v4/domains/example.com/webhooks' \</w:t>
        <w:br/>
        <w:t xml:space="preserve"> --header 'Accept: application/json' \</w:t>
        <w:br/>
        <w:t xml:space="preserve"> --header 'Content-Type: application/x-www-form-urlencoded' \</w:t>
        <w:br/>
        <w:t xml:space="preserve"> --data-urlencode 'url=https://example.com/webhooks' \</w:t>
        <w:br/>
        <w:t xml:space="preserve"> --data-urlencode 'event_types=accepted' \</w:t>
        <w:br/>
        <w:t xml:space="preserve"> --data-urlencode 'event_types=delivered' \</w:t>
        <w:br/>
        <w:t xml:space="preserve"> --data-urlencode 'event_types=complained'</w:t>
      </w:r>
    </w:p>
    <w:p>
      <w:pPr>
        <w:pStyle w:val="Heading3"/>
      </w:pPr>
      <w:r>
        <w:t>Example 2: Replace associations for a URL (change event types)</w:t>
      </w:r>
    </w:p>
    <w:p>
      <w:r>
        <w:rPr>
          <w:b/>
          <w:color w:val="666666"/>
          <w:sz w:val="16"/>
        </w:rPr>
        <w:t>[bash]</w:t>
      </w:r>
    </w:p>
    <w:p>
      <w:pPr>
        <w:shd w:fill="F2F2F2" w:val="clear"/>
      </w:pPr>
      <w:r>
        <w:rPr>
          <w:rFonts w:ascii="Courier New" w:hAnsi="Courier New"/>
          <w:sz w:val="17"/>
        </w:rPr>
        <w:t>curl -i --request PUT '{{MAILGUN_BASE_URL}}/v4/domains/example.com/webhooks' \</w:t>
        <w:br/>
        <w:t xml:space="preserve"> --header 'Accept: application/json' \</w:t>
        <w:br/>
        <w:t xml:space="preserve"> --header 'Content-Type: application/x-www-form-urlencoded' \</w:t>
        <w:br/>
        <w:t xml:space="preserve"> --data-urlencode 'url=https://example.com/webhooks' \</w:t>
        <w:br/>
        <w:t xml:space="preserve"> --data-urlencode 'event_types=clicked'</w:t>
      </w:r>
    </w:p>
    <w:p>
      <w:pPr>
        <w:pStyle w:val="Heading3"/>
      </w:pPr>
      <w:r>
        <w:t>Behavior</w:t>
      </w:r>
    </w:p>
    <w:p>
      <w:pPr>
        <w:pStyle w:val="ListBullet"/>
      </w:pPr>
      <w:r>
        <w:t>Validates domain, url, and event_types.</w:t>
      </w:r>
    </w:p>
    <w:p>
      <w:pPr>
        <w:pStyle w:val="ListBullet"/>
      </w:pPr>
      <w:r>
        <w:t>Updates the webhook URL’s associated event types.</w:t>
      </w:r>
    </w:p>
    <w:p>
      <w:pPr>
        <w:pStyle w:val="ListBullet"/>
      </w:pPr>
      <w:r>
        <w:t>Replaces any previous event-type associations for that URL.</w:t>
      </w:r>
    </w:p>
    <w:p>
      <w:pPr>
        <w:pStyle w:val="ListBullet"/>
      </w:pPr>
      <w:r>
        <w:t>Returns the domain’s webhook configuration by event type.</w:t>
      </w:r>
    </w:p>
    <w:p>
      <w:pPr>
        <w:pStyle w:val="Heading3"/>
      </w:pPr>
      <w:r>
        <w:t>Notes</w:t>
      </w:r>
    </w:p>
    <w:p>
      <w:pPr>
        <w:pStyle w:val="ListBullet"/>
      </w:pPr>
      <w:r>
        <w:t>event_types is repeatable in form-encoded bodies to associate multiple event types with the same url.</w:t>
      </w:r>
    </w:p>
    <w:p>
      <w:pPr>
        <w:pStyle w:val="ListBullet"/>
      </w:pPr>
      <w:r>
        <w:t>The response may include null for event types that have no associated webhook URLs.</w:t>
      </w:r>
    </w:p>
    <w:p>
      <w:pPr>
        <w:pStyle w:val="Heading3"/>
      </w:pPr>
      <w:r>
        <w:t>Error Handling</w:t>
      </w:r>
    </w:p>
    <w:p>
      <w:pPr>
        <w:pStyle w:val="ListBullet"/>
      </w:pPr>
      <w:r>
        <w:t>400: Invalid parameters (e.g., invalid url format).</w:t>
      </w:r>
    </w:p>
    <w:p>
      <w:pPr>
        <w:pStyle w:val="ListBullet"/>
      </w:pPr>
      <w:r>
        <w:t>401: Invalid credentials (example message: "Invalid private key").</w:t>
      </w:r>
    </w:p>
    <w:p>
      <w:pPr>
        <w:pStyle w:val="ListBullet"/>
      </w:pPr>
      <w:r>
        <w:t>404: Webhook not found.</w:t>
      </w:r>
    </w:p>
    <w:p>
      <w:pPr>
        <w:pStyle w:val="Heading3"/>
      </w:pPr>
      <w:r>
        <w:t>Related domainWebhooks actions</w:t>
      </w:r>
    </w:p>
    <w:p>
      <w:pPr>
        <w:pStyle w:val="ListBullet"/>
      </w:pPr>
      <w:r>
        <w:t>[PUT] Update a Domain Webhook — /v3/domains/{{domainName}}/webhooks/{{webhookName}}</w:t>
      </w:r>
    </w:p>
    <w:p>
      <w:pPr>
        <w:pStyle w:val="ListBullet"/>
      </w:pPr>
      <w:r>
        <w:t>[DELETE] Delete a Domain Webhook by Type — /v3/domains/{{domainName}}/webhooks/{{webhookName}}</w:t>
      </w:r>
    </w:p>
    <w:p>
      <w:pPr>
        <w:pStyle w:val="ListBullet"/>
      </w:pPr>
      <w:r>
        <w:t>[GET] Get a Domain Webhook by Type — /v3/domains/{{domainName}}/webhooks/{{webhookName}}</w:t>
      </w:r>
    </w:p>
    <w:p>
      <w:pPr>
        <w:pStyle w:val="ListBullet"/>
      </w:pPr>
      <w:r>
        <w:t>[GET] List a Domain’s Webhooks — /v3/domains/{{domain}}/webhooks</w:t>
      </w:r>
    </w:p>
    <w:p>
      <w:pPr>
        <w:pStyle w:val="ListBullet"/>
      </w:pPr>
      <w:r>
        <w:t>[POST] Create a Domain Webhook — /v3/domains/{{domain}}/webhooks</w:t>
      </w:r>
    </w:p>
    <w:p>
      <w:r>
        <w:br w:type="page"/>
      </w:r>
    </w:p>
    <w:p>
      <w:pPr>
        <w:pStyle w:val="Heading2"/>
      </w:pPr>
      <w:r>
        <w:t>52. [GET] List Domains</w:t>
      </w:r>
    </w:p>
    <w:p>
      <w:r>
        <w:rPr>
          <w:b/>
        </w:rPr>
        <w:t xml:space="preserve">Endpoint: </w:t>
      </w:r>
      <w:r>
        <w:rPr>
          <w:rFonts w:ascii="Courier New" w:hAnsi="Courier New"/>
          <w:sz w:val="18"/>
        </w:rPr>
        <w:t>/v4/domains</w:t>
      </w:r>
    </w:p>
    <w:p>
      <w:pPr>
        <w:pStyle w:val="Heading3"/>
      </w:pPr>
      <w:r>
        <w:t>Prerequisites</w:t>
      </w:r>
    </w:p>
    <w:p>
      <w:pPr>
        <w:pStyle w:val="ListBullet"/>
      </w:pPr>
      <w:r>
        <w:t>Access to the Mailgun Domains API for the account (including any required permissions to view domains)</w:t>
      </w:r>
    </w:p>
    <w:p>
      <w:pPr>
        <w:pStyle w:val="Heading3"/>
      </w:pPr>
      <w:r>
        <w:t>Method</w:t>
      </w:r>
    </w:p>
    <w:p>
      <w:r>
        <w:t>GET</w:t>
      </w:r>
    </w:p>
    <w:p>
      <w:pPr>
        <w:pStyle w:val="Heading3"/>
      </w:pPr>
      <w:r>
        <w:t>URL</w:t>
      </w:r>
    </w:p>
    <w:p>
      <w:r>
        <w:t>{{MAILGUN_BASE_URL}}/v4/domains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domains in the account. Results can be filtered (e.g., by state or authority), optionally sorted, searched by name, and paginated. The list is paginated and limited to 1000 items per page.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count of items per page. Max: 1000. Default: 100.</w:t>
            </w:r>
          </w:p>
        </w:tc>
      </w:tr>
      <w:tr>
        <w:tc>
          <w:tcPr>
            <w:tcW w:type="dxa" w:w="2880"/>
          </w:tcPr>
          <w:p>
            <w:r>
              <w:t>skip</w:t>
            </w:r>
          </w:p>
        </w:tc>
        <w:tc>
          <w:tcPr>
            <w:tcW w:type="dxa" w:w="2880"/>
          </w:tcPr>
          <w:p>
            <w:r>
              <w:t>integer</w:t>
            </w:r>
          </w:p>
        </w:tc>
        <w:tc>
          <w:tcPr>
            <w:tcW w:type="dxa" w:w="2880"/>
          </w:tcPr>
          <w:p>
            <w:r>
              <w:t>Get the list of items starting at the nth element. Default: 0.</w:t>
            </w:r>
          </w:p>
        </w:tc>
      </w:tr>
      <w:tr>
        <w:tc>
          <w:tcPr>
            <w:tcW w:type="dxa" w:w="2880"/>
          </w:tcPr>
          <w:p>
            <w:r>
              <w:t>state</w:t>
            </w:r>
          </w:p>
        </w:tc>
        <w:tc>
          <w:tcPr>
            <w:tcW w:type="dxa" w:w="2880"/>
          </w:tcPr>
          <w:p>
            <w:r>
              <w:t>string</w:t>
            </w:r>
          </w:p>
        </w:tc>
        <w:tc>
          <w:tcPr>
            <w:tcW w:type="dxa" w:w="2880"/>
          </w:tcPr>
          <w:p>
            <w:r>
              <w:t>Get only domains with a specific state. Values: active, unverified, disabled.</w:t>
            </w:r>
          </w:p>
        </w:tc>
      </w:tr>
      <w:tr>
        <w:tc>
          <w:tcPr>
            <w:tcW w:type="dxa" w:w="2880"/>
          </w:tcPr>
          <w:p>
            <w:r>
              <w:t>sort</w:t>
            </w:r>
          </w:p>
        </w:tc>
        <w:tc>
          <w:tcPr>
            <w:tcW w:type="dxa" w:w="2880"/>
          </w:tcPr>
          <w:p>
            <w:r>
              <w:t>string</w:t>
            </w:r>
          </w:p>
        </w:tc>
        <w:tc>
          <w:tcPr>
            <w:tcW w:type="dxa" w:w="2880"/>
          </w:tcPr>
          <w:p>
            <w:r>
              <w:t>Sort options: name (defaults to ascending), name:asc, name:desc. If not specified, domains are returned in reverse creation date order.</w:t>
            </w:r>
          </w:p>
        </w:tc>
      </w:tr>
      <w:tr>
        <w:tc>
          <w:tcPr>
            <w:tcW w:type="dxa" w:w="2880"/>
          </w:tcPr>
          <w:p>
            <w:r>
              <w:t>authority</w:t>
            </w:r>
          </w:p>
        </w:tc>
        <w:tc>
          <w:tcPr>
            <w:tcW w:type="dxa" w:w="2880"/>
          </w:tcPr>
          <w:p>
            <w:r>
              <w:t>string</w:t>
            </w:r>
          </w:p>
        </w:tc>
        <w:tc>
          <w:tcPr>
            <w:tcW w:type="dxa" w:w="2880"/>
          </w:tcPr>
          <w:p>
            <w:r>
              <w:t>Get only domains with a specific authority. If state is specified then only state filtering will be proceed (i.e., authority will not be applied when state is present).</w:t>
            </w:r>
          </w:p>
        </w:tc>
      </w:tr>
      <w:tr>
        <w:tc>
          <w:tcPr>
            <w:tcW w:type="dxa" w:w="2880"/>
          </w:tcPr>
          <w:p>
            <w:r>
              <w:t>search</w:t>
            </w:r>
          </w:p>
        </w:tc>
        <w:tc>
          <w:tcPr>
            <w:tcW w:type="dxa" w:w="2880"/>
          </w:tcPr>
          <w:p>
            <w:r>
              <w:t>string</w:t>
            </w:r>
          </w:p>
        </w:tc>
        <w:tc>
          <w:tcPr>
            <w:tcW w:type="dxa" w:w="2880"/>
          </w:tcPr>
          <w:p>
            <w:r>
              <w:t>Search domains by partial or complete name. Does not support wildcards.</w:t>
            </w:r>
          </w:p>
        </w:tc>
      </w:tr>
      <w:tr>
        <w:tc>
          <w:tcPr>
            <w:tcW w:type="dxa" w:w="2880"/>
          </w:tcPr>
          <w:p>
            <w:r>
              <w:t>include_subaccounts</w:t>
            </w:r>
          </w:p>
        </w:tc>
        <w:tc>
          <w:tcPr>
            <w:tcW w:type="dxa" w:w="2880"/>
          </w:tcPr>
          <w:p>
            <w:r>
              <w:t>boolean</w:t>
            </w:r>
          </w:p>
        </w:tc>
        <w:tc>
          <w:tcPr>
            <w:tcW w:type="dxa" w:w="2880"/>
          </w:tcPr>
          <w:p>
            <w:r>
              <w:t>Search on every domain that belongs to any subaccounts under this account.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"total_count": 1,</w:t>
        <w:br/>
        <w:t xml:space="preserve"> "items": [</w:t>
        <w:br/>
        <w:t xml:space="preserve"> {</w:t>
        <w:br/>
        <w:t xml:space="preserve"> "created_at": "Mon, 02 Jan 2006 15:04:05 MST",</w:t>
        <w:br/>
        <w:t xml:space="preserve"> "id": "1",</w:t>
        <w:br/>
        <w:t xml:space="preserve"> "name": "example.com",</w:t>
        <w:br/>
        <w:t xml:space="preserve"> "state": "unverified",</w:t>
        <w:br/>
        <w:t xml:space="preserve"> "type": "custom",</w:t>
        <w:br/>
        <w:t xml:space="preserve"> "web_prefix": "email",</w:t>
        <w:br/>
        <w:t xml:space="preserve"> "disabled": {</w:t>
        <w:br/>
        <w:t xml:space="preserve"> "code": "blacklisted",</w:t>
        <w:br/>
        <w:t xml:space="preserve"> "note": "for debugging",</w:t>
        <w:br/>
        <w:t xml:space="preserve"> "permanently": true,</w:t>
        <w:br/>
        <w:t xml:space="preserve"> "reason": "bad customer"</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Total number of domains.</w:t>
            </w:r>
          </w:p>
        </w:tc>
      </w:tr>
      <w:tr>
        <w:tc>
          <w:tcPr>
            <w:tcW w:type="dxa" w:w="2880"/>
          </w:tcPr>
          <w:p>
            <w:r>
              <w:t>items</w:t>
            </w:r>
          </w:p>
        </w:tc>
        <w:tc>
          <w:tcPr>
            <w:tcW w:type="dxa" w:w="2880"/>
          </w:tcPr>
          <w:p>
            <w:r>
              <w:t>array</w:t>
            </w:r>
          </w:p>
        </w:tc>
        <w:tc>
          <w:tcPr>
            <w:tcW w:type="dxa" w:w="2880"/>
          </w:tcPr>
          <w:p>
            <w:r>
              <w:t>List of domains.</w:t>
            </w:r>
          </w:p>
        </w:tc>
      </w:tr>
      <w:tr>
        <w:tc>
          <w:tcPr>
            <w:tcW w:type="dxa" w:w="2880"/>
          </w:tcPr>
          <w:p>
            <w:r>
              <w:t>items[].archive_to</w:t>
            </w:r>
          </w:p>
        </w:tc>
        <w:tc>
          <w:tcPr>
            <w:tcW w:type="dxa" w:w="2880"/>
          </w:tcPr>
          <w:p>
            <w:r>
              <w:t>string</w:t>
            </w:r>
          </w:p>
        </w:tc>
        <w:tc>
          <w:tcPr>
            <w:tcW w:type="dxa" w:w="2880"/>
          </w:tcPr>
          <w:p>
            <w:r>
              <w:t>URL that a copy of each successfully delivered message is going to be posted to.</w:t>
            </w:r>
          </w:p>
        </w:tc>
      </w:tr>
      <w:tr>
        <w:tc>
          <w:tcPr>
            <w:tcW w:type="dxa" w:w="2880"/>
          </w:tcPr>
          <w:p>
            <w:r>
              <w:t>items[].created_at</w:t>
            </w:r>
          </w:p>
        </w:tc>
        <w:tc>
          <w:tcPr>
            <w:tcW w:type="dxa" w:w="2880"/>
          </w:tcPr>
          <w:p>
            <w:r>
              <w:t>string</w:t>
            </w:r>
          </w:p>
        </w:tc>
        <w:tc>
          <w:tcPr>
            <w:tcW w:type="dxa" w:w="2880"/>
          </w:tcPr>
          <w:p>
            <w:r>
              <w:t>Timestamp indicating when the domain was created in RFC1123 format.</w:t>
            </w:r>
          </w:p>
        </w:tc>
      </w:tr>
      <w:tr>
        <w:tc>
          <w:tcPr>
            <w:tcW w:type="dxa" w:w="2880"/>
          </w:tcPr>
          <w:p>
            <w:r>
              <w:t>items[].id</w:t>
            </w:r>
          </w:p>
        </w:tc>
        <w:tc>
          <w:tcPr>
            <w:tcW w:type="dxa" w:w="2880"/>
          </w:tcPr>
          <w:p>
            <w:r>
              <w:t>string</w:t>
            </w:r>
          </w:p>
        </w:tc>
        <w:tc>
          <w:tcPr>
            <w:tcW w:type="dxa" w:w="2880"/>
          </w:tcPr>
          <w:p>
            <w:r>
              <w:t>Unique identifier of the domain.</w:t>
            </w:r>
          </w:p>
        </w:tc>
      </w:tr>
      <w:tr>
        <w:tc>
          <w:tcPr>
            <w:tcW w:type="dxa" w:w="2880"/>
          </w:tcPr>
          <w:p>
            <w:r>
              <w:t>items[].is_disabled</w:t>
            </w:r>
          </w:p>
        </w:tc>
        <w:tc>
          <w:tcPr>
            <w:tcW w:type="dxa" w:w="2880"/>
          </w:tcPr>
          <w:p>
            <w:r>
              <w:t>boolean</w:t>
            </w:r>
          </w:p>
        </w:tc>
        <w:tc>
          <w:tcPr>
            <w:tcW w:type="dxa" w:w="2880"/>
          </w:tcPr>
          <w:p>
            <w:r>
              <w:t>Indicates whether the domain is currently disabled.</w:t>
            </w:r>
          </w:p>
        </w:tc>
      </w:tr>
      <w:tr>
        <w:tc>
          <w:tcPr>
            <w:tcW w:type="dxa" w:w="2880"/>
          </w:tcPr>
          <w:p>
            <w:r>
              <w:t>items[].name</w:t>
            </w:r>
          </w:p>
        </w:tc>
        <w:tc>
          <w:tcPr>
            <w:tcW w:type="dxa" w:w="2880"/>
          </w:tcPr>
          <w:p>
            <w:r>
              <w:t>string</w:t>
            </w:r>
          </w:p>
        </w:tc>
        <w:tc>
          <w:tcPr>
            <w:tcW w:type="dxa" w:w="2880"/>
          </w:tcPr>
          <w:p>
            <w:r>
              <w:t>Fully qualified domain name registered with Mailgun.</w:t>
            </w:r>
          </w:p>
        </w:tc>
      </w:tr>
      <w:tr>
        <w:tc>
          <w:tcPr>
            <w:tcW w:type="dxa" w:w="2880"/>
          </w:tcPr>
          <w:p>
            <w:r>
              <w:t>items[].require_tls</w:t>
            </w:r>
          </w:p>
        </w:tc>
        <w:tc>
          <w:tcPr>
            <w:tcW w:type="dxa" w:w="2880"/>
          </w:tcPr>
          <w:p>
            <w:r>
              <w:t>boolean</w:t>
            </w:r>
          </w:p>
        </w:tc>
        <w:tc>
          <w:tcPr>
            <w:tcW w:type="dxa" w:w="2880"/>
          </w:tcPr>
          <w:p>
            <w:r>
              <w:t>If true Mailgun will only send messages over a TLS connection.</w:t>
            </w:r>
          </w:p>
        </w:tc>
      </w:tr>
      <w:tr>
        <w:tc>
          <w:tcPr>
            <w:tcW w:type="dxa" w:w="2880"/>
          </w:tcPr>
          <w:p>
            <w:r>
              <w:t>items[].skip_verification</w:t>
            </w:r>
          </w:p>
        </w:tc>
        <w:tc>
          <w:tcPr>
            <w:tcW w:type="dxa" w:w="2880"/>
          </w:tcPr>
          <w:p>
            <w:r>
              <w:t>boolean</w:t>
            </w:r>
          </w:p>
        </w:tc>
        <w:tc>
          <w:tcPr>
            <w:tcW w:type="dxa" w:w="2880"/>
          </w:tcPr>
          <w:p>
            <w:r>
              <w:t>If true Mailgun will not verify the certificate and hostname when setting up a TLS connection.</w:t>
            </w:r>
          </w:p>
        </w:tc>
      </w:tr>
      <w:tr>
        <w:tc>
          <w:tcPr>
            <w:tcW w:type="dxa" w:w="2880"/>
          </w:tcPr>
          <w:p>
            <w:r>
              <w:t>items[].smtp_login</w:t>
            </w:r>
          </w:p>
        </w:tc>
        <w:tc>
          <w:tcPr>
            <w:tcW w:type="dxa" w:w="2880"/>
          </w:tcPr>
          <w:p>
            <w:r>
              <w:t>string</w:t>
            </w:r>
          </w:p>
        </w:tc>
        <w:tc>
          <w:tcPr>
            <w:tcW w:type="dxa" w:w="2880"/>
          </w:tcPr>
          <w:p>
            <w:r>
              <w:t>SMTP login username for the domain. Only present if the user provides an smtp_password. Use the Credentials API for SMTP credentials management.</w:t>
            </w:r>
          </w:p>
        </w:tc>
      </w:tr>
      <w:tr>
        <w:tc>
          <w:tcPr>
            <w:tcW w:type="dxa" w:w="2880"/>
          </w:tcPr>
          <w:p>
            <w:r>
              <w:t>items[].smtp_password</w:t>
            </w:r>
          </w:p>
        </w:tc>
        <w:tc>
          <w:tcPr>
            <w:tcW w:type="dxa" w:w="2880"/>
          </w:tcPr>
          <w:p>
            <w:r>
              <w:t>string</w:t>
            </w:r>
          </w:p>
        </w:tc>
        <w:tc>
          <w:tcPr>
            <w:tcW w:type="dxa" w:w="2880"/>
          </w:tcPr>
          <w:p>
            <w:r>
              <w:t>Optional SMTP password for the domain used for SMTP authentication.</w:t>
            </w:r>
          </w:p>
        </w:tc>
      </w:tr>
      <w:tr>
        <w:tc>
          <w:tcPr>
            <w:tcW w:type="dxa" w:w="2880"/>
          </w:tcPr>
          <w:p>
            <w:r>
              <w:t>items[].spam_action</w:t>
            </w:r>
          </w:p>
        </w:tc>
        <w:tc>
          <w:tcPr>
            <w:tcW w:type="dxa" w:w="2880"/>
          </w:tcPr>
          <w:p>
            <w:r>
              <w:t>string</w:t>
            </w:r>
          </w:p>
        </w:tc>
        <w:tc>
          <w:tcPr>
            <w:tcW w:type="dxa" w:w="2880"/>
          </w:tcPr>
          <w:p>
            <w:r>
              <w:t>Action to take when a message is flagged as spam. Options: disabled, tag, block.</w:t>
            </w:r>
          </w:p>
        </w:tc>
      </w:tr>
      <w:tr>
        <w:tc>
          <w:tcPr>
            <w:tcW w:type="dxa" w:w="2880"/>
          </w:tcPr>
          <w:p>
            <w:r>
              <w:t>items[].subaccount_id</w:t>
            </w:r>
          </w:p>
        </w:tc>
        <w:tc>
          <w:tcPr>
            <w:tcW w:type="dxa" w:w="2880"/>
          </w:tcPr>
          <w:p>
            <w:r>
              <w:t>string</w:t>
            </w:r>
          </w:p>
        </w:tc>
        <w:tc>
          <w:tcPr>
            <w:tcW w:type="dxa" w:w="2880"/>
          </w:tcPr>
          <w:p>
            <w:r>
              <w:t>The subaccount ID the domain belongs to. Only present if the domain is associated with a subaccount.</w:t>
            </w:r>
          </w:p>
        </w:tc>
      </w:tr>
      <w:tr>
        <w:tc>
          <w:tcPr>
            <w:tcW w:type="dxa" w:w="2880"/>
          </w:tcPr>
          <w:p>
            <w:r>
              <w:t>items[].state</w:t>
            </w:r>
          </w:p>
        </w:tc>
        <w:tc>
          <w:tcPr>
            <w:tcW w:type="dxa" w:w="2880"/>
          </w:tcPr>
          <w:p>
            <w:r>
              <w:t>string</w:t>
            </w:r>
          </w:p>
        </w:tc>
        <w:tc>
          <w:tcPr>
            <w:tcW w:type="dxa" w:w="2880"/>
          </w:tcPr>
          <w:p>
            <w:r>
              <w:t>Current verification status of the domain.</w:t>
            </w:r>
          </w:p>
        </w:tc>
      </w:tr>
      <w:tr>
        <w:tc>
          <w:tcPr>
            <w:tcW w:type="dxa" w:w="2880"/>
          </w:tcPr>
          <w:p>
            <w:r>
              <w:t>items[].type</w:t>
            </w:r>
          </w:p>
        </w:tc>
        <w:tc>
          <w:tcPr>
            <w:tcW w:type="dxa" w:w="2880"/>
          </w:tcPr>
          <w:p>
            <w:r>
              <w:t>string</w:t>
            </w:r>
          </w:p>
        </w:tc>
        <w:tc>
          <w:tcPr>
            <w:tcW w:type="dxa" w:w="2880"/>
          </w:tcPr>
          <w:p>
            <w:r>
              <w:t>Classification of the domain. Possible values: custom or sandbox.</w:t>
            </w:r>
          </w:p>
        </w:tc>
      </w:tr>
      <w:tr>
        <w:tc>
          <w:tcPr>
            <w:tcW w:type="dxa" w:w="2880"/>
          </w:tcPr>
          <w:p>
            <w:r>
              <w:t>items[].tracking_host</w:t>
            </w:r>
          </w:p>
        </w:tc>
        <w:tc>
          <w:tcPr>
            <w:tcW w:type="dxa" w:w="2880"/>
          </w:tcPr>
          <w:p>
            <w:r>
              <w:t>string</w:t>
            </w:r>
          </w:p>
        </w:tc>
        <w:tc>
          <w:tcPr>
            <w:tcW w:type="dxa" w:w="2880"/>
          </w:tcPr>
          <w:p>
            <w:r>
              <w:t>Custom tracking host for the domain used for tracking opens and clicks if configured.</w:t>
            </w:r>
          </w:p>
        </w:tc>
      </w:tr>
      <w:tr>
        <w:tc>
          <w:tcPr>
            <w:tcW w:type="dxa" w:w="2880"/>
          </w:tcPr>
          <w:p>
            <w:r>
              <w:t>items[].use_automatic_sender_security</w:t>
            </w:r>
          </w:p>
        </w:tc>
        <w:tc>
          <w:tcPr>
            <w:tcW w:type="dxa" w:w="2880"/>
          </w:tcPr>
          <w:p>
            <w:r>
              <w:t>boolean</w:t>
            </w:r>
          </w:p>
        </w:tc>
        <w:tc>
          <w:tcPr>
            <w:tcW w:type="dxa" w:w="2880"/>
          </w:tcPr>
          <w:p>
            <w:r>
              <w:t>If true Mailgun manages DKIM key generation and DNS record configuration automatically.</w:t>
            </w:r>
          </w:p>
        </w:tc>
      </w:tr>
      <w:tr>
        <w:tc>
          <w:tcPr>
            <w:tcW w:type="dxa" w:w="2880"/>
          </w:tcPr>
          <w:p>
            <w:r>
              <w:t>items[].web_prefix</w:t>
            </w:r>
          </w:p>
        </w:tc>
        <w:tc>
          <w:tcPr>
            <w:tcW w:type="dxa" w:w="2880"/>
          </w:tcPr>
          <w:p>
            <w:r>
              <w:t>string</w:t>
            </w:r>
          </w:p>
        </w:tc>
        <w:tc>
          <w:tcPr>
            <w:tcW w:type="dxa" w:w="2880"/>
          </w:tcPr>
          <w:p>
            <w:r>
              <w:t>Subdomain prefix used for open and click tracking.</w:t>
            </w:r>
          </w:p>
        </w:tc>
      </w:tr>
      <w:tr>
        <w:tc>
          <w:tcPr>
            <w:tcW w:type="dxa" w:w="2880"/>
          </w:tcPr>
          <w:p>
            <w:r>
              <w:t>items[].web_scheme</w:t>
            </w:r>
          </w:p>
        </w:tc>
        <w:tc>
          <w:tcPr>
            <w:tcW w:type="dxa" w:w="2880"/>
          </w:tcPr>
          <w:p>
            <w:r>
              <w:t>string</w:t>
            </w:r>
          </w:p>
        </w:tc>
        <w:tc>
          <w:tcPr>
            <w:tcW w:type="dxa" w:w="2880"/>
          </w:tcPr>
          <w:p>
            <w:r>
              <w:t>Protocol scheme used for tracking.</w:t>
            </w:r>
          </w:p>
        </w:tc>
      </w:tr>
      <w:tr>
        <w:tc>
          <w:tcPr>
            <w:tcW w:type="dxa" w:w="2880"/>
          </w:tcPr>
          <w:p>
            <w:r>
              <w:t>items[].wildcard</w:t>
            </w:r>
          </w:p>
        </w:tc>
        <w:tc>
          <w:tcPr>
            <w:tcW w:type="dxa" w:w="2880"/>
          </w:tcPr>
          <w:p>
            <w:r>
              <w:t>boolean</w:t>
            </w:r>
          </w:p>
        </w:tc>
        <w:tc>
          <w:tcPr>
            <w:tcW w:type="dxa" w:w="2880"/>
          </w:tcPr>
          <w:p>
            <w:r>
              <w:t>Indicates if the domain is a wildcard domain and can receive emails for any subdomain.</w:t>
            </w:r>
          </w:p>
        </w:tc>
      </w:tr>
      <w:tr>
        <w:tc>
          <w:tcPr>
            <w:tcW w:type="dxa" w:w="2880"/>
          </w:tcPr>
          <w:p>
            <w:r>
              <w:t>items[].disabled</w:t>
            </w:r>
          </w:p>
        </w:tc>
        <w:tc>
          <w:tcPr>
            <w:tcW w:type="dxa" w:w="2880"/>
          </w:tcPr>
          <w:p>
            <w:r>
              <w:t>object | null</w:t>
            </w:r>
          </w:p>
        </w:tc>
        <w:tc>
          <w:tcPr>
            <w:tcW w:type="dxa" w:w="2880"/>
          </w:tcPr>
          <w:p>
            <w:r>
              <w:t>Domain disabled details (may be null).</w:t>
            </w:r>
          </w:p>
        </w:tc>
      </w:tr>
      <w:tr>
        <w:tc>
          <w:tcPr>
            <w:tcW w:type="dxa" w:w="2880"/>
          </w:tcPr>
          <w:p>
            <w:r>
              <w:t>items[].disabled.code</w:t>
            </w:r>
          </w:p>
        </w:tc>
        <w:tc>
          <w:tcPr>
            <w:tcW w:type="dxa" w:w="2880"/>
          </w:tcPr>
          <w:p>
            <w:r>
              <w:t>string</w:t>
            </w:r>
          </w:p>
        </w:tc>
        <w:tc>
          <w:tcPr>
            <w:tcW w:type="dxa" w:w="2880"/>
          </w:tcPr>
          <w:p>
            <w:r>
              <w:t>Disabled code (example shown: blacklisted).</w:t>
            </w:r>
          </w:p>
        </w:tc>
      </w:tr>
      <w:tr>
        <w:tc>
          <w:tcPr>
            <w:tcW w:type="dxa" w:w="2880"/>
          </w:tcPr>
          <w:p>
            <w:r>
              <w:t>items[].disabled.note</w:t>
            </w:r>
          </w:p>
        </w:tc>
        <w:tc>
          <w:tcPr>
            <w:tcW w:type="dxa" w:w="2880"/>
          </w:tcPr>
          <w:p>
            <w:r>
              <w:t>string</w:t>
            </w:r>
          </w:p>
        </w:tc>
        <w:tc>
          <w:tcPr>
            <w:tcW w:type="dxa" w:w="2880"/>
          </w:tcPr>
          <w:p>
            <w:r>
              <w:t>Additional note.</w:t>
            </w:r>
          </w:p>
        </w:tc>
      </w:tr>
      <w:tr>
        <w:tc>
          <w:tcPr>
            <w:tcW w:type="dxa" w:w="2880"/>
          </w:tcPr>
          <w:p>
            <w:r>
              <w:t>items[].disabled.permanently</w:t>
            </w:r>
          </w:p>
        </w:tc>
        <w:tc>
          <w:tcPr>
            <w:tcW w:type="dxa" w:w="2880"/>
          </w:tcPr>
          <w:p>
            <w:r>
              <w:t>boolean</w:t>
            </w:r>
          </w:p>
        </w:tc>
        <w:tc>
          <w:tcPr>
            <w:tcW w:type="dxa" w:w="2880"/>
          </w:tcPr>
          <w:p>
            <w:r>
              <w:t>Whether the disabled status is permanent.</w:t>
            </w:r>
          </w:p>
        </w:tc>
      </w:tr>
      <w:tr>
        <w:tc>
          <w:tcPr>
            <w:tcW w:type="dxa" w:w="2880"/>
          </w:tcPr>
          <w:p>
            <w:r>
              <w:t>items[].disabled.reason</w:t>
            </w:r>
          </w:p>
        </w:tc>
        <w:tc>
          <w:tcPr>
            <w:tcW w:type="dxa" w:w="2880"/>
          </w:tcPr>
          <w:p>
            <w:r>
              <w:t>string</w:t>
            </w:r>
          </w:p>
        </w:tc>
        <w:tc>
          <w:tcPr>
            <w:tcW w:type="dxa" w:w="2880"/>
          </w:tcPr>
          <w:p>
            <w:r>
              <w:t>Reason for disabled status.</w:t>
            </w:r>
          </w:p>
        </w:tc>
      </w:tr>
      <w:tr>
        <w:tc>
          <w:tcPr>
            <w:tcW w:type="dxa" w:w="2880"/>
          </w:tcPr>
          <w:p>
            <w:r>
              <w:t>items[].encrypt_incoming_message</w:t>
            </w:r>
          </w:p>
        </w:tc>
        <w:tc>
          <w:tcPr>
            <w:tcW w:type="dxa" w:w="2880"/>
          </w:tcPr>
          <w:p>
            <w:r>
              <w:t>boolean</w:t>
            </w:r>
          </w:p>
        </w:tc>
        <w:tc>
          <w:tcPr>
            <w:tcW w:type="dxa" w:w="2880"/>
          </w:tcPr>
          <w:p>
            <w:r>
              <w:t>If true incoming messages to this domain will be encrypted.</w:t>
            </w:r>
          </w:p>
        </w:tc>
      </w:tr>
      <w:tr>
        <w:tc>
          <w:tcPr>
            <w:tcW w:type="dxa" w:w="2880"/>
          </w:tcPr>
          <w:p>
            <w:r>
              <w:t>items[].message_ttl</w:t>
            </w:r>
          </w:p>
        </w:tc>
        <w:tc>
          <w:tcPr>
            <w:tcW w:type="dxa" w:w="2880"/>
          </w:tcPr>
          <w:p>
            <w:r>
              <w:t>integer</w:t>
            </w:r>
          </w:p>
        </w:tc>
        <w:tc>
          <w:tcPr>
            <w:tcW w:type="dxa" w:w="2880"/>
          </w:tcPr>
          <w:p>
            <w:r>
              <w:t>TTL (seconds) for retrieving both incoming and outgoing messages. Maximum TTL depends on subscription plan.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Filter by domain state: active, unverified, disabled.</w:t>
            </w:r>
          </w:p>
        </w:tc>
      </w:tr>
      <w:tr>
        <w:tc>
          <w:tcPr>
            <w:tcW w:type="dxa" w:w="2880"/>
          </w:tcPr>
          <w:p>
            <w:r>
              <w:t>authority</w:t>
            </w:r>
          </w:p>
        </w:tc>
        <w:tc>
          <w:tcPr>
            <w:tcW w:type="dxa" w:w="2880"/>
          </w:tcPr>
          <w:p>
            <w:r>
              <w:t>string</w:t>
            </w:r>
          </w:p>
        </w:tc>
        <w:tc>
          <w:tcPr>
            <w:tcW w:type="dxa" w:w="2880"/>
          </w:tcPr>
          <w:p>
            <w:r>
              <w:t>Filter by authority (not applied if state is specified).</w:t>
            </w:r>
          </w:p>
        </w:tc>
      </w:tr>
      <w:tr>
        <w:tc>
          <w:tcPr>
            <w:tcW w:type="dxa" w:w="2880"/>
          </w:tcPr>
          <w:p>
            <w:r>
              <w:t>search</w:t>
            </w:r>
          </w:p>
        </w:tc>
        <w:tc>
          <w:tcPr>
            <w:tcW w:type="dxa" w:w="2880"/>
          </w:tcPr>
          <w:p>
            <w:r>
              <w:t>string</w:t>
            </w:r>
          </w:p>
        </w:tc>
        <w:tc>
          <w:tcPr>
            <w:tcW w:type="dxa" w:w="2880"/>
          </w:tcPr>
          <w:p>
            <w:r>
              <w:t>Filter by partial/complete domain name (no wildcards).</w:t>
            </w:r>
          </w:p>
        </w:tc>
      </w:tr>
      <w:tr>
        <w:tc>
          <w:tcPr>
            <w:tcW w:type="dxa" w:w="2880"/>
          </w:tcPr>
          <w:p>
            <w:r>
              <w:t>include_subaccounts</w:t>
            </w:r>
          </w:p>
        </w:tc>
        <w:tc>
          <w:tcPr>
            <w:tcW w:type="dxa" w:w="2880"/>
          </w:tcPr>
          <w:p>
            <w:r>
              <w:t>boolean</w:t>
            </w:r>
          </w:p>
        </w:tc>
        <w:tc>
          <w:tcPr>
            <w:tcW w:type="dxa" w:w="2880"/>
          </w:tcPr>
          <w:p>
            <w:r>
              <w:t>Include domains from subaccounts under this account.</w:t>
            </w:r>
          </w:p>
        </w:tc>
      </w:tr>
    </w:tbl>
    <w:p/>
    <w:p>
      <w:pPr>
        <w:pStyle w:val="Heading3"/>
      </w:pPr>
      <w:r>
        <w:t>Available Sorting Options</w:t>
      </w:r>
    </w:p>
    <w:p>
      <w:pPr>
        <w:pStyle w:val="ListBullet"/>
      </w:pPr>
      <w:r>
        <w:t>name (defaults to ascending)</w:t>
      </w:r>
    </w:p>
    <w:p>
      <w:pPr>
        <w:pStyle w:val="ListBullet"/>
      </w:pPr>
      <w:r>
        <w:t>name:asc</w:t>
      </w:r>
    </w:p>
    <w:p>
      <w:pPr>
        <w:pStyle w:val="ListBullet"/>
      </w:pPr>
      <w:r>
        <w:t>name:desc</w:t>
      </w:r>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'{{MAILGUN_BASE_URL}}/v4/domains?limit=100&amp;skip=0' \</w:t>
        <w:br/>
        <w:t xml:space="preserve"> --header 'Accept: application/json'</w:t>
      </w:r>
    </w:p>
    <w:p>
      <w:pPr>
        <w:pStyle w:val="Heading3"/>
      </w:pPr>
      <w:r>
        <w:t>Example Usage</w:t>
      </w:r>
    </w:p>
    <w:p>
      <w:pPr>
        <w:pStyle w:val="Heading3"/>
      </w:pPr>
      <w:r>
        <w:t>Example 1: List domains (default pagination)</w:t>
      </w:r>
    </w:p>
    <w:p>
      <w:r>
        <w:rPr>
          <w:b/>
          <w:color w:val="666666"/>
          <w:sz w:val="16"/>
        </w:rPr>
        <w:t>[bash]</w:t>
      </w:r>
    </w:p>
    <w:p>
      <w:pPr>
        <w:shd w:fill="F2F2F2" w:val="clear"/>
      </w:pPr>
      <w:r>
        <w:rPr>
          <w:rFonts w:ascii="Courier New" w:hAnsi="Courier New"/>
          <w:sz w:val="17"/>
        </w:rPr>
        <w:t>curl -sS --location '{{MAILGUN_BASE_URL}}/v4/domains' \</w:t>
        <w:br/>
        <w:t xml:space="preserve"> --header 'Accept: application/json'</w:t>
      </w:r>
    </w:p>
    <w:p>
      <w:pPr>
        <w:pStyle w:val="Heading3"/>
      </w:pPr>
      <w:r>
        <w:t>Example 2: Filter by state and sort by name descending</w:t>
      </w:r>
    </w:p>
    <w:p>
      <w:r>
        <w:rPr>
          <w:b/>
          <w:color w:val="666666"/>
          <w:sz w:val="16"/>
        </w:rPr>
        <w:t>[bash]</w:t>
      </w:r>
    </w:p>
    <w:p>
      <w:pPr>
        <w:shd w:fill="F2F2F2" w:val="clear"/>
      </w:pPr>
      <w:r>
        <w:rPr>
          <w:rFonts w:ascii="Courier New" w:hAnsi="Courier New"/>
          <w:sz w:val="17"/>
        </w:rPr>
        <w:t>curl -sS --location '{{MAILGUN_BASE_URL}}/v4/domains?state=unverified&amp;sort=name:desc&amp;limit=100' \</w:t>
        <w:br/>
        <w:t xml:space="preserve"> --header 'Accept: application/json'</w:t>
      </w:r>
    </w:p>
    <w:p>
      <w:pPr>
        <w:pStyle w:val="Heading3"/>
      </w:pPr>
      <w:r>
        <w:t>Example 3: Search by partial name and include subaccounts</w:t>
      </w:r>
    </w:p>
    <w:p>
      <w:r>
        <w:rPr>
          <w:b/>
          <w:color w:val="666666"/>
          <w:sz w:val="16"/>
        </w:rPr>
        <w:t>[bash]</w:t>
      </w:r>
    </w:p>
    <w:p>
      <w:pPr>
        <w:shd w:fill="F2F2F2" w:val="clear"/>
      </w:pPr>
      <w:r>
        <w:rPr>
          <w:rFonts w:ascii="Courier New" w:hAnsi="Courier New"/>
          <w:sz w:val="17"/>
        </w:rPr>
        <w:t>curl -sS --location '{{MAILGUN_BASE_URL}}/v4/domains?search=example&amp;include_subaccounts=true' \</w:t>
        <w:br/>
        <w:t xml:space="preserve"> --header 'Accept: application/json'</w:t>
      </w:r>
    </w:p>
    <w:p>
      <w:pPr>
        <w:pStyle w:val="Heading3"/>
      </w:pPr>
      <w:r>
        <w:t>Behavior</w:t>
      </w:r>
    </w:p>
    <w:p>
      <w:pPr>
        <w:pStyle w:val="ListBullet"/>
      </w:pPr>
      <w:r>
        <w:t>Applies pagination using limit and skip (up to 1000 items per page).</w:t>
      </w:r>
    </w:p>
    <w:p>
      <w:pPr>
        <w:pStyle w:val="ListBullet"/>
      </w:pPr>
      <w:r>
        <w:t>Applies filtering based on provided query parameters (with the documented precedence of state over authority).</w:t>
      </w:r>
    </w:p>
    <w:p>
      <w:pPr>
        <w:pStyle w:val="ListBullet"/>
      </w:pPr>
      <w:r>
        <w:t>Applies sorting if sort is provided; otherwise returns results in reverse creation date order.</w:t>
      </w:r>
    </w:p>
    <w:p>
      <w:pPr>
        <w:pStyle w:val="ListBullet"/>
      </w:pPr>
      <w:r>
        <w:t>Returns total_count and the current page of domain objects in items.</w:t>
      </w:r>
    </w:p>
    <w:p>
      <w:pPr>
        <w:pStyle w:val="Heading3"/>
      </w:pPr>
      <w:r>
        <w:t>Notes</w:t>
      </w:r>
    </w:p>
    <w:p>
      <w:pPr>
        <w:pStyle w:val="ListBullet"/>
      </w:pPr>
      <w:r>
        <w:t>Maximum limit is 1000 per page.</w:t>
      </w:r>
    </w:p>
    <w:p>
      <w:pPr>
        <w:pStyle w:val="ListBullet"/>
      </w:pPr>
      <w:r>
        <w:t>search does not support wildcards.</w:t>
      </w:r>
    </w:p>
    <w:p>
      <w:pPr>
        <w:pStyle w:val="ListBullet"/>
      </w:pPr>
      <w:r>
        <w:t>If state is specified, authority filtering is not applied (per documentation).</w:t>
      </w:r>
    </w:p>
    <w:p>
      <w:pPr>
        <w:pStyle w:val="Heading3"/>
      </w:pPr>
      <w:r>
        <w:t>Error Handling</w:t>
      </w:r>
    </w:p>
    <w:p>
      <w:pPr>
        <w:pStyle w:val="ListBullet"/>
      </w:pPr>
      <w:r>
        <w:t>401 Unauthorized: Invalid credentials/keys for the request.</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[PUT] Update a Domain — /v4/domains/{{name}}</w:t>
      </w:r>
    </w:p>
    <w:p>
      <w:pPr>
        <w:pStyle w:val="ListBullet"/>
      </w:pPr>
      <w:r>
        <w:t>[PUT] Verify a Domain’s DNS Records — /v4/domains/{{name}}/verify</w:t>
      </w:r>
    </w:p>
    <w:p>
      <w:r>
        <w:br w:type="page"/>
      </w:r>
    </w:p>
    <w:p>
      <w:pPr>
        <w:pStyle w:val="Heading2"/>
      </w:pPr>
      <w:r>
        <w:t>53. [PUT] Update a Domain</w:t>
      </w:r>
    </w:p>
    <w:p>
      <w:r>
        <w:rPr>
          <w:b/>
        </w:rPr>
        <w:t xml:space="preserve">Endpoint: </w:t>
      </w:r>
      <w:r>
        <w:rPr>
          <w:rFonts w:ascii="Courier New" w:hAnsi="Courier New"/>
          <w:sz w:val="18"/>
        </w:rPr>
        <w:t>/v4/domains/{{name}}</w:t>
      </w:r>
    </w:p>
    <w:p>
      <w:pPr>
        <w:pStyle w:val="Heading3"/>
      </w:pPr>
      <w:r>
        <w:t>Prerequisites</w:t>
      </w:r>
    </w:p>
    <w:p>
      <w:pPr>
        <w:pStyle w:val="ListBullet"/>
      </w:pPr>
      <w:r>
        <w:t>You must have access/permissions to manage Mailgun domains for the target account/subaccount (if applicable).</w:t>
      </w:r>
    </w:p>
    <w:p>
      <w:pPr>
        <w:pStyle w:val="ListBullet"/>
      </w:pPr>
      <w:r>
        <w:t>You must know the domain name (name) you want to update (e.g., example.com).</w:t>
      </w:r>
    </w:p>
    <w:p>
      <w:pPr>
        <w:pStyle w:val="Heading3"/>
      </w:pPr>
      <w:r>
        <w:t>Method</w:t>
      </w:r>
    </w:p>
    <w:p>
      <w:r>
        <w:t>PUT</w:t>
      </w:r>
    </w:p>
    <w:p>
      <w:pPr>
        <w:pStyle w:val="Heading3"/>
      </w:pPr>
      <w:r>
        <w:t>URL</w:t>
      </w:r>
    </w:p>
    <w:p>
      <w:r>
        <w:t>{{MAILGUN_BASE_URL}}/v4/domains/{{name}}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a domain’s configuration (e.g., SMTP credentials, Automatic Sender Security, spam actions, wildcard setting, tracking web scheme, TLS requirements, and message TTL).</w:t>
      </w:r>
    </w:p>
    <w:p>
      <w:pPr>
        <w:pStyle w:val="Heading3"/>
      </w:pPr>
      <w:r>
        <w:t>Enforcement Rules</w:t>
      </w:r>
    </w:p>
    <w:p>
      <w:pPr>
        <w:pStyle w:val="ListBullet"/>
      </w:pPr>
      <w:r>
        <w:t>The name path parameter must always be present and must be a non-empty string.</w:t>
      </w:r>
    </w:p>
    <w:p>
      <w:pPr>
        <w:pStyle w:val="ListBullet"/>
      </w:pPr>
      <w:r>
        <w:t>Always construct the path as /v4/domains/{{name}}.</w:t>
      </w:r>
    </w:p>
    <w:p>
      <w:pPr>
        <w:pStyle w:val="ListBullet"/>
      </w:pPr>
      <w:r>
        <w:t>Do not call the API with a missing or empty name (e.g., avoid /v4/domains// or /v4/domains).</w:t>
      </w:r>
    </w:p>
    <w:p>
      <w:pPr>
        <w:pStyle w:val="ListBullet"/>
      </w:pPr>
      <w:r>
        <w:t>When executing the action, ensure to send Path Parameters in the URL and not in the body.</w:t>
      </w:r>
    </w:p>
    <w:p>
      <w:pPr>
        <w:pStyle w:val="ListBullet"/>
      </w:pPr>
      <w:r>
        <w:t>This endpoint uses a multipart/form-data request body.</w:t>
      </w:r>
    </w:p>
    <w:p>
      <w:pPr>
        <w:pStyle w:val="Heading3"/>
      </w:pPr>
      <w:r>
        <w:t>Valid Examples</w:t>
      </w:r>
    </w:p>
    <w:p>
      <w:r>
        <w:rPr>
          <w:b/>
          <w:color w:val="666666"/>
          <w:sz w:val="16"/>
        </w:rPr>
        <w:t>[http]</w:t>
      </w:r>
    </w:p>
    <w:p>
      <w:pPr>
        <w:shd w:fill="F2F2F2" w:val="clear"/>
      </w:pPr>
      <w:r>
        <w:rPr>
          <w:rFonts w:ascii="Courier New" w:hAnsi="Courier New"/>
          <w:sz w:val="17"/>
        </w:rPr>
        <w:t>/v4/domains/example.com</w:t>
        <w:br/>
        <w:t>/v4/domains/sandbox123.mailgun.org</w:t>
      </w:r>
    </w:p>
    <w:p>
      <w:pPr>
        <w:pStyle w:val="Heading3"/>
      </w:pPr>
      <w:r>
        <w:t>Invalid Examples</w:t>
      </w:r>
    </w:p>
    <w:p>
      <w:r>
        <w:rPr>
          <w:b/>
          <w:color w:val="666666"/>
          <w:sz w:val="16"/>
        </w:rPr>
        <w:t>[http]</w:t>
      </w:r>
    </w:p>
    <w:p>
      <w:pPr>
        <w:shd w:fill="F2F2F2" w:val="clear"/>
      </w:pPr>
      <w:r>
        <w:rPr>
          <w:rFonts w:ascii="Courier New" w:hAnsi="Courier New"/>
          <w:sz w:val="17"/>
        </w:rPr>
        <w:t>/v4/domains//</w:t>
        <w:br/>
        <w:t>/v4/domains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domain you want to update (fully qualified domain name).</w:t>
            </w:r>
          </w:p>
        </w:tc>
      </w:tr>
    </w:tbl>
    <w:p/>
    <w:p>
      <w:pPr>
        <w:pStyle w:val="Heading3"/>
      </w:pPr>
      <w:r>
        <w:t>Required Request Body Fields</w:t>
      </w:r>
    </w:p>
    <w:p>
      <w:r>
        <w:rPr>
          <w:b/>
        </w:rPr>
        <w:t>Note: None documented as individually required fields, but the request body itself is required (multipart/form-data). Provide at least one field to update.</w:t>
      </w:r>
    </w:p>
    <w:p>
      <w:pPr>
        <w:pStyle w:val="Heading3"/>
      </w:pPr>
      <w:r>
        <w:t>Optional Request Body Fields</w:t>
      </w:r>
    </w:p>
    <w:p>
      <w:r>
        <w:t>(All fields are sent as multipart/form-data parts.)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archive_to</w:t>
            </w:r>
          </w:p>
        </w:tc>
        <w:tc>
          <w:tcPr>
            <w:tcW w:type="dxa" w:w="2880"/>
          </w:tcPr>
          <w:p>
            <w:r>
              <w:t>string</w:t>
            </w:r>
          </w:p>
        </w:tc>
        <w:tc>
          <w:tcPr>
            <w:tcW w:type="dxa" w:w="2880"/>
          </w:tcPr>
          <w:p>
            <w:r>
              <w:t>If set to a URL, each successfully delivered message will be submitted via HTTP POST to the URL. POST Content-Type is application/mime and body is exactly what the recipient SMTP server received.</w:t>
            </w:r>
          </w:p>
        </w:tc>
      </w:tr>
      <w:tr>
        <w:tc>
          <w:tcPr>
            <w:tcW w:type="dxa" w:w="2880"/>
          </w:tcPr>
          <w:p>
            <w:r>
              <w:t>mailfrom_host</w:t>
            </w:r>
          </w:p>
        </w:tc>
        <w:tc>
          <w:tcPr>
            <w:tcW w:type="dxa" w:w="2880"/>
          </w:tcPr>
          <w:p>
            <w:r>
              <w:t>string</w:t>
            </w:r>
          </w:p>
        </w:tc>
        <w:tc>
          <w:tcPr>
            <w:tcW w:type="dxa" w:w="2880"/>
          </w:tcPr>
          <w:p>
            <w:r>
              <w:t>Hostname to update to. Must be in lower case.</w:t>
            </w:r>
          </w:p>
        </w:tc>
      </w:tr>
      <w:tr>
        <w:tc>
          <w:tcPr>
            <w:tcW w:type="dxa" w:w="2880"/>
          </w:tcPr>
          <w:p>
            <w:r>
              <w:t>message_ttl</w:t>
            </w:r>
          </w:p>
        </w:tc>
        <w:tc>
          <w:tcPr>
            <w:tcW w:type="dxa" w:w="2880"/>
          </w:tcPr>
          <w:p>
            <w:r>
              <w:t>integer</w:t>
            </w:r>
          </w:p>
        </w:tc>
        <w:tc>
          <w:tcPr>
            <w:tcW w:type="dxa" w:w="2880"/>
          </w:tcPr>
          <w:p>
            <w:r>
              <w:t>Time-to-live (TTL) in seconds for retrieving both incoming and outgoing messages. Maximum TTL depends on your subscription plan.</w:t>
            </w:r>
          </w:p>
        </w:tc>
      </w:tr>
      <w:tr>
        <w:tc>
          <w:tcPr>
            <w:tcW w:type="dxa" w:w="2880"/>
          </w:tcPr>
          <w:p>
            <w:r>
              <w:t>require_tls</w:t>
            </w:r>
          </w:p>
        </w:tc>
        <w:tc>
          <w:tcPr>
            <w:tcW w:type="dxa" w:w="2880"/>
          </w:tcPr>
          <w:p>
            <w:r>
              <w:t>boolean</w:t>
            </w:r>
          </w:p>
        </w:tc>
        <w:tc>
          <w:tcPr>
            <w:tcW w:type="dxa" w:w="2880"/>
          </w:tcPr>
          <w:p>
            <w:r>
              <w:t>If true, Mailgun will only deliver messages over TLS; if TLS cannot be established, Mailgun will not deliver. If false, Mailgun will attempt STARTTLS but may deliver over plaintext if it cannot upgrade. Default: false.</w:t>
            </w:r>
          </w:p>
        </w:tc>
      </w:tr>
      <w:tr>
        <w:tc>
          <w:tcPr>
            <w:tcW w:type="dxa" w:w="2880"/>
          </w:tcPr>
          <w:p>
            <w:r>
              <w:t>skip_verification</w:t>
            </w:r>
          </w:p>
        </w:tc>
        <w:tc>
          <w:tcPr>
            <w:tcW w:type="dxa" w:w="2880"/>
          </w:tcPr>
          <w:p>
            <w:r>
              <w:t>boolean</w:t>
            </w:r>
          </w:p>
        </w:tc>
        <w:tc>
          <w:tcPr>
            <w:tcW w:type="dxa" w:w="2880"/>
          </w:tcPr>
          <w:p>
            <w:r>
              <w:t>If true, certificate/hostname will not be verified for TLS connections (accepts any certificate). If false, Mailgun verifies certificate and hostname; if either cannot be verified, TLS will not be established. Default: false.</w:t>
            </w:r>
          </w:p>
        </w:tc>
      </w:tr>
      <w:tr>
        <w:tc>
          <w:tcPr>
            <w:tcW w:type="dxa" w:w="2880"/>
          </w:tcPr>
          <w:p>
            <w:r>
              <w:t>smtp_password</w:t>
            </w:r>
          </w:p>
        </w:tc>
        <w:tc>
          <w:tcPr>
            <w:tcW w:type="dxa" w:w="2880"/>
          </w:tcPr>
          <w:p>
            <w:r>
              <w:t>string</w:t>
            </w:r>
          </w:p>
        </w:tc>
        <w:tc>
          <w:tcPr>
            <w:tcW w:type="dxa" w:w="2880"/>
          </w:tcPr>
          <w:p>
            <w:r>
              <w:t>Updates the domain’s SMTP credentials with the given string.</w:t>
            </w:r>
          </w:p>
        </w:tc>
      </w:tr>
      <w:tr>
        <w:tc>
          <w:tcPr>
            <w:tcW w:type="dxa" w:w="2880"/>
          </w:tcPr>
          <w:p>
            <w:r>
              <w:t>spam_action</w:t>
            </w:r>
          </w:p>
        </w:tc>
        <w:tc>
          <w:tcPr>
            <w:tcW w:type="dxa" w:w="2880"/>
          </w:tcPr>
          <w:p>
            <w:r>
              <w:t>string</w:t>
            </w:r>
          </w:p>
        </w:tc>
        <w:tc>
          <w:tcPr>
            <w:tcW w:type="dxa" w:w="2880"/>
          </w:tcPr>
          <w:p>
            <w:r>
              <w:t>Updates the domain’s spam action. Valid values: disabled, tag, block.</w:t>
            </w:r>
          </w:p>
        </w:tc>
      </w:tr>
      <w:tr>
        <w:tc>
          <w:tcPr>
            <w:tcW w:type="dxa" w:w="2880"/>
          </w:tcPr>
          <w:p>
            <w:r>
              <w:t>use_automatic_sender_security</w:t>
            </w:r>
          </w:p>
        </w:tc>
        <w:tc>
          <w:tcPr>
            <w:tcW w:type="dxa" w:w="2880"/>
          </w:tcPr>
          <w:p>
            <w:r>
              <w:t>boolean</w:t>
            </w:r>
          </w:p>
        </w:tc>
        <w:tc>
          <w:tcPr>
            <w:tcW w:type="dxa" w:w="2880"/>
          </w:tcPr>
          <w:p>
            <w:r>
              <w:t>Enable/disable Automatic Sender Security. If enabled, requires setting DNS CNAME entries for DKIM keys instead of a TXT record. Domain must be reverified after changing this field. Default: false.</w:t>
            </w:r>
          </w:p>
        </w:tc>
      </w:tr>
      <w:tr>
        <w:tc>
          <w:tcPr>
            <w:tcW w:type="dxa" w:w="2880"/>
          </w:tcPr>
          <w:p>
            <w:r>
              <w:t>web_scheme</w:t>
            </w:r>
          </w:p>
        </w:tc>
        <w:tc>
          <w:tcPr>
            <w:tcW w:type="dxa" w:w="2880"/>
          </w:tcPr>
          <w:p>
            <w:r>
              <w:t>string</w:t>
            </w:r>
          </w:p>
        </w:tc>
        <w:tc>
          <w:tcPr>
            <w:tcW w:type="dxa" w:w="2880"/>
          </w:tcPr>
          <w:p>
            <w:r>
              <w:t>Updates open/click/unsubscribe URLs to use http or https. Default: http. For https, you must have a valid cert created for your domain.</w:t>
            </w:r>
          </w:p>
        </w:tc>
      </w:tr>
      <w:tr>
        <w:tc>
          <w:tcPr>
            <w:tcW w:type="dxa" w:w="2880"/>
          </w:tcPr>
          <w:p>
            <w:r>
              <w:t>web_prefix</w:t>
            </w:r>
          </w:p>
        </w:tc>
        <w:tc>
          <w:tcPr>
            <w:tcW w:type="dxa" w:w="2880"/>
          </w:tcPr>
          <w:p>
            <w:r>
              <w:t>string</w:t>
            </w:r>
          </w:p>
        </w:tc>
        <w:tc>
          <w:tcPr>
            <w:tcW w:type="dxa" w:w="2880"/>
          </w:tcPr>
          <w:p>
            <w:r>
              <w:t>Updates the web prefix used for tracking. Must be a valid atom. If omitted, nothing is updated. Updating requires updating DNS to include the matching CNAME record (e.g., set zed for my-domain.com → create zed.my-domain.com CNAME).</w:t>
            </w:r>
          </w:p>
        </w:tc>
      </w:tr>
      <w:tr>
        <w:tc>
          <w:tcPr>
            <w:tcW w:type="dxa" w:w="2880"/>
          </w:tcPr>
          <w:p>
            <w:r>
              <w:t>wildcard</w:t>
            </w:r>
          </w:p>
        </w:tc>
        <w:tc>
          <w:tcPr>
            <w:tcW w:type="dxa" w:w="2880"/>
          </w:tcPr>
          <w:p>
            <w:r>
              <w:t>boolean</w:t>
            </w:r>
          </w:p>
        </w:tc>
        <w:tc>
          <w:tcPr>
            <w:tcW w:type="dxa" w:w="2880"/>
          </w:tcPr>
          <w:p>
            <w:r>
              <w:t>Updates the domain’s wildcard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"Domain updated",</w:t>
        <w:br/>
        <w:t xml:space="preserve"> "domain": {</w:t>
        <w:br/>
        <w:t xml:space="preserve"> "archive_to": "https://example.net/archive",</w:t>
        <w:br/>
        <w:t xml:space="preserve"> "created_at": "Thu, 13 Oct 2011 18:02:00 GMT",</w:t>
        <w:br/>
        <w:t xml:space="preserve"> "id": "123456789012345678901234",</w:t>
        <w:br/>
        <w:t xml:space="preserve"> "is_disabled": false,</w:t>
        <w:br/>
        <w:t xml:space="preserve"> "name": "example.com",</w:t>
        <w:br/>
        <w:t xml:space="preserve"> "require_tls": true,</w:t>
        <w:br/>
        <w:t xml:space="preserve"> "skip_verification": false,</w:t>
        <w:br/>
        <w:t xml:space="preserve"> "smtp_login": "postmaster@example.com",</w:t>
        <w:br/>
        <w:t xml:space="preserve"> "smtp_password": "optional-smtp-password",</w:t>
        <w:br/>
        <w:t xml:space="preserve"> "spam_action": "disabled",</w:t>
        <w:br/>
        <w:t xml:space="preserve"> "subaccount_id": "subaccount_123",</w:t>
        <w:br/>
        <w:t xml:space="preserve"> "state": "active",</w:t>
        <w:br/>
        <w:t xml:space="preserve"> "type": "sandbox",</w:t>
        <w:br/>
        <w:t xml:space="preserve"> "tracking_host": "email.example.com",</w:t>
        <w:br/>
        <w:t xml:space="preserve"> "use_automatic_sender_security": true,</w:t>
        <w:br/>
        <w:t xml:space="preserve"> "web_prefix": "email",</w:t>
        <w:br/>
        <w:t xml:space="preserve"> "web_scheme": "http",</w:t>
        <w:br/>
        <w:t xml:space="preserve"> "wildcard": false,</w:t>
        <w:br/>
        <w:t xml:space="preserve"> "disabled": null,</w:t>
        <w:br/>
        <w:t xml:space="preserve"> "encrypt_incoming_message": true,</w:t>
        <w:br/>
        <w:t xml:space="preserve"> "message_ttl": 3600</w:t>
        <w:br/>
        <w:t xml:space="preserve"> },</w:t>
        <w:br/>
        <w:t xml:space="preserve"> "receiving_dns_records": [</w:t>
        <w:br/>
        <w:t xml:space="preserve"> {</w:t>
        <w:br/>
        <w:t xml:space="preserve"> "is_active": true,</w:t>
        <w:br/>
        <w:t xml:space="preserve"> "cached": [],</w:t>
        <w:br/>
        <w:t xml:space="preserve"> "name": "example.com",</w:t>
        <w:br/>
        <w:t xml:space="preserve"> "priority": "10",</w:t>
        <w:br/>
        <w:t xml:space="preserve"> "record_type": "MX",</w:t>
        <w:br/>
        <w:t xml:space="preserve"> "valid": "unknown",</w:t>
        <w:br/>
        <w:t xml:space="preserve"> "value": "mxa.mailgun.org"</w:t>
        <w:br/>
        <w:t xml:space="preserve"> }</w:t>
        <w:br/>
        <w:t xml:space="preserve"> ],</w:t>
        <w:br/>
        <w:t xml:space="preserve"> "sending_dns_records": [</w:t>
        <w:br/>
        <w:t xml:space="preserve"> {</w:t>
        <w:br/>
        <w:t xml:space="preserve"> "is_active": true,</w:t>
        <w:br/>
        <w:t xml:space="preserve"> "cached": [</w:t>
        <w:br/>
        <w:t xml:space="preserve"> "mxa.example.com",</w:t>
        <w:br/>
        <w:t xml:space="preserve"> "mxb.example.com"</w:t>
        <w:br/>
        <w:t xml:space="preserve"> ],</w:t>
        <w:br/>
        <w:t xml:space="preserve"> "name": "example.com",</w:t>
        <w:br/>
        <w:t xml:space="preserve"> "priority": "10",</w:t>
        <w:br/>
        <w:t xml:space="preserve"> "record_type": "A",</w:t>
        <w:br/>
        <w:t xml:space="preserve"> "valid": "valid",</w:t>
        <w:br/>
        <w:t xml:space="preserve"> "value": "1.2.3.4"</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Success/response message.</w:t>
            </w:r>
          </w:p>
        </w:tc>
      </w:tr>
      <w:tr>
        <w:tc>
          <w:tcPr>
            <w:tcW w:type="dxa" w:w="2880"/>
          </w:tcPr>
          <w:p>
            <w:r>
              <w:t>domain</w:t>
            </w:r>
          </w:p>
        </w:tc>
        <w:tc>
          <w:tcPr>
            <w:tcW w:type="dxa" w:w="2880"/>
          </w:tcPr>
          <w:p>
            <w:r>
              <w:t>object | null</w:t>
            </w:r>
          </w:p>
        </w:tc>
        <w:tc>
          <w:tcPr>
            <w:tcW w:type="dxa" w:w="2880"/>
          </w:tcPr>
          <w:p>
            <w:r>
              <w:t>Domain object (may be null).</w:t>
            </w:r>
          </w:p>
        </w:tc>
      </w:tr>
      <w:tr>
        <w:tc>
          <w:tcPr>
            <w:tcW w:type="dxa" w:w="2880"/>
          </w:tcPr>
          <w:p>
            <w:r>
              <w:t>domain.archive_to</w:t>
            </w:r>
          </w:p>
        </w:tc>
        <w:tc>
          <w:tcPr>
            <w:tcW w:type="dxa" w:w="2880"/>
          </w:tcPr>
          <w:p>
            <w:r>
              <w:t>string</w:t>
            </w:r>
          </w:p>
        </w:tc>
        <w:tc>
          <w:tcPr>
            <w:tcW w:type="dxa" w:w="2880"/>
          </w:tcPr>
          <w:p>
            <w:r>
              <w:t>URL where copies of successfully delivered messages are posted.</w:t>
            </w:r>
          </w:p>
        </w:tc>
      </w:tr>
      <w:tr>
        <w:tc>
          <w:tcPr>
            <w:tcW w:type="dxa" w:w="2880"/>
          </w:tcPr>
          <w:p>
            <w:r>
              <w:t>domain.created_at</w:t>
            </w:r>
          </w:p>
        </w:tc>
        <w:tc>
          <w:tcPr>
            <w:tcW w:type="dxa" w:w="2880"/>
          </w:tcPr>
          <w:p>
            <w:r>
              <w:t>string</w:t>
            </w:r>
          </w:p>
        </w:tc>
        <w:tc>
          <w:tcPr>
            <w:tcW w:type="dxa" w:w="2880"/>
          </w:tcPr>
          <w:p>
            <w:r>
              <w:t>Timestamp when the domain was created (RFC1123 format).</w:t>
            </w:r>
          </w:p>
        </w:tc>
      </w:tr>
      <w:tr>
        <w:tc>
          <w:tcPr>
            <w:tcW w:type="dxa" w:w="2880"/>
          </w:tcPr>
          <w:p>
            <w:r>
              <w:t>domain.id</w:t>
            </w:r>
          </w:p>
        </w:tc>
        <w:tc>
          <w:tcPr>
            <w:tcW w:type="dxa" w:w="2880"/>
          </w:tcPr>
          <w:p>
            <w:r>
              <w:t>string</w:t>
            </w:r>
          </w:p>
        </w:tc>
        <w:tc>
          <w:tcPr>
            <w:tcW w:type="dxa" w:w="2880"/>
          </w:tcPr>
          <w:p>
            <w:r>
              <w:t>Unique identifier of the domain.</w:t>
            </w:r>
          </w:p>
        </w:tc>
      </w:tr>
      <w:tr>
        <w:tc>
          <w:tcPr>
            <w:tcW w:type="dxa" w:w="2880"/>
          </w:tcPr>
          <w:p>
            <w:r>
              <w:t>domain.is_disabled</w:t>
            </w:r>
          </w:p>
        </w:tc>
        <w:tc>
          <w:tcPr>
            <w:tcW w:type="dxa" w:w="2880"/>
          </w:tcPr>
          <w:p>
            <w:r>
              <w:t>boolean</w:t>
            </w:r>
          </w:p>
        </w:tc>
        <w:tc>
          <w:tcPr>
            <w:tcW w:type="dxa" w:w="2880"/>
          </w:tcPr>
          <w:p>
            <w:r>
              <w:t>Indicates whether the domain is currently disabled.</w:t>
            </w:r>
          </w:p>
        </w:tc>
      </w:tr>
      <w:tr>
        <w:tc>
          <w:tcPr>
            <w:tcW w:type="dxa" w:w="2880"/>
          </w:tcPr>
          <w:p>
            <w:r>
              <w:t>domain.name</w:t>
            </w:r>
          </w:p>
        </w:tc>
        <w:tc>
          <w:tcPr>
            <w:tcW w:type="dxa" w:w="2880"/>
          </w:tcPr>
          <w:p>
            <w:r>
              <w:t>string</w:t>
            </w:r>
          </w:p>
        </w:tc>
        <w:tc>
          <w:tcPr>
            <w:tcW w:type="dxa" w:w="2880"/>
          </w:tcPr>
          <w:p>
            <w:r>
              <w:t>Fully qualified domain name registered with Mailgun.</w:t>
            </w:r>
          </w:p>
        </w:tc>
      </w:tr>
      <w:tr>
        <w:tc>
          <w:tcPr>
            <w:tcW w:type="dxa" w:w="2880"/>
          </w:tcPr>
          <w:p>
            <w:r>
              <w:t>domain.require_tls</w:t>
            </w:r>
          </w:p>
        </w:tc>
        <w:tc>
          <w:tcPr>
            <w:tcW w:type="dxa" w:w="2880"/>
          </w:tcPr>
          <w:p>
            <w:r>
              <w:t>boolean</w:t>
            </w:r>
          </w:p>
        </w:tc>
        <w:tc>
          <w:tcPr>
            <w:tcW w:type="dxa" w:w="2880"/>
          </w:tcPr>
          <w:p>
            <w:r>
              <w:t>If true, Mailgun only sends messages over TLS.</w:t>
            </w:r>
          </w:p>
        </w:tc>
      </w:tr>
      <w:tr>
        <w:tc>
          <w:tcPr>
            <w:tcW w:type="dxa" w:w="2880"/>
          </w:tcPr>
          <w:p>
            <w:r>
              <w:t>domain.skip_verification</w:t>
            </w:r>
          </w:p>
        </w:tc>
        <w:tc>
          <w:tcPr>
            <w:tcW w:type="dxa" w:w="2880"/>
          </w:tcPr>
          <w:p>
            <w:r>
              <w:t>boolean</w:t>
            </w:r>
          </w:p>
        </w:tc>
        <w:tc>
          <w:tcPr>
            <w:tcW w:type="dxa" w:w="2880"/>
          </w:tcPr>
          <w:p>
            <w:r>
              <w:t>If true, Mailgun won’t verify certificate/hostname when establishing TLS.</w:t>
            </w:r>
          </w:p>
        </w:tc>
      </w:tr>
      <w:tr>
        <w:tc>
          <w:tcPr>
            <w:tcW w:type="dxa" w:w="2880"/>
          </w:tcPr>
          <w:p>
            <w:r>
              <w:t>domain.smtp_login</w:t>
            </w:r>
          </w:p>
        </w:tc>
        <w:tc>
          <w:tcPr>
            <w:tcW w:type="dxa" w:w="2880"/>
          </w:tcPr>
          <w:p>
            <w:r>
              <w:t>string</w:t>
            </w:r>
          </w:p>
        </w:tc>
        <w:tc>
          <w:tcPr>
            <w:tcW w:type="dxa" w:w="2880"/>
          </w:tcPr>
          <w:p>
            <w:r>
              <w:t>SMTP login username for the domain; only present if user provides smtp_password. Use the Credentials API for SMTP credentials management.</w:t>
            </w:r>
          </w:p>
        </w:tc>
      </w:tr>
      <w:tr>
        <w:tc>
          <w:tcPr>
            <w:tcW w:type="dxa" w:w="2880"/>
          </w:tcPr>
          <w:p>
            <w:r>
              <w:t>domain.smtp_password</w:t>
            </w:r>
          </w:p>
        </w:tc>
        <w:tc>
          <w:tcPr>
            <w:tcW w:type="dxa" w:w="2880"/>
          </w:tcPr>
          <w:p>
            <w:r>
              <w:t>string</w:t>
            </w:r>
          </w:p>
        </w:tc>
        <w:tc>
          <w:tcPr>
            <w:tcW w:type="dxa" w:w="2880"/>
          </w:tcPr>
          <w:p>
            <w:r>
              <w:t>Optional SMTP password for SMTP authentication.</w:t>
            </w:r>
          </w:p>
        </w:tc>
      </w:tr>
      <w:tr>
        <w:tc>
          <w:tcPr>
            <w:tcW w:type="dxa" w:w="2880"/>
          </w:tcPr>
          <w:p>
            <w:r>
              <w:t>domain.spam_action</w:t>
            </w:r>
          </w:p>
        </w:tc>
        <w:tc>
          <w:tcPr>
            <w:tcW w:type="dxa" w:w="2880"/>
          </w:tcPr>
          <w:p>
            <w:r>
              <w:t>string</w:t>
            </w:r>
          </w:p>
        </w:tc>
        <w:tc>
          <w:tcPr>
            <w:tcW w:type="dxa" w:w="2880"/>
          </w:tcPr>
          <w:p>
            <w:r>
              <w:t>Spam action: disabled, tag, or block.</w:t>
            </w:r>
          </w:p>
        </w:tc>
      </w:tr>
      <w:tr>
        <w:tc>
          <w:tcPr>
            <w:tcW w:type="dxa" w:w="2880"/>
          </w:tcPr>
          <w:p>
            <w:r>
              <w:t>domain.subaccount_id</w:t>
            </w:r>
          </w:p>
        </w:tc>
        <w:tc>
          <w:tcPr>
            <w:tcW w:type="dxa" w:w="2880"/>
          </w:tcPr>
          <w:p>
            <w:r>
              <w:t>string</w:t>
            </w:r>
          </w:p>
        </w:tc>
        <w:tc>
          <w:tcPr>
            <w:tcW w:type="dxa" w:w="2880"/>
          </w:tcPr>
          <w:p>
            <w:r>
              <w:t>Subaccount ID the domain belongs to (only present if associated with a subaccount).</w:t>
            </w:r>
          </w:p>
        </w:tc>
      </w:tr>
      <w:tr>
        <w:tc>
          <w:tcPr>
            <w:tcW w:type="dxa" w:w="2880"/>
          </w:tcPr>
          <w:p>
            <w:r>
              <w:t>domain.state</w:t>
            </w:r>
          </w:p>
        </w:tc>
        <w:tc>
          <w:tcPr>
            <w:tcW w:type="dxa" w:w="2880"/>
          </w:tcPr>
          <w:p>
            <w:r>
              <w:t>string</w:t>
            </w:r>
          </w:p>
        </w:tc>
        <w:tc>
          <w:tcPr>
            <w:tcW w:type="dxa" w:w="2880"/>
          </w:tcPr>
          <w:p>
            <w:r>
              <w:t>Current verification status of the domain.</w:t>
            </w:r>
          </w:p>
        </w:tc>
      </w:tr>
      <w:tr>
        <w:tc>
          <w:tcPr>
            <w:tcW w:type="dxa" w:w="2880"/>
          </w:tcPr>
          <w:p>
            <w:r>
              <w:t>domain.type</w:t>
            </w:r>
          </w:p>
        </w:tc>
        <w:tc>
          <w:tcPr>
            <w:tcW w:type="dxa" w:w="2880"/>
          </w:tcPr>
          <w:p>
            <w:r>
              <w:t>string</w:t>
            </w:r>
          </w:p>
        </w:tc>
        <w:tc>
          <w:tcPr>
            <w:tcW w:type="dxa" w:w="2880"/>
          </w:tcPr>
          <w:p>
            <w:r>
              <w:t>Classification of the domain. Possible values: custom or sandbox.</w:t>
            </w:r>
          </w:p>
        </w:tc>
      </w:tr>
      <w:tr>
        <w:tc>
          <w:tcPr>
            <w:tcW w:type="dxa" w:w="2880"/>
          </w:tcPr>
          <w:p>
            <w:r>
              <w:t>domain.tracking_host</w:t>
            </w:r>
          </w:p>
        </w:tc>
        <w:tc>
          <w:tcPr>
            <w:tcW w:type="dxa" w:w="2880"/>
          </w:tcPr>
          <w:p>
            <w:r>
              <w:t>string</w:t>
            </w:r>
          </w:p>
        </w:tc>
        <w:tc>
          <w:tcPr>
            <w:tcW w:type="dxa" w:w="2880"/>
          </w:tcPr>
          <w:p>
            <w:r>
              <w:t>Custom tracking host used for opens/clicks if configured.</w:t>
            </w:r>
          </w:p>
        </w:tc>
      </w:tr>
      <w:tr>
        <w:tc>
          <w:tcPr>
            <w:tcW w:type="dxa" w:w="2880"/>
          </w:tcPr>
          <w:p>
            <w:r>
              <w:t>domain.use_automatic_sender_security</w:t>
            </w:r>
          </w:p>
        </w:tc>
        <w:tc>
          <w:tcPr>
            <w:tcW w:type="dxa" w:w="2880"/>
          </w:tcPr>
          <w:p>
            <w:r>
              <w:t>boolean</w:t>
            </w:r>
          </w:p>
        </w:tc>
        <w:tc>
          <w:tcPr>
            <w:tcW w:type="dxa" w:w="2880"/>
          </w:tcPr>
          <w:p>
            <w:r>
              <w:t>If true, Mailgun manages DKIM key generation/DNS configuration automatically.</w:t>
            </w:r>
          </w:p>
        </w:tc>
      </w:tr>
      <w:tr>
        <w:tc>
          <w:tcPr>
            <w:tcW w:type="dxa" w:w="2880"/>
          </w:tcPr>
          <w:p>
            <w:r>
              <w:t>domain.web_prefix</w:t>
            </w:r>
          </w:p>
        </w:tc>
        <w:tc>
          <w:tcPr>
            <w:tcW w:type="dxa" w:w="2880"/>
          </w:tcPr>
          <w:p>
            <w:r>
              <w:t>string</w:t>
            </w:r>
          </w:p>
        </w:tc>
        <w:tc>
          <w:tcPr>
            <w:tcW w:type="dxa" w:w="2880"/>
          </w:tcPr>
          <w:p>
            <w:r>
              <w:t>Subdomain prefix used for open/click tracking.</w:t>
            </w:r>
          </w:p>
        </w:tc>
      </w:tr>
      <w:tr>
        <w:tc>
          <w:tcPr>
            <w:tcW w:type="dxa" w:w="2880"/>
          </w:tcPr>
          <w:p>
            <w:r>
              <w:t>domain.web_scheme</w:t>
            </w:r>
          </w:p>
        </w:tc>
        <w:tc>
          <w:tcPr>
            <w:tcW w:type="dxa" w:w="2880"/>
          </w:tcPr>
          <w:p>
            <w:r>
              <w:t>string</w:t>
            </w:r>
          </w:p>
        </w:tc>
        <w:tc>
          <w:tcPr>
            <w:tcW w:type="dxa" w:w="2880"/>
          </w:tcPr>
          <w:p>
            <w:r>
              <w:t>Protocol scheme used for tracking (http or https).</w:t>
            </w:r>
          </w:p>
        </w:tc>
      </w:tr>
      <w:tr>
        <w:tc>
          <w:tcPr>
            <w:tcW w:type="dxa" w:w="2880"/>
          </w:tcPr>
          <w:p>
            <w:r>
              <w:t>domain.wildcard</w:t>
            </w:r>
          </w:p>
        </w:tc>
        <w:tc>
          <w:tcPr>
            <w:tcW w:type="dxa" w:w="2880"/>
          </w:tcPr>
          <w:p>
            <w:r>
              <w:t>boolean</w:t>
            </w:r>
          </w:p>
        </w:tc>
        <w:tc>
          <w:tcPr>
            <w:tcW w:type="dxa" w:w="2880"/>
          </w:tcPr>
          <w:p>
            <w:r>
              <w:t>Whether the domain is a wildcard domain (can receive emails for any subdomain).</w:t>
            </w:r>
          </w:p>
        </w:tc>
      </w:tr>
      <w:tr>
        <w:tc>
          <w:tcPr>
            <w:tcW w:type="dxa" w:w="2880"/>
          </w:tcPr>
          <w:p>
            <w:r>
              <w:t>domain.disabled</w:t>
            </w:r>
          </w:p>
        </w:tc>
        <w:tc>
          <w:tcPr>
            <w:tcW w:type="dxa" w:w="2880"/>
          </w:tcPr>
          <w:p>
            <w:r>
              <w:t>object | null</w:t>
            </w:r>
          </w:p>
        </w:tc>
        <w:tc>
          <w:tcPr>
            <w:tcW w:type="dxa" w:w="2880"/>
          </w:tcPr>
          <w:p>
            <w:r>
              <w:t>Disabled metadata object or null (structure not provided).</w:t>
            </w:r>
          </w:p>
        </w:tc>
      </w:tr>
      <w:tr>
        <w:tc>
          <w:tcPr>
            <w:tcW w:type="dxa" w:w="2880"/>
          </w:tcPr>
          <w:p>
            <w:r>
              <w:t>domain.encrypt_incoming_message</w:t>
            </w:r>
          </w:p>
        </w:tc>
        <w:tc>
          <w:tcPr>
            <w:tcW w:type="dxa" w:w="2880"/>
          </w:tcPr>
          <w:p>
            <w:r>
              <w:t>boolean</w:t>
            </w:r>
          </w:p>
        </w:tc>
        <w:tc>
          <w:tcPr>
            <w:tcW w:type="dxa" w:w="2880"/>
          </w:tcPr>
          <w:p>
            <w:r>
              <w:t>If true, incoming messages to this domain will be encrypted.</w:t>
            </w:r>
          </w:p>
        </w:tc>
      </w:tr>
      <w:tr>
        <w:tc>
          <w:tcPr>
            <w:tcW w:type="dxa" w:w="2880"/>
          </w:tcPr>
          <w:p>
            <w:r>
              <w:t>domain.message_ttl</w:t>
            </w:r>
          </w:p>
        </w:tc>
        <w:tc>
          <w:tcPr>
            <w:tcW w:type="dxa" w:w="2880"/>
          </w:tcPr>
          <w:p>
            <w:r>
              <w:t>integer</w:t>
            </w:r>
          </w:p>
        </w:tc>
        <w:tc>
          <w:tcPr>
            <w:tcW w:type="dxa" w:w="2880"/>
          </w:tcPr>
          <w:p>
            <w:r>
              <w:t>TTL in seconds for retrieving incoming/outgoing messages (max depends on plan).</w:t>
            </w:r>
          </w:p>
        </w:tc>
      </w:tr>
      <w:tr>
        <w:tc>
          <w:tcPr>
            <w:tcW w:type="dxa" w:w="2880"/>
          </w:tcPr>
          <w:p>
            <w:r>
              <w:t>receiving_dns_records</w:t>
            </w:r>
          </w:p>
        </w:tc>
        <w:tc>
          <w:tcPr>
            <w:tcW w:type="dxa" w:w="2880"/>
          </w:tcPr>
          <w:p>
            <w:r>
              <w:t>array</w:t>
            </w:r>
          </w:p>
        </w:tc>
        <w:tc>
          <w:tcPr>
            <w:tcW w:type="dxa" w:w="2880"/>
          </w:tcPr>
          <w:p>
            <w:r>
              <w:t>DNS records required for receiving emails.</w:t>
            </w:r>
          </w:p>
        </w:tc>
      </w:tr>
      <w:tr>
        <w:tc>
          <w:tcPr>
            <w:tcW w:type="dxa" w:w="2880"/>
          </w:tcPr>
          <w:p>
            <w:r>
              <w:t>receiving_dns_records[].is_active</w:t>
            </w:r>
          </w:p>
        </w:tc>
        <w:tc>
          <w:tcPr>
            <w:tcW w:type="dxa" w:w="2880"/>
          </w:tcPr>
          <w:p>
            <w:r>
              <w:t>boolean</w:t>
            </w:r>
          </w:p>
        </w:tc>
        <w:tc>
          <w:tcPr>
            <w:tcW w:type="dxa" w:w="2880"/>
          </w:tcPr>
          <w:p>
            <w:r>
              <w:t>Whether the DNS record is currently active.</w:t>
            </w:r>
          </w:p>
        </w:tc>
      </w:tr>
      <w:tr>
        <w:tc>
          <w:tcPr>
            <w:tcW w:type="dxa" w:w="2880"/>
          </w:tcPr>
          <w:p>
            <w:r>
              <w:t>receiving_dns_records[].cached</w:t>
            </w:r>
          </w:p>
        </w:tc>
        <w:tc>
          <w:tcPr>
            <w:tcW w:type="dxa" w:w="2880"/>
          </w:tcPr>
          <w:p>
            <w:r>
              <w:t>string[]</w:t>
            </w:r>
          </w:p>
        </w:tc>
        <w:tc>
          <w:tcPr>
            <w:tcW w:type="dxa" w:w="2880"/>
          </w:tcPr>
          <w:p>
            <w:r>
              <w:t>List of Mailgun’s cached values for the DNS record.</w:t>
            </w:r>
          </w:p>
        </w:tc>
      </w:tr>
      <w:tr>
        <w:tc>
          <w:tcPr>
            <w:tcW w:type="dxa" w:w="2880"/>
          </w:tcPr>
          <w:p>
            <w:r>
              <w:t>receiving_dns_records[].name</w:t>
            </w:r>
          </w:p>
        </w:tc>
        <w:tc>
          <w:tcPr>
            <w:tcW w:type="dxa" w:w="2880"/>
          </w:tcPr>
          <w:p>
            <w:r>
              <w:t>string</w:t>
            </w:r>
          </w:p>
        </w:tc>
        <w:tc>
          <w:tcPr>
            <w:tcW w:type="dxa" w:w="2880"/>
          </w:tcPr>
          <w:p>
            <w:r>
              <w:t>Name of the DNS record (if applicable).</w:t>
            </w:r>
          </w:p>
        </w:tc>
      </w:tr>
      <w:tr>
        <w:tc>
          <w:tcPr>
            <w:tcW w:type="dxa" w:w="2880"/>
          </w:tcPr>
          <w:p>
            <w:r>
              <w:t>receiving_dns_records[].priority</w:t>
            </w:r>
          </w:p>
        </w:tc>
        <w:tc>
          <w:tcPr>
            <w:tcW w:type="dxa" w:w="2880"/>
          </w:tcPr>
          <w:p>
            <w:r>
              <w:t>string</w:t>
            </w:r>
          </w:p>
        </w:tc>
        <w:tc>
          <w:tcPr>
            <w:tcW w:type="dxa" w:w="2880"/>
          </w:tcPr>
          <w:p>
            <w:r>
              <w:t>Priority value for MX DNS records.</w:t>
            </w:r>
          </w:p>
        </w:tc>
      </w:tr>
      <w:tr>
        <w:tc>
          <w:tcPr>
            <w:tcW w:type="dxa" w:w="2880"/>
          </w:tcPr>
          <w:p>
            <w:r>
              <w:t>receiving_dns_records[].record_type</w:t>
            </w:r>
          </w:p>
        </w:tc>
        <w:tc>
          <w:tcPr>
            <w:tcW w:type="dxa" w:w="2880"/>
          </w:tcPr>
          <w:p>
            <w:r>
              <w:t>string</w:t>
            </w:r>
          </w:p>
        </w:tc>
        <w:tc>
          <w:tcPr>
            <w:tcW w:type="dxa" w:w="2880"/>
          </w:tcPr>
          <w:p>
            <w:r>
              <w:t>DNS record type (e.g., MX, TXT, CNAME).</w:t>
            </w:r>
          </w:p>
        </w:tc>
      </w:tr>
      <w:tr>
        <w:tc>
          <w:tcPr>
            <w:tcW w:type="dxa" w:w="2880"/>
          </w:tcPr>
          <w:p>
            <w:r>
              <w:t>receiving_dns_records[].valid</w:t>
            </w:r>
          </w:p>
        </w:tc>
        <w:tc>
          <w:tcPr>
            <w:tcW w:type="dxa" w:w="2880"/>
          </w:tcPr>
          <w:p>
            <w:r>
              <w:t>string</w:t>
            </w:r>
          </w:p>
        </w:tc>
        <w:tc>
          <w:tcPr>
            <w:tcW w:type="dxa" w:w="2880"/>
          </w:tcPr>
          <w:p>
            <w:r>
              <w:t>Indicates whether the DNS record is valid.</w:t>
            </w:r>
          </w:p>
        </w:tc>
      </w:tr>
      <w:tr>
        <w:tc>
          <w:tcPr>
            <w:tcW w:type="dxa" w:w="2880"/>
          </w:tcPr>
          <w:p>
            <w:r>
              <w:t>receiving_dns_records[].value</w:t>
            </w:r>
          </w:p>
        </w:tc>
        <w:tc>
          <w:tcPr>
            <w:tcW w:type="dxa" w:w="2880"/>
          </w:tcPr>
          <w:p>
            <w:r>
              <w:t>string</w:t>
            </w:r>
          </w:p>
        </w:tc>
        <w:tc>
          <w:tcPr>
            <w:tcW w:type="dxa" w:w="2880"/>
          </w:tcPr>
          <w:p>
            <w:r>
              <w:t>Expected value of the DNS record.</w:t>
            </w:r>
          </w:p>
        </w:tc>
      </w:tr>
      <w:tr>
        <w:tc>
          <w:tcPr>
            <w:tcW w:type="dxa" w:w="2880"/>
          </w:tcPr>
          <w:p>
            <w:r>
              <w:t>sending_dns_records</w:t>
            </w:r>
          </w:p>
        </w:tc>
        <w:tc>
          <w:tcPr>
            <w:tcW w:type="dxa" w:w="2880"/>
          </w:tcPr>
          <w:p>
            <w:r>
              <w:t>array</w:t>
            </w:r>
          </w:p>
        </w:tc>
        <w:tc>
          <w:tcPr>
            <w:tcW w:type="dxa" w:w="2880"/>
          </w:tcPr>
          <w:p>
            <w:r>
              <w:t>DNS records required for sending emails.</w:t>
            </w:r>
          </w:p>
        </w:tc>
      </w:tr>
      <w:tr>
        <w:tc>
          <w:tcPr>
            <w:tcW w:type="dxa" w:w="2880"/>
          </w:tcPr>
          <w:p>
            <w:r>
              <w:t>sending_dns_records[].is_active</w:t>
            </w:r>
          </w:p>
        </w:tc>
        <w:tc>
          <w:tcPr>
            <w:tcW w:type="dxa" w:w="2880"/>
          </w:tcPr>
          <w:p>
            <w:r>
              <w:t>boolean</w:t>
            </w:r>
          </w:p>
        </w:tc>
        <w:tc>
          <w:tcPr>
            <w:tcW w:type="dxa" w:w="2880"/>
          </w:tcPr>
          <w:p>
            <w:r>
              <w:t>Whether the DNS record is currently active.</w:t>
            </w:r>
          </w:p>
        </w:tc>
      </w:tr>
      <w:tr>
        <w:tc>
          <w:tcPr>
            <w:tcW w:type="dxa" w:w="2880"/>
          </w:tcPr>
          <w:p>
            <w:r>
              <w:t>sending_dns_records[].cached</w:t>
            </w:r>
          </w:p>
        </w:tc>
        <w:tc>
          <w:tcPr>
            <w:tcW w:type="dxa" w:w="2880"/>
          </w:tcPr>
          <w:p>
            <w:r>
              <w:t>string[]</w:t>
            </w:r>
          </w:p>
        </w:tc>
        <w:tc>
          <w:tcPr>
            <w:tcW w:type="dxa" w:w="2880"/>
          </w:tcPr>
          <w:p>
            <w:r>
              <w:t>List of Mailgun’s cached values for the DNS record.</w:t>
            </w:r>
          </w:p>
        </w:tc>
      </w:tr>
      <w:tr>
        <w:tc>
          <w:tcPr>
            <w:tcW w:type="dxa" w:w="2880"/>
          </w:tcPr>
          <w:p>
            <w:r>
              <w:t>sending_dns_records[].name</w:t>
            </w:r>
          </w:p>
        </w:tc>
        <w:tc>
          <w:tcPr>
            <w:tcW w:type="dxa" w:w="2880"/>
          </w:tcPr>
          <w:p>
            <w:r>
              <w:t>string</w:t>
            </w:r>
          </w:p>
        </w:tc>
        <w:tc>
          <w:tcPr>
            <w:tcW w:type="dxa" w:w="2880"/>
          </w:tcPr>
          <w:p>
            <w:r>
              <w:t>Name of the DNS record (if applicable).</w:t>
            </w:r>
          </w:p>
        </w:tc>
      </w:tr>
      <w:tr>
        <w:tc>
          <w:tcPr>
            <w:tcW w:type="dxa" w:w="2880"/>
          </w:tcPr>
          <w:p>
            <w:r>
              <w:t>sending_dns_records[].priority</w:t>
            </w:r>
          </w:p>
        </w:tc>
        <w:tc>
          <w:tcPr>
            <w:tcW w:type="dxa" w:w="2880"/>
          </w:tcPr>
          <w:p>
            <w:r>
              <w:t>string</w:t>
            </w:r>
          </w:p>
        </w:tc>
        <w:tc>
          <w:tcPr>
            <w:tcW w:type="dxa" w:w="2880"/>
          </w:tcPr>
          <w:p>
            <w:r>
              <w:t>Priority value for MX DNS records.</w:t>
            </w:r>
          </w:p>
        </w:tc>
      </w:tr>
      <w:tr>
        <w:tc>
          <w:tcPr>
            <w:tcW w:type="dxa" w:w="2880"/>
          </w:tcPr>
          <w:p>
            <w:r>
              <w:t>sending_dns_records[].record_type</w:t>
            </w:r>
          </w:p>
        </w:tc>
        <w:tc>
          <w:tcPr>
            <w:tcW w:type="dxa" w:w="2880"/>
          </w:tcPr>
          <w:p>
            <w:r>
              <w:t>string</w:t>
            </w:r>
          </w:p>
        </w:tc>
        <w:tc>
          <w:tcPr>
            <w:tcW w:type="dxa" w:w="2880"/>
          </w:tcPr>
          <w:p>
            <w:r>
              <w:t>DNS record type (e.g., MX, TXT, CNAME).</w:t>
            </w:r>
          </w:p>
        </w:tc>
      </w:tr>
      <w:tr>
        <w:tc>
          <w:tcPr>
            <w:tcW w:type="dxa" w:w="2880"/>
          </w:tcPr>
          <w:p>
            <w:r>
              <w:t>sending_dns_records[].valid</w:t>
            </w:r>
          </w:p>
        </w:tc>
        <w:tc>
          <w:tcPr>
            <w:tcW w:type="dxa" w:w="2880"/>
          </w:tcPr>
          <w:p>
            <w:r>
              <w:t>string</w:t>
            </w:r>
          </w:p>
        </w:tc>
        <w:tc>
          <w:tcPr>
            <w:tcW w:type="dxa" w:w="2880"/>
          </w:tcPr>
          <w:p>
            <w:r>
              <w:t>Indicates whether the DNS record is valid.</w:t>
            </w:r>
          </w:p>
        </w:tc>
      </w:tr>
      <w:tr>
        <w:tc>
          <w:tcPr>
            <w:tcW w:type="dxa" w:w="2880"/>
          </w:tcPr>
          <w:p>
            <w:r>
              <w:t>sending_dns_records[].value</w:t>
            </w:r>
          </w:p>
        </w:tc>
        <w:tc>
          <w:tcPr>
            <w:tcW w:type="dxa" w:w="2880"/>
          </w:tcPr>
          <w:p>
            <w:r>
              <w:t>string</w:t>
            </w:r>
          </w:p>
        </w:tc>
        <w:tc>
          <w:tcPr>
            <w:tcW w:type="dxa" w:w="2880"/>
          </w:tcPr>
          <w:p>
            <w:r>
              <w:t>Expected value of the DNS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'{{MAILGUN_BASE_URL}}/v4/domains/example.com' \</w:t>
        <w:br/>
        <w:t xml:space="preserve"> --header 'Accept: application/json' \</w:t>
        <w:br/>
        <w:t xml:space="preserve"> --header 'Content-Type: multipart/form-data' \</w:t>
        <w:br/>
        <w:t xml:space="preserve"> --form 'require_tls=true' \</w:t>
        <w:br/>
        <w:t xml:space="preserve"> --form 'spam_action=disabled' \</w:t>
        <w:br/>
        <w:t xml:space="preserve"> --form 'web_scheme=https'</w:t>
      </w:r>
    </w:p>
    <w:p>
      <w:pPr>
        <w:pStyle w:val="Heading3"/>
      </w:pPr>
      <w:r>
        <w:t>Example Usage</w:t>
      </w:r>
    </w:p>
    <w:p>
      <w:pPr>
        <w:pStyle w:val="Heading3"/>
      </w:pPr>
      <w:r>
        <w:t>Example 1: Require TLS and block spam</w:t>
      </w:r>
    </w:p>
    <w:p>
      <w:r>
        <w:rPr>
          <w:b/>
          <w:color w:val="666666"/>
          <w:sz w:val="16"/>
        </w:rPr>
        <w:t>[bash]</w:t>
      </w:r>
    </w:p>
    <w:p>
      <w:pPr>
        <w:shd w:fill="F2F2F2" w:val="clear"/>
      </w:pPr>
      <w:r>
        <w:rPr>
          <w:rFonts w:ascii="Courier New" w:hAnsi="Courier New"/>
          <w:sz w:val="17"/>
        </w:rPr>
        <w:t>curl -i --request PUT '{{MAILGUN_BASE_URL}}/v4/domains/example.com' \</w:t>
        <w:br/>
        <w:t xml:space="preserve"> --header 'Accept: application/json' \</w:t>
        <w:br/>
        <w:t xml:space="preserve"> --header 'Content-Type: multipart/form-data' \</w:t>
        <w:br/>
        <w:t xml:space="preserve"> --form 'require_tls=true' \</w:t>
        <w:br/>
        <w:t xml:space="preserve"> --form 'spam_action=block'</w:t>
      </w:r>
    </w:p>
    <w:p>
      <w:pPr>
        <w:pStyle w:val="Heading3"/>
      </w:pPr>
      <w:r>
        <w:t>Example 2: Enable Automatic Sender Security (requires reverify)</w:t>
      </w:r>
    </w:p>
    <w:p>
      <w:r>
        <w:rPr>
          <w:b/>
          <w:color w:val="666666"/>
          <w:sz w:val="16"/>
        </w:rPr>
        <w:t>[bash]</w:t>
      </w:r>
    </w:p>
    <w:p>
      <w:pPr>
        <w:shd w:fill="F2F2F2" w:val="clear"/>
      </w:pPr>
      <w:r>
        <w:rPr>
          <w:rFonts w:ascii="Courier New" w:hAnsi="Courier New"/>
          <w:sz w:val="17"/>
        </w:rPr>
        <w:t>curl -i --request PUT '{{MAILGUN_BASE_URL}}/v4/domains/example.com' \</w:t>
        <w:br/>
        <w:t xml:space="preserve"> --header 'Accept: application/json' \</w:t>
        <w:br/>
        <w:t xml:space="preserve"> --header 'Content-Type: multipart/form-data' \</w:t>
        <w:br/>
        <w:t xml:space="preserve"> --form 'use_automatic_sender_security=true'</w:t>
      </w:r>
    </w:p>
    <w:p>
      <w:pPr>
        <w:pStyle w:val="Heading3"/>
      </w:pPr>
      <w:r>
        <w:t>Example 3: Update tracking web prefix (requires DNS CNAME update)</w:t>
      </w:r>
    </w:p>
    <w:p>
      <w:r>
        <w:rPr>
          <w:b/>
          <w:color w:val="666666"/>
          <w:sz w:val="16"/>
        </w:rPr>
        <w:t>[bash]</w:t>
      </w:r>
    </w:p>
    <w:p>
      <w:pPr>
        <w:shd w:fill="F2F2F2" w:val="clear"/>
      </w:pPr>
      <w:r>
        <w:rPr>
          <w:rFonts w:ascii="Courier New" w:hAnsi="Courier New"/>
          <w:sz w:val="17"/>
        </w:rPr>
        <w:t>curl -i --request PUT '{{MAILGUN_BASE_URL}}/v4/domains/my-domain.com' \</w:t>
        <w:br/>
        <w:t xml:space="preserve"> --header 'Accept: application/json' \</w:t>
        <w:br/>
        <w:t xml:space="preserve"> --header 'Content-Type: multipart/form-data' \</w:t>
        <w:br/>
        <w:t xml:space="preserve"> --form 'web_prefix=zed'</w:t>
      </w:r>
    </w:p>
    <w:p>
      <w:pPr>
        <w:pStyle w:val="Heading3"/>
      </w:pPr>
      <w:r>
        <w:t>Behavior</w:t>
      </w:r>
    </w:p>
    <w:p>
      <w:pPr>
        <w:pStyle w:val="ListBullet"/>
      </w:pPr>
      <w:r>
        <w:t>Accepts a required multipart/form-data body containing one or more configuration fields to update.</w:t>
      </w:r>
    </w:p>
    <w:p>
      <w:pPr>
        <w:pStyle w:val="ListBullet"/>
      </w:pPr>
      <w:r>
        <w:t>Updates the domain configuration for the domain identified by name.</w:t>
      </w:r>
    </w:p>
    <w:p>
      <w:pPr>
        <w:pStyle w:val="ListBullet"/>
      </w:pPr>
      <w:r>
        <w:t>Returns a success message plus the updated domain object and DNS record status information.</w:t>
      </w:r>
    </w:p>
    <w:p>
      <w:pPr>
        <w:pStyle w:val="Heading3"/>
      </w:pPr>
      <w:r>
        <w:t>Notes</w:t>
      </w:r>
    </w:p>
    <w:p>
      <w:pPr>
        <w:pStyle w:val="ListBullet"/>
      </w:pPr>
      <w:r>
        <w:t>Changing use_automatic_sender_security requires the domain to be reverified and may require DNS changes (CNAME for DKIM).</w:t>
      </w:r>
    </w:p>
    <w:p>
      <w:pPr>
        <w:pStyle w:val="ListBullet"/>
      </w:pPr>
      <w:r>
        <w:t>Setting web_scheme=https requires a valid TLS certificate for the domain’s tracking host.</w:t>
      </w:r>
    </w:p>
    <w:p>
      <w:pPr>
        <w:pStyle w:val="ListBullet"/>
      </w:pPr>
      <w:r>
        <w:t>smtp_login is only returned if you provide smtp_password; Mailgun recommends using the Credentials API for SMTP credential management.</w:t>
      </w:r>
    </w:p>
    <w:p>
      <w:pPr>
        <w:pStyle w:val="Heading3"/>
      </w:pPr>
      <w:r>
        <w:t>Gotchas</w:t>
      </w:r>
    </w:p>
    <w:p>
      <w:pPr>
        <w:pStyle w:val="ListBullet"/>
      </w:pPr>
      <w:r>
        <w:t>mailfrom_host must be lowercase or the update may fail/behave unexpectedly.</w:t>
      </w:r>
    </w:p>
    <w:p>
      <w:pPr>
        <w:pStyle w:val="ListBullet"/>
      </w:pPr>
      <w:r>
        <w:t>Updating web_prefix requires you to also update DNS to match the new tracking CNAME.</w:t>
      </w:r>
    </w:p>
    <w:p>
      <w:pPr>
        <w:pStyle w:val="ListBullet"/>
      </w:pPr>
      <w:r>
        <w:t>require_tls=true can cause deliveries to fail if recipients cannot establish TLS.</w:t>
      </w:r>
    </w:p>
    <w:p>
      <w:pPr>
        <w:pStyle w:val="Heading3"/>
      </w:pPr>
      <w:r>
        <w:t>Error Handling</w:t>
      </w:r>
    </w:p>
    <w:p>
      <w:pPr>
        <w:pStyle w:val="ListBullet"/>
      </w:pPr>
      <w:r>
        <w:t xml:space="preserve">401 Unauthorized: Invalid credentials/key. </w:t>
        <w:br/>
        <w:br/>
        <w:t xml:space="preserve">Example: </w:t>
        <w:br/>
        <w:t>{ "message": "Invalid private key" }json</w:t>
      </w:r>
    </w:p>
    <w:p>
      <w:pPr>
        <w:pStyle w:val="ListBullet"/>
      </w:pPr>
      <w:r>
        <w:t xml:space="preserve">404 Not Found: Domain does not exist. </w:t>
        <w:br/>
        <w:br/>
        <w:t xml:space="preserve">Example: </w:t>
        <w:br/>
        <w:t>{ "message": "Domain not found" }json</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Verify a Domain’s DNS Records — /v4/domains/{{name}}/verify</w:t>
      </w:r>
    </w:p>
    <w:p>
      <w:r>
        <w:br w:type="page"/>
      </w:r>
    </w:p>
    <w:p>
      <w:pPr>
        <w:pStyle w:val="Heading2"/>
      </w:pPr>
      <w:r>
        <w:t>54. [PUT] Verify a Domain’s DNS Records</w:t>
      </w:r>
    </w:p>
    <w:p>
      <w:r>
        <w:rPr>
          <w:b/>
        </w:rPr>
        <w:t xml:space="preserve">Endpoint: </w:t>
      </w:r>
      <w:r>
        <w:rPr>
          <w:rFonts w:ascii="Courier New" w:hAnsi="Courier New"/>
          <w:sz w:val="18"/>
        </w:rPr>
        <w:t>/v4/domains/{{name}}/verify</w:t>
      </w:r>
    </w:p>
    <w:p>
      <w:pPr>
        <w:pStyle w:val="Heading3"/>
      </w:pPr>
      <w:r>
        <w:t>Prerequisites</w:t>
      </w:r>
    </w:p>
    <w:p>
      <w:pPr>
        <w:pStyle w:val="ListBullet"/>
      </w:pPr>
      <w:r>
        <w:t>A domain must already exist in Mailgun to be verified.</w:t>
      </w:r>
    </w:p>
    <w:p>
      <w:pPr>
        <w:pStyle w:val="ListBullet"/>
      </w:pPr>
      <w:r>
        <w:t>You must have permission to manage/verify domains for your Mailgun account.</w:t>
      </w:r>
    </w:p>
    <w:p>
      <w:pPr>
        <w:pStyle w:val="Heading3"/>
      </w:pPr>
      <w:r>
        <w:t>Method</w:t>
      </w:r>
    </w:p>
    <w:p>
      <w:r>
        <w:t>PUT</w:t>
      </w:r>
    </w:p>
    <w:p>
      <w:pPr>
        <w:pStyle w:val="Heading3"/>
      </w:pPr>
      <w:r>
        <w:t>URL</w:t>
      </w:r>
    </w:p>
    <w:p>
      <w:r>
        <w:t>{{MAILGUN_BASE_URL}}/v4/domains/{{name}}/verify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Verifies the domain’s DNS records (A, CNAME, SPF, DKIM, and MX) to ensure the domain is ready to send. Returns the domain details and the DNS records Mailgun expects for sending and receiving.</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/v4/domains//verify or /v4/domains/verify).</w:t>
      </w:r>
    </w:p>
    <w:p>
      <w:pPr>
        <w:pStyle w:val="ListBullet"/>
      </w:pPr>
      <w:r>
        <w:t>Always construct the path as /v4/domains/{{name}}/verify, where {{name}} is a non-empty string.</w:t>
      </w:r>
    </w:p>
    <w:p>
      <w:pPr>
        <w:pStyle w:val="ListBullet"/>
      </w:pPr>
      <w:r>
        <w:t>Do not infer or guess the domain 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/v4/domains/example.com/verify</w:t>
        <w:br/>
        <w:t>/v4/domains/sandbox123.mailgun.org/verify</w:t>
      </w:r>
    </w:p>
    <w:p>
      <w:pPr>
        <w:pStyle w:val="Heading3"/>
      </w:pPr>
      <w:r>
        <w:t>Invalid Examples</w:t>
      </w:r>
    </w:p>
    <w:p>
      <w:r>
        <w:rPr>
          <w:b/>
          <w:color w:val="666666"/>
          <w:sz w:val="16"/>
        </w:rPr>
        <w:t>[http]</w:t>
      </w:r>
    </w:p>
    <w:p>
      <w:pPr>
        <w:shd w:fill="F2F2F2" w:val="clear"/>
      </w:pPr>
      <w:r>
        <w:rPr>
          <w:rFonts w:ascii="Courier New" w:hAnsi="Courier New"/>
          <w:sz w:val="17"/>
        </w:rPr>
        <w:t>/v4/domains//verify</w:t>
        <w:br/>
        <w:t>/v4/domains/verify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domain you want to verify (fully qualified domain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"Domain DNS records have been updated",</w:t>
        <w:br/>
        <w:t xml:space="preserve"> "domain": {</w:t>
        <w:br/>
        <w:t xml:space="preserve"> "created_at": "Mon, 02 Jan 2006 15:04:05 MST",</w:t>
        <w:br/>
        <w:t xml:space="preserve"> "id": "123456789012345678901234",</w:t>
        <w:br/>
        <w:t xml:space="preserve"> "name": "example.com",</w:t>
        <w:br/>
        <w:t xml:space="preserve"> "require_tls": true,</w:t>
        <w:br/>
        <w:t xml:space="preserve"> "smtp_login": "postmaster@example.com",</w:t>
        <w:br/>
        <w:t xml:space="preserve"> "spam_action": "disabled",</w:t>
        <w:br/>
        <w:t xml:space="preserve"> "state": "unverified",</w:t>
        <w:br/>
        <w:t xml:space="preserve"> "type": "sandbox",</w:t>
        <w:br/>
        <w:t xml:space="preserve"> "use_automatic_sender_security": true,</w:t>
        <w:br/>
        <w:t xml:space="preserve"> "web_prefix": "email",</w:t>
        <w:br/>
        <w:t xml:space="preserve"> "web_scheme": "http",</w:t>
        <w:br/>
        <w:t xml:space="preserve"> "disabled": {</w:t>
        <w:br/>
        <w:t xml:space="preserve"> "code": "blacklisted",</w:t>
        <w:br/>
        <w:t xml:space="preserve"> "note": "for debugging",</w:t>
        <w:br/>
        <w:t xml:space="preserve"> "permanently": true,</w:t>
        <w:br/>
        <w:t xml:space="preserve"> "reason": "bad customer"</w:t>
        <w:br/>
        <w:t xml:space="preserve"> }</w:t>
        <w:br/>
        <w:t xml:space="preserve"> },</w:t>
        <w:br/>
        <w:t xml:space="preserve"> "sending_dns_records": [</w:t>
        <w:br/>
        <w:t xml:space="preserve"> {</w:t>
        <w:br/>
        <w:t xml:space="preserve"> "cached": [</w:t>
        <w:br/>
        <w:t xml:space="preserve"> "mxa.example.com",</w:t>
        <w:br/>
        <w:t xml:space="preserve"> "mxb.example.com"</w:t>
        <w:br/>
        <w:t xml:space="preserve"> ],</w:t>
        <w:br/>
        <w:t xml:space="preserve"> "name": "example.com",</w:t>
        <w:br/>
        <w:t xml:space="preserve"> "priority": "10",</w:t>
        <w:br/>
        <w:t xml:space="preserve"> "record_type": "A",</w:t>
        <w:br/>
        <w:t xml:space="preserve"> "valid": "valid",</w:t>
        <w:br/>
        <w:t xml:space="preserve"> "value": "0.0.0.0"</w:t>
        <w:br/>
        <w:t xml:space="preserve"> }</w:t>
        <w:br/>
        <w:t xml:space="preserve"> ],</w:t>
        <w:br/>
        <w:t xml:space="preserve"> "receiving_dns_records": [</w:t>
        <w:br/>
        <w:t xml:space="preserve"> {</w:t>
        <w:br/>
        <w:t xml:space="preserve"> "cached": [</w:t>
        <w:br/>
        <w:t xml:space="preserve"> "mxa.example.com",</w:t>
        <w:br/>
        <w:t xml:space="preserve"> "mxb.example.com"</w:t>
        <w:br/>
        <w:t xml:space="preserve"> ],</w:t>
        <w:br/>
        <w:t xml:space="preserve"> "name": "example.com",</w:t>
        <w:br/>
        <w:t xml:space="preserve"> "priority": "10",</w:t>
        <w:br/>
        <w:t xml:space="preserve"> "record_type": "A",</w:t>
        <w:br/>
        <w:t xml:space="preserve"> "valid": "valid",</w:t>
        <w:br/>
        <w:t xml:space="preserve"> "value": "0.0.0.0"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domain</w:t>
            </w:r>
          </w:p>
        </w:tc>
        <w:tc>
          <w:tcPr>
            <w:tcW w:type="dxa" w:w="2880"/>
          </w:tcPr>
          <w:p>
            <w:r>
              <w:t>object | null</w:t>
            </w:r>
          </w:p>
        </w:tc>
        <w:tc>
          <w:tcPr>
            <w:tcW w:type="dxa" w:w="2880"/>
          </w:tcPr>
          <w:p>
            <w:r>
              <w:t>Domain object (may be null).</w:t>
            </w:r>
          </w:p>
        </w:tc>
      </w:tr>
      <w:tr>
        <w:tc>
          <w:tcPr>
            <w:tcW w:type="dxa" w:w="2880"/>
          </w:tcPr>
          <w:p>
            <w:r>
              <w:t>domain.archive_to</w:t>
            </w:r>
          </w:p>
        </w:tc>
        <w:tc>
          <w:tcPr>
            <w:tcW w:type="dxa" w:w="2880"/>
          </w:tcPr>
          <w:p>
            <w:r>
              <w:t>string</w:t>
            </w:r>
          </w:p>
        </w:tc>
        <w:tc>
          <w:tcPr>
            <w:tcW w:type="dxa" w:w="2880"/>
          </w:tcPr>
          <w:p>
            <w:r>
              <w:t>URL that a copy of each successfully delivered message is going to be posted to.</w:t>
            </w:r>
          </w:p>
        </w:tc>
      </w:tr>
      <w:tr>
        <w:tc>
          <w:tcPr>
            <w:tcW w:type="dxa" w:w="2880"/>
          </w:tcPr>
          <w:p>
            <w:r>
              <w:t>domain.created_at</w:t>
            </w:r>
          </w:p>
        </w:tc>
        <w:tc>
          <w:tcPr>
            <w:tcW w:type="dxa" w:w="2880"/>
          </w:tcPr>
          <w:p>
            <w:r>
              <w:t>string</w:t>
            </w:r>
          </w:p>
        </w:tc>
        <w:tc>
          <w:tcPr>
            <w:tcW w:type="dxa" w:w="2880"/>
          </w:tcPr>
          <w:p>
            <w:r>
              <w:t>Timestamp indicating when the domain was created in RFC1123 format.</w:t>
            </w:r>
          </w:p>
        </w:tc>
      </w:tr>
      <w:tr>
        <w:tc>
          <w:tcPr>
            <w:tcW w:type="dxa" w:w="2880"/>
          </w:tcPr>
          <w:p>
            <w:r>
              <w:t>domain.id</w:t>
            </w:r>
          </w:p>
        </w:tc>
        <w:tc>
          <w:tcPr>
            <w:tcW w:type="dxa" w:w="2880"/>
          </w:tcPr>
          <w:p>
            <w:r>
              <w:t>string</w:t>
            </w:r>
          </w:p>
        </w:tc>
        <w:tc>
          <w:tcPr>
            <w:tcW w:type="dxa" w:w="2880"/>
          </w:tcPr>
          <w:p>
            <w:r>
              <w:t>Unique identifier of the domain.</w:t>
            </w:r>
          </w:p>
        </w:tc>
      </w:tr>
      <w:tr>
        <w:tc>
          <w:tcPr>
            <w:tcW w:type="dxa" w:w="2880"/>
          </w:tcPr>
          <w:p>
            <w:r>
              <w:t>domain.is_disabled</w:t>
            </w:r>
          </w:p>
        </w:tc>
        <w:tc>
          <w:tcPr>
            <w:tcW w:type="dxa" w:w="2880"/>
          </w:tcPr>
          <w:p>
            <w:r>
              <w:t>boolean</w:t>
            </w:r>
          </w:p>
        </w:tc>
        <w:tc>
          <w:tcPr>
            <w:tcW w:type="dxa" w:w="2880"/>
          </w:tcPr>
          <w:p>
            <w:r>
              <w:t>Indicates whether the domain is currently disabled.</w:t>
            </w:r>
          </w:p>
        </w:tc>
      </w:tr>
      <w:tr>
        <w:tc>
          <w:tcPr>
            <w:tcW w:type="dxa" w:w="2880"/>
          </w:tcPr>
          <w:p>
            <w:r>
              <w:t>domain.name</w:t>
            </w:r>
          </w:p>
        </w:tc>
        <w:tc>
          <w:tcPr>
            <w:tcW w:type="dxa" w:w="2880"/>
          </w:tcPr>
          <w:p>
            <w:r>
              <w:t>string</w:t>
            </w:r>
          </w:p>
        </w:tc>
        <w:tc>
          <w:tcPr>
            <w:tcW w:type="dxa" w:w="2880"/>
          </w:tcPr>
          <w:p>
            <w:r>
              <w:t>Fully qualified domain name registered with Mailgun.</w:t>
            </w:r>
          </w:p>
        </w:tc>
      </w:tr>
      <w:tr>
        <w:tc>
          <w:tcPr>
            <w:tcW w:type="dxa" w:w="2880"/>
          </w:tcPr>
          <w:p>
            <w:r>
              <w:t>domain.require_tls</w:t>
            </w:r>
          </w:p>
        </w:tc>
        <w:tc>
          <w:tcPr>
            <w:tcW w:type="dxa" w:w="2880"/>
          </w:tcPr>
          <w:p>
            <w:r>
              <w:t>boolean</w:t>
            </w:r>
          </w:p>
        </w:tc>
        <w:tc>
          <w:tcPr>
            <w:tcW w:type="dxa" w:w="2880"/>
          </w:tcPr>
          <w:p>
            <w:r>
              <w:t>If true, Mailgun will only send messages over a TLS connection.</w:t>
            </w:r>
          </w:p>
        </w:tc>
      </w:tr>
      <w:tr>
        <w:tc>
          <w:tcPr>
            <w:tcW w:type="dxa" w:w="2880"/>
          </w:tcPr>
          <w:p>
            <w:r>
              <w:t>domain.skip_verification</w:t>
            </w:r>
          </w:p>
        </w:tc>
        <w:tc>
          <w:tcPr>
            <w:tcW w:type="dxa" w:w="2880"/>
          </w:tcPr>
          <w:p>
            <w:r>
              <w:t>boolean</w:t>
            </w:r>
          </w:p>
        </w:tc>
        <w:tc>
          <w:tcPr>
            <w:tcW w:type="dxa" w:w="2880"/>
          </w:tcPr>
          <w:p>
            <w:r>
              <w:t>If true, Mailgun will not verify the certificate and hostname when setting up a TLS connection.</w:t>
            </w:r>
          </w:p>
        </w:tc>
      </w:tr>
      <w:tr>
        <w:tc>
          <w:tcPr>
            <w:tcW w:type="dxa" w:w="2880"/>
          </w:tcPr>
          <w:p>
            <w:r>
              <w:t>domain.smtp_login</w:t>
            </w:r>
          </w:p>
        </w:tc>
        <w:tc>
          <w:tcPr>
            <w:tcW w:type="dxa" w:w="2880"/>
          </w:tcPr>
          <w:p>
            <w:r>
              <w:t>string</w:t>
            </w:r>
          </w:p>
        </w:tc>
        <w:tc>
          <w:tcPr>
            <w:tcW w:type="dxa" w:w="2880"/>
          </w:tcPr>
          <w:p>
            <w:r>
              <w:t>SMTP login username for the domain; only present if the user provides an smtp_password. Use the Credentials API for SMTP credentials management.</w:t>
            </w:r>
          </w:p>
        </w:tc>
      </w:tr>
      <w:tr>
        <w:tc>
          <w:tcPr>
            <w:tcW w:type="dxa" w:w="2880"/>
          </w:tcPr>
          <w:p>
            <w:r>
              <w:t>domain.smtp_password</w:t>
            </w:r>
          </w:p>
        </w:tc>
        <w:tc>
          <w:tcPr>
            <w:tcW w:type="dxa" w:w="2880"/>
          </w:tcPr>
          <w:p>
            <w:r>
              <w:t>string</w:t>
            </w:r>
          </w:p>
        </w:tc>
        <w:tc>
          <w:tcPr>
            <w:tcW w:type="dxa" w:w="2880"/>
          </w:tcPr>
          <w:p>
            <w:r>
              <w:t>Optional SMTP password for the domain used for SMTP authentication.</w:t>
            </w:r>
          </w:p>
        </w:tc>
      </w:tr>
      <w:tr>
        <w:tc>
          <w:tcPr>
            <w:tcW w:type="dxa" w:w="2880"/>
          </w:tcPr>
          <w:p>
            <w:r>
              <w:t>domain.spam_action</w:t>
            </w:r>
          </w:p>
        </w:tc>
        <w:tc>
          <w:tcPr>
            <w:tcW w:type="dxa" w:w="2880"/>
          </w:tcPr>
          <w:p>
            <w:r>
              <w:t>string</w:t>
            </w:r>
          </w:p>
        </w:tc>
        <w:tc>
          <w:tcPr>
            <w:tcW w:type="dxa" w:w="2880"/>
          </w:tcPr>
          <w:p>
            <w:r>
              <w:t>Action to take when a message is flagged as spam. Options: disabled, tag, block.</w:t>
            </w:r>
          </w:p>
        </w:tc>
      </w:tr>
      <w:tr>
        <w:tc>
          <w:tcPr>
            <w:tcW w:type="dxa" w:w="2880"/>
          </w:tcPr>
          <w:p>
            <w:r>
              <w:t>domain.subaccount_id</w:t>
            </w:r>
          </w:p>
        </w:tc>
        <w:tc>
          <w:tcPr>
            <w:tcW w:type="dxa" w:w="2880"/>
          </w:tcPr>
          <w:p>
            <w:r>
              <w:t>string</w:t>
            </w:r>
          </w:p>
        </w:tc>
        <w:tc>
          <w:tcPr>
            <w:tcW w:type="dxa" w:w="2880"/>
          </w:tcPr>
          <w:p>
            <w:r>
              <w:t>The subaccount ID the domain belongs to (only present if associated with a subaccount).</w:t>
            </w:r>
          </w:p>
        </w:tc>
      </w:tr>
      <w:tr>
        <w:tc>
          <w:tcPr>
            <w:tcW w:type="dxa" w:w="2880"/>
          </w:tcPr>
          <w:p>
            <w:r>
              <w:t>domain.state</w:t>
            </w:r>
          </w:p>
        </w:tc>
        <w:tc>
          <w:tcPr>
            <w:tcW w:type="dxa" w:w="2880"/>
          </w:tcPr>
          <w:p>
            <w:r>
              <w:t>string</w:t>
            </w:r>
          </w:p>
        </w:tc>
        <w:tc>
          <w:tcPr>
            <w:tcW w:type="dxa" w:w="2880"/>
          </w:tcPr>
          <w:p>
            <w:r>
              <w:t>Current verification status of the domain.</w:t>
            </w:r>
          </w:p>
        </w:tc>
      </w:tr>
      <w:tr>
        <w:tc>
          <w:tcPr>
            <w:tcW w:type="dxa" w:w="2880"/>
          </w:tcPr>
          <w:p>
            <w:r>
              <w:t>domain.type</w:t>
            </w:r>
          </w:p>
        </w:tc>
        <w:tc>
          <w:tcPr>
            <w:tcW w:type="dxa" w:w="2880"/>
          </w:tcPr>
          <w:p>
            <w:r>
              <w:t>string</w:t>
            </w:r>
          </w:p>
        </w:tc>
        <w:tc>
          <w:tcPr>
            <w:tcW w:type="dxa" w:w="2880"/>
          </w:tcPr>
          <w:p>
            <w:r>
              <w:t>Classification of the domain. Possible values: custom, sandbox.</w:t>
            </w:r>
          </w:p>
        </w:tc>
      </w:tr>
      <w:tr>
        <w:tc>
          <w:tcPr>
            <w:tcW w:type="dxa" w:w="2880"/>
          </w:tcPr>
          <w:p>
            <w:r>
              <w:t>domain.tracking_host</w:t>
            </w:r>
          </w:p>
        </w:tc>
        <w:tc>
          <w:tcPr>
            <w:tcW w:type="dxa" w:w="2880"/>
          </w:tcPr>
          <w:p>
            <w:r>
              <w:t>string</w:t>
            </w:r>
          </w:p>
        </w:tc>
        <w:tc>
          <w:tcPr>
            <w:tcW w:type="dxa" w:w="2880"/>
          </w:tcPr>
          <w:p>
            <w:r>
              <w:t>Custom tracking host for the domain used for tracking opens and clicks if configured.</w:t>
            </w:r>
          </w:p>
        </w:tc>
      </w:tr>
      <w:tr>
        <w:tc>
          <w:tcPr>
            <w:tcW w:type="dxa" w:w="2880"/>
          </w:tcPr>
          <w:p>
            <w:r>
              <w:t>domain.use_automatic_sender_security</w:t>
            </w:r>
          </w:p>
        </w:tc>
        <w:tc>
          <w:tcPr>
            <w:tcW w:type="dxa" w:w="2880"/>
          </w:tcPr>
          <w:p>
            <w:r>
              <w:t>boolean</w:t>
            </w:r>
          </w:p>
        </w:tc>
        <w:tc>
          <w:tcPr>
            <w:tcW w:type="dxa" w:w="2880"/>
          </w:tcPr>
          <w:p>
            <w:r>
              <w:t>If true, Mailgun manages DKIM key generation and DNS record configuration automatically.</w:t>
            </w:r>
          </w:p>
        </w:tc>
      </w:tr>
      <w:tr>
        <w:tc>
          <w:tcPr>
            <w:tcW w:type="dxa" w:w="2880"/>
          </w:tcPr>
          <w:p>
            <w:r>
              <w:t>domain.web_prefix</w:t>
            </w:r>
          </w:p>
        </w:tc>
        <w:tc>
          <w:tcPr>
            <w:tcW w:type="dxa" w:w="2880"/>
          </w:tcPr>
          <w:p>
            <w:r>
              <w:t>string</w:t>
            </w:r>
          </w:p>
        </w:tc>
        <w:tc>
          <w:tcPr>
            <w:tcW w:type="dxa" w:w="2880"/>
          </w:tcPr>
          <w:p>
            <w:r>
              <w:t>Subdomain prefix used for open and click tracking.</w:t>
            </w:r>
          </w:p>
        </w:tc>
      </w:tr>
      <w:tr>
        <w:tc>
          <w:tcPr>
            <w:tcW w:type="dxa" w:w="2880"/>
          </w:tcPr>
          <w:p>
            <w:r>
              <w:t>domain.web_scheme</w:t>
            </w:r>
          </w:p>
        </w:tc>
        <w:tc>
          <w:tcPr>
            <w:tcW w:type="dxa" w:w="2880"/>
          </w:tcPr>
          <w:p>
            <w:r>
              <w:t>string</w:t>
            </w:r>
          </w:p>
        </w:tc>
        <w:tc>
          <w:tcPr>
            <w:tcW w:type="dxa" w:w="2880"/>
          </w:tcPr>
          <w:p>
            <w:r>
              <w:t>Protocol scheme used for tracking.</w:t>
            </w:r>
          </w:p>
        </w:tc>
      </w:tr>
      <w:tr>
        <w:tc>
          <w:tcPr>
            <w:tcW w:type="dxa" w:w="2880"/>
          </w:tcPr>
          <w:p>
            <w:r>
              <w:t>domain.wildcard</w:t>
            </w:r>
          </w:p>
        </w:tc>
        <w:tc>
          <w:tcPr>
            <w:tcW w:type="dxa" w:w="2880"/>
          </w:tcPr>
          <w:p>
            <w:r>
              <w:t>boolean</w:t>
            </w:r>
          </w:p>
        </w:tc>
        <w:tc>
          <w:tcPr>
            <w:tcW w:type="dxa" w:w="2880"/>
          </w:tcPr>
          <w:p>
            <w:r>
              <w:t>Indicates if the domain is a wildcard domain and can receive emails for any subdomain.</w:t>
            </w:r>
          </w:p>
        </w:tc>
      </w:tr>
      <w:tr>
        <w:tc>
          <w:tcPr>
            <w:tcW w:type="dxa" w:w="2880"/>
          </w:tcPr>
          <w:p>
            <w:r>
              <w:t>domain.disabled</w:t>
            </w:r>
          </w:p>
        </w:tc>
        <w:tc>
          <w:tcPr>
            <w:tcW w:type="dxa" w:w="2880"/>
          </w:tcPr>
          <w:p>
            <w:r>
              <w:t>object | null</w:t>
            </w:r>
          </w:p>
        </w:tc>
        <w:tc>
          <w:tcPr>
            <w:tcW w:type="dxa" w:w="2880"/>
          </w:tcPr>
          <w:p>
            <w:r>
              <w:t>Disabled details object (or null).</w:t>
            </w:r>
          </w:p>
        </w:tc>
      </w:tr>
      <w:tr>
        <w:tc>
          <w:tcPr>
            <w:tcW w:type="dxa" w:w="2880"/>
          </w:tcPr>
          <w:p>
            <w:r>
              <w:t>domain.disabled.code</w:t>
            </w:r>
          </w:p>
        </w:tc>
        <w:tc>
          <w:tcPr>
            <w:tcW w:type="dxa" w:w="2880"/>
          </w:tcPr>
          <w:p>
            <w:r>
              <w:t>string</w:t>
            </w:r>
          </w:p>
        </w:tc>
        <w:tc>
          <w:tcPr>
            <w:tcW w:type="dxa" w:w="2880"/>
          </w:tcPr>
          <w:p>
            <w:r>
              <w:t>Disabled code.</w:t>
            </w:r>
          </w:p>
        </w:tc>
      </w:tr>
      <w:tr>
        <w:tc>
          <w:tcPr>
            <w:tcW w:type="dxa" w:w="2880"/>
          </w:tcPr>
          <w:p>
            <w:r>
              <w:t>domain.disabled.note</w:t>
            </w:r>
          </w:p>
        </w:tc>
        <w:tc>
          <w:tcPr>
            <w:tcW w:type="dxa" w:w="2880"/>
          </w:tcPr>
          <w:p>
            <w:r>
              <w:t>string</w:t>
            </w:r>
          </w:p>
        </w:tc>
        <w:tc>
          <w:tcPr>
            <w:tcW w:type="dxa" w:w="2880"/>
          </w:tcPr>
          <w:p>
            <w:r>
              <w:t>Additional note (e.g., for debugging).</w:t>
            </w:r>
          </w:p>
        </w:tc>
      </w:tr>
      <w:tr>
        <w:tc>
          <w:tcPr>
            <w:tcW w:type="dxa" w:w="2880"/>
          </w:tcPr>
          <w:p>
            <w:r>
              <w:t>domain.disabled.permanently</w:t>
            </w:r>
          </w:p>
        </w:tc>
        <w:tc>
          <w:tcPr>
            <w:tcW w:type="dxa" w:w="2880"/>
          </w:tcPr>
          <w:p>
            <w:r>
              <w:t>boolean</w:t>
            </w:r>
          </w:p>
        </w:tc>
        <w:tc>
          <w:tcPr>
            <w:tcW w:type="dxa" w:w="2880"/>
          </w:tcPr>
          <w:p>
            <w:r>
              <w:t>Whether the domain is permanently disabled.</w:t>
            </w:r>
          </w:p>
        </w:tc>
      </w:tr>
      <w:tr>
        <w:tc>
          <w:tcPr>
            <w:tcW w:type="dxa" w:w="2880"/>
          </w:tcPr>
          <w:p>
            <w:r>
              <w:t>domain.disabled.reason</w:t>
            </w:r>
          </w:p>
        </w:tc>
        <w:tc>
          <w:tcPr>
            <w:tcW w:type="dxa" w:w="2880"/>
          </w:tcPr>
          <w:p>
            <w:r>
              <w:t>string</w:t>
            </w:r>
          </w:p>
        </w:tc>
        <w:tc>
          <w:tcPr>
            <w:tcW w:type="dxa" w:w="2880"/>
          </w:tcPr>
          <w:p>
            <w:r>
              <w:t>Reason the domain is disabled.</w:t>
            </w:r>
          </w:p>
        </w:tc>
      </w:tr>
      <w:tr>
        <w:tc>
          <w:tcPr>
            <w:tcW w:type="dxa" w:w="2880"/>
          </w:tcPr>
          <w:p>
            <w:r>
              <w:t>domain.encrypt_incoming_message</w:t>
            </w:r>
          </w:p>
        </w:tc>
        <w:tc>
          <w:tcPr>
            <w:tcW w:type="dxa" w:w="2880"/>
          </w:tcPr>
          <w:p>
            <w:r>
              <w:t>boolean</w:t>
            </w:r>
          </w:p>
        </w:tc>
        <w:tc>
          <w:tcPr>
            <w:tcW w:type="dxa" w:w="2880"/>
          </w:tcPr>
          <w:p>
            <w:r>
              <w:t>If true, incoming messages to this domain will be encrypted.</w:t>
            </w:r>
          </w:p>
        </w:tc>
      </w:tr>
      <w:tr>
        <w:tc>
          <w:tcPr>
            <w:tcW w:type="dxa" w:w="2880"/>
          </w:tcPr>
          <w:p>
            <w:r>
              <w:t>domain.message_ttl</w:t>
            </w:r>
          </w:p>
        </w:tc>
        <w:tc>
          <w:tcPr>
            <w:tcW w:type="dxa" w:w="2880"/>
          </w:tcPr>
          <w:p>
            <w:r>
              <w:t>integer</w:t>
            </w:r>
          </w:p>
        </w:tc>
        <w:tc>
          <w:tcPr>
            <w:tcW w:type="dxa" w:w="2880"/>
          </w:tcPr>
          <w:p>
            <w:r>
              <w:t>Time-to-live (TTL) in seconds for retrieving both incoming and outgoing messages; maximum depends on your plan.</w:t>
            </w:r>
          </w:p>
        </w:tc>
      </w:tr>
      <w:tr>
        <w:tc>
          <w:tcPr>
            <w:tcW w:type="dxa" w:w="2880"/>
          </w:tcPr>
          <w:p>
            <w:r>
              <w:t>sending_dns_records</w:t>
            </w:r>
          </w:p>
        </w:tc>
        <w:tc>
          <w:tcPr>
            <w:tcW w:type="dxa" w:w="2880"/>
          </w:tcPr>
          <w:p>
            <w:r>
              <w:t>array</w:t>
            </w:r>
          </w:p>
        </w:tc>
        <w:tc>
          <w:tcPr>
            <w:tcW w:type="dxa" w:w="2880"/>
          </w:tcPr>
          <w:p>
            <w:r>
              <w:t>List of DNS records required for sending emails.</w:t>
            </w:r>
          </w:p>
        </w:tc>
      </w:tr>
      <w:tr>
        <w:tc>
          <w:tcPr>
            <w:tcW w:type="dxa" w:w="2880"/>
          </w:tcPr>
          <w:p>
            <w:r>
              <w:t>sending_dns_records[].is_active</w:t>
            </w:r>
          </w:p>
        </w:tc>
        <w:tc>
          <w:tcPr>
            <w:tcW w:type="dxa" w:w="2880"/>
          </w:tcPr>
          <w:p>
            <w:r>
              <w:t>boolean</w:t>
            </w:r>
          </w:p>
        </w:tc>
        <w:tc>
          <w:tcPr>
            <w:tcW w:type="dxa" w:w="2880"/>
          </w:tcPr>
          <w:p>
            <w:r>
              <w:t>Indicates whether the DNS record is currently active.</w:t>
            </w:r>
          </w:p>
        </w:tc>
      </w:tr>
      <w:tr>
        <w:tc>
          <w:tcPr>
            <w:tcW w:type="dxa" w:w="2880"/>
          </w:tcPr>
          <w:p>
            <w:r>
              <w:t>sending_dns_records[].cached</w:t>
            </w:r>
          </w:p>
        </w:tc>
        <w:tc>
          <w:tcPr>
            <w:tcW w:type="dxa" w:w="2880"/>
          </w:tcPr>
          <w:p>
            <w:r>
              <w:t>string[]</w:t>
            </w:r>
          </w:p>
        </w:tc>
        <w:tc>
          <w:tcPr>
            <w:tcW w:type="dxa" w:w="2880"/>
          </w:tcPr>
          <w:p>
            <w:r>
              <w:t>List of Mailgun’s cached values for the DNS record.</w:t>
            </w:r>
          </w:p>
        </w:tc>
      </w:tr>
      <w:tr>
        <w:tc>
          <w:tcPr>
            <w:tcW w:type="dxa" w:w="2880"/>
          </w:tcPr>
          <w:p>
            <w:r>
              <w:t>sending_dns_records[].name</w:t>
            </w:r>
          </w:p>
        </w:tc>
        <w:tc>
          <w:tcPr>
            <w:tcW w:type="dxa" w:w="2880"/>
          </w:tcPr>
          <w:p>
            <w:r>
              <w:t>string</w:t>
            </w:r>
          </w:p>
        </w:tc>
        <w:tc>
          <w:tcPr>
            <w:tcW w:type="dxa" w:w="2880"/>
          </w:tcPr>
          <w:p>
            <w:r>
              <w:t>Name of the DNS record (if applicable).</w:t>
            </w:r>
          </w:p>
        </w:tc>
      </w:tr>
      <w:tr>
        <w:tc>
          <w:tcPr>
            <w:tcW w:type="dxa" w:w="2880"/>
          </w:tcPr>
          <w:p>
            <w:r>
              <w:t>sending_dns_records[].priority</w:t>
            </w:r>
          </w:p>
        </w:tc>
        <w:tc>
          <w:tcPr>
            <w:tcW w:type="dxa" w:w="2880"/>
          </w:tcPr>
          <w:p>
            <w:r>
              <w:t>string</w:t>
            </w:r>
          </w:p>
        </w:tc>
        <w:tc>
          <w:tcPr>
            <w:tcW w:type="dxa" w:w="2880"/>
          </w:tcPr>
          <w:p>
            <w:r>
              <w:t>Priority value for MX DNS records.</w:t>
            </w:r>
          </w:p>
        </w:tc>
      </w:tr>
      <w:tr>
        <w:tc>
          <w:tcPr>
            <w:tcW w:type="dxa" w:w="2880"/>
          </w:tcPr>
          <w:p>
            <w:r>
              <w:t>sending_dns_records[].record_type</w:t>
            </w:r>
          </w:p>
        </w:tc>
        <w:tc>
          <w:tcPr>
            <w:tcW w:type="dxa" w:w="2880"/>
          </w:tcPr>
          <w:p>
            <w:r>
              <w:t>string</w:t>
            </w:r>
          </w:p>
        </w:tc>
        <w:tc>
          <w:tcPr>
            <w:tcW w:type="dxa" w:w="2880"/>
          </w:tcPr>
          <w:p>
            <w:r>
              <w:t>Type of DNS record such as MX, TXT, or CNAME.</w:t>
            </w:r>
          </w:p>
        </w:tc>
      </w:tr>
      <w:tr>
        <w:tc>
          <w:tcPr>
            <w:tcW w:type="dxa" w:w="2880"/>
          </w:tcPr>
          <w:p>
            <w:r>
              <w:t>sending_dns_records[].valid</w:t>
            </w:r>
          </w:p>
        </w:tc>
        <w:tc>
          <w:tcPr>
            <w:tcW w:type="dxa" w:w="2880"/>
          </w:tcPr>
          <w:p>
            <w:r>
              <w:t>string</w:t>
            </w:r>
          </w:p>
        </w:tc>
        <w:tc>
          <w:tcPr>
            <w:tcW w:type="dxa" w:w="2880"/>
          </w:tcPr>
          <w:p>
            <w:r>
              <w:t>Indicates whether the DNS record is valid.</w:t>
            </w:r>
          </w:p>
        </w:tc>
      </w:tr>
      <w:tr>
        <w:tc>
          <w:tcPr>
            <w:tcW w:type="dxa" w:w="2880"/>
          </w:tcPr>
          <w:p>
            <w:r>
              <w:t>sending_dns_records[].value</w:t>
            </w:r>
          </w:p>
        </w:tc>
        <w:tc>
          <w:tcPr>
            <w:tcW w:type="dxa" w:w="2880"/>
          </w:tcPr>
          <w:p>
            <w:r>
              <w:t>string</w:t>
            </w:r>
          </w:p>
        </w:tc>
        <w:tc>
          <w:tcPr>
            <w:tcW w:type="dxa" w:w="2880"/>
          </w:tcPr>
          <w:p>
            <w:r>
              <w:t>Expected value of the DNS record.</w:t>
            </w:r>
          </w:p>
        </w:tc>
      </w:tr>
      <w:tr>
        <w:tc>
          <w:tcPr>
            <w:tcW w:type="dxa" w:w="2880"/>
          </w:tcPr>
          <w:p>
            <w:r>
              <w:t>receiving_dns_records</w:t>
            </w:r>
          </w:p>
        </w:tc>
        <w:tc>
          <w:tcPr>
            <w:tcW w:type="dxa" w:w="2880"/>
          </w:tcPr>
          <w:p>
            <w:r>
              <w:t>array</w:t>
            </w:r>
          </w:p>
        </w:tc>
        <w:tc>
          <w:tcPr>
            <w:tcW w:type="dxa" w:w="2880"/>
          </w:tcPr>
          <w:p>
            <w:r>
              <w:t>List of DNS records required for receiving emails.</w:t>
            </w:r>
          </w:p>
        </w:tc>
      </w:tr>
      <w:tr>
        <w:tc>
          <w:tcPr>
            <w:tcW w:type="dxa" w:w="2880"/>
          </w:tcPr>
          <w:p>
            <w:r>
              <w:t>receiving_dns_records[].is_active</w:t>
            </w:r>
          </w:p>
        </w:tc>
        <w:tc>
          <w:tcPr>
            <w:tcW w:type="dxa" w:w="2880"/>
          </w:tcPr>
          <w:p>
            <w:r>
              <w:t>boolean</w:t>
            </w:r>
          </w:p>
        </w:tc>
        <w:tc>
          <w:tcPr>
            <w:tcW w:type="dxa" w:w="2880"/>
          </w:tcPr>
          <w:p>
            <w:r>
              <w:t>Indicates whether the DNS record is currently active.</w:t>
            </w:r>
          </w:p>
        </w:tc>
      </w:tr>
      <w:tr>
        <w:tc>
          <w:tcPr>
            <w:tcW w:type="dxa" w:w="2880"/>
          </w:tcPr>
          <w:p>
            <w:r>
              <w:t>receiving_dns_records[].cached</w:t>
            </w:r>
          </w:p>
        </w:tc>
        <w:tc>
          <w:tcPr>
            <w:tcW w:type="dxa" w:w="2880"/>
          </w:tcPr>
          <w:p>
            <w:r>
              <w:t>string[]</w:t>
            </w:r>
          </w:p>
        </w:tc>
        <w:tc>
          <w:tcPr>
            <w:tcW w:type="dxa" w:w="2880"/>
          </w:tcPr>
          <w:p>
            <w:r>
              <w:t>List of Mailgun’s cached values for the DNS record.</w:t>
            </w:r>
          </w:p>
        </w:tc>
      </w:tr>
      <w:tr>
        <w:tc>
          <w:tcPr>
            <w:tcW w:type="dxa" w:w="2880"/>
          </w:tcPr>
          <w:p>
            <w:r>
              <w:t>receiving_dns_records[].name</w:t>
            </w:r>
          </w:p>
        </w:tc>
        <w:tc>
          <w:tcPr>
            <w:tcW w:type="dxa" w:w="2880"/>
          </w:tcPr>
          <w:p>
            <w:r>
              <w:t>string</w:t>
            </w:r>
          </w:p>
        </w:tc>
        <w:tc>
          <w:tcPr>
            <w:tcW w:type="dxa" w:w="2880"/>
          </w:tcPr>
          <w:p>
            <w:r>
              <w:t>Name of the DNS record (if applicable).</w:t>
            </w:r>
          </w:p>
        </w:tc>
      </w:tr>
      <w:tr>
        <w:tc>
          <w:tcPr>
            <w:tcW w:type="dxa" w:w="2880"/>
          </w:tcPr>
          <w:p>
            <w:r>
              <w:t>receiving_dns_records[].priority</w:t>
            </w:r>
          </w:p>
        </w:tc>
        <w:tc>
          <w:tcPr>
            <w:tcW w:type="dxa" w:w="2880"/>
          </w:tcPr>
          <w:p>
            <w:r>
              <w:t>string</w:t>
            </w:r>
          </w:p>
        </w:tc>
        <w:tc>
          <w:tcPr>
            <w:tcW w:type="dxa" w:w="2880"/>
          </w:tcPr>
          <w:p>
            <w:r>
              <w:t>Priority value for MX DNS records.</w:t>
            </w:r>
          </w:p>
        </w:tc>
      </w:tr>
      <w:tr>
        <w:tc>
          <w:tcPr>
            <w:tcW w:type="dxa" w:w="2880"/>
          </w:tcPr>
          <w:p>
            <w:r>
              <w:t>receiving_dns_records[].record_type</w:t>
            </w:r>
          </w:p>
        </w:tc>
        <w:tc>
          <w:tcPr>
            <w:tcW w:type="dxa" w:w="2880"/>
          </w:tcPr>
          <w:p>
            <w:r>
              <w:t>string</w:t>
            </w:r>
          </w:p>
        </w:tc>
        <w:tc>
          <w:tcPr>
            <w:tcW w:type="dxa" w:w="2880"/>
          </w:tcPr>
          <w:p>
            <w:r>
              <w:t>Type of DNS record such as MX, TXT, or CNAME.</w:t>
            </w:r>
          </w:p>
        </w:tc>
      </w:tr>
      <w:tr>
        <w:tc>
          <w:tcPr>
            <w:tcW w:type="dxa" w:w="2880"/>
          </w:tcPr>
          <w:p>
            <w:r>
              <w:t>receiving_dns_records[].valid</w:t>
            </w:r>
          </w:p>
        </w:tc>
        <w:tc>
          <w:tcPr>
            <w:tcW w:type="dxa" w:w="2880"/>
          </w:tcPr>
          <w:p>
            <w:r>
              <w:t>string</w:t>
            </w:r>
          </w:p>
        </w:tc>
        <w:tc>
          <w:tcPr>
            <w:tcW w:type="dxa" w:w="2880"/>
          </w:tcPr>
          <w:p>
            <w:r>
              <w:t>Indicates whether the DNS record is valid.</w:t>
            </w:r>
          </w:p>
        </w:tc>
      </w:tr>
      <w:tr>
        <w:tc>
          <w:tcPr>
            <w:tcW w:type="dxa" w:w="2880"/>
          </w:tcPr>
          <w:p>
            <w:r>
              <w:t>receiving_dns_records[].value</w:t>
            </w:r>
          </w:p>
        </w:tc>
        <w:tc>
          <w:tcPr>
            <w:tcW w:type="dxa" w:w="2880"/>
          </w:tcPr>
          <w:p>
            <w:r>
              <w:t>string</w:t>
            </w:r>
          </w:p>
        </w:tc>
        <w:tc>
          <w:tcPr>
            <w:tcW w:type="dxa" w:w="2880"/>
          </w:tcPr>
          <w:p>
            <w:r>
              <w:t>Expected value of the DNS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--location '{{MAILGUN_BASE_URL}}/v4/domains/example.com/verify' \</w:t>
        <w:br/>
        <w:t xml:space="preserve"> --header 'Accept: application/json'</w:t>
      </w:r>
    </w:p>
    <w:p>
      <w:pPr>
        <w:pStyle w:val="Heading3"/>
      </w:pPr>
      <w:r>
        <w:t>Example Usage</w:t>
      </w:r>
    </w:p>
    <w:p>
      <w:pPr>
        <w:pStyle w:val="Heading3"/>
      </w:pPr>
      <w:r>
        <w:t>Example 1: Verify a Custom Domain</w:t>
      </w:r>
    </w:p>
    <w:p>
      <w:pPr>
        <w:pStyle w:val="Heading3"/>
      </w:pPr>
      <w:r>
        <w:t>Example 2: Verify a Sandbox Domain</w:t>
      </w:r>
    </w:p>
    <w:p>
      <w:r>
        <w:rPr>
          <w:b/>
          <w:color w:val="666666"/>
          <w:sz w:val="16"/>
        </w:rPr>
        <w:t>[bash]</w:t>
      </w:r>
    </w:p>
    <w:p>
      <w:pPr>
        <w:shd w:fill="F2F2F2" w:val="clear"/>
      </w:pPr>
      <w:r>
        <w:rPr>
          <w:rFonts w:ascii="Courier New" w:hAnsi="Courier New"/>
          <w:sz w:val="17"/>
        </w:rPr>
        <w:t>curl -i --request PUT \</w:t>
        <w:br/>
        <w:t xml:space="preserve"> --location '{{MAILGUN_BASE_URL}}/v4/domains/sandbox123.mailgun.org/verify' \</w:t>
        <w:br/>
        <w:t xml:space="preserve"> --header 'Accept: application/json'</w:t>
      </w:r>
    </w:p>
    <w:p>
      <w:pPr>
        <w:pStyle w:val="Heading3"/>
      </w:pPr>
      <w:r>
        <w:t>Behavior</w:t>
      </w:r>
    </w:p>
    <w:p>
      <w:pPr>
        <w:pStyle w:val="ListBullet"/>
      </w:pPr>
      <w:r>
        <w:t>Checks the domain’s DNS configuration for required records (A, CNAME, SPF, DKIM, MX).</w:t>
      </w:r>
    </w:p>
    <w:p>
      <w:pPr>
        <w:pStyle w:val="ListBullet"/>
      </w:pPr>
      <w:r>
        <w:t>Returns a message plus the domain object and the expected/validated DNS records for sending and receiving.</w:t>
      </w:r>
    </w:p>
    <w:p>
      <w:pPr>
        <w:pStyle w:val="Heading3"/>
      </w:pPr>
      <w:r>
        <w:t>Error Handling</w:t>
      </w:r>
    </w:p>
    <w:p>
      <w:pPr>
        <w:pStyle w:val="ListBullet"/>
      </w:pPr>
      <w:r>
        <w:t>401 Unauthorized: Invalid private key.</w:t>
      </w:r>
    </w:p>
    <w:p>
      <w:pPr>
        <w:pStyle w:val="ListBullet"/>
      </w:pPr>
      <w:r>
        <w:t>404 Not Found: Domain does not exist or is not accessible.</w:t>
      </w:r>
    </w:p>
    <w:p>
      <w:pPr>
        <w:pStyle w:val="ListBullet"/>
      </w:pPr>
      <w:r>
        <w:t>429 Too Many Requests: Too many verification attempts in a short period (rate limiting).</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55. [GET] List Dynamic IP Pools</w:t>
      </w:r>
    </w:p>
    <w:p>
      <w:r>
        <w:rPr>
          <w:b/>
        </w:rPr>
        <w:t xml:space="preserve">Endpoint: </w:t>
      </w:r>
      <w:r>
        <w:rPr>
          <w:rFonts w:ascii="Courier New" w:hAnsi="Courier New"/>
          <w:sz w:val="18"/>
        </w:rPr>
        <w:t>/v3/dynamic_pools</w:t>
      </w:r>
    </w:p>
    <w:p>
      <w:pPr>
        <w:pStyle w:val="Heading3"/>
      </w:pPr>
      <w:r>
        <w:t>Method</w:t>
      </w:r>
    </w:p>
    <w:p>
      <w:r>
        <w:t>GET</w:t>
      </w:r>
    </w:p>
    <w:p>
      <w:pPr>
        <w:pStyle w:val="Heading3"/>
      </w:pPr>
      <w:r>
        <w:t>URL</w:t>
      </w:r>
    </w:p>
    <w:p>
      <w:r>
        <w:t>{{MAILGUN_BASE_URL}}/v3/dynamic_pools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IPs belonging to each of the account's Dynamic IP Pools.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"poor_reputation": [</w:t>
        <w:br/>
        <w:t xml:space="preserve"> "1.0.0.3"</w:t>
        <w:br/>
        <w:t xml:space="preserve"> ],</w:t>
        <w:br/>
        <w:t xml:space="preserve"> "new_senders": [</w:t>
        <w:br/>
        <w:t xml:space="preserve"> "1.0.0.4"</w:t>
        <w:br/>
        <w:t xml:space="preserve"> ],</w:t>
        <w:br/>
        <w:t xml:space="preserve"> "pools": [</w:t>
        <w:br/>
        <w:t xml:space="preserve"> {</w:t>
        <w:br/>
        <w:t xml:space="preserve"> "account_id": "69a9d2bf36ff35c139e0fc5b",</w:t>
        <w:br/>
        <w:t xml:space="preserve"> "enabled": true,</w:t>
        <w:br/>
        <w:t xml:space="preserve"> "id": "69a9d2bf36ff35c139e0fc5c",</w:t>
        <w:br/>
        <w:t xml:space="preserve"> "ips": [</w:t>
        <w:br/>
        <w:t xml:space="preserve"> "1.0.0.1",</w:t>
        <w:br/>
        <w:t xml:space="preserve"> "1.0.0.2"</w:t>
        <w:br/>
        <w:t xml:space="preserve"> ],</w:t>
        <w:br/>
        <w:t xml:space="preserve"> "name": "dynamic_good"</w:t>
        <w:br/>
        <w:t xml:space="preserve"> },</w:t>
        <w:br/>
        <w:t xml:space="preserve"> {</w:t>
        <w:br/>
        <w:t xml:space="preserve"> "account_id": "69a9d2bf36ff35c139e0fc5b",</w:t>
        <w:br/>
        <w:t xml:space="preserve"> "enabled": true,</w:t>
        <w:br/>
        <w:t xml:space="preserve"> "id": "69a9d2bf36ff35c139e0fc5d",</w:t>
        <w:br/>
        <w:t xml:space="preserve"> "ips": [</w:t>
        <w:br/>
        <w:t xml:space="preserve"> "1.0.0.3"</w:t>
        <w:br/>
        <w:t xml:space="preserve"> ],</w:t>
        <w:br/>
        <w:t xml:space="preserve"> "name": "dynamic_poor"</w:t>
        <w:br/>
        <w:t xml:space="preserve"> },</w:t>
        <w:br/>
        <w:t xml:space="preserve"> {</w:t>
        <w:br/>
        <w:t xml:space="preserve"> "account_id": "69a9d2bf36ff35c139e0fc5b",</w:t>
        <w:br/>
        <w:t xml:space="preserve"> "enabled": true,</w:t>
        <w:br/>
        <w:t xml:space="preserve"> "id": "69a9d2bf36ff35c139e0fc5e",</w:t>
        <w:br/>
        <w:t xml:space="preserve"> "ips": [</w:t>
        <w:br/>
        <w:t xml:space="preserve"> "1.0.0.4"</w:t>
        <w:br/>
        <w:t xml:space="preserve"> ],</w:t>
        <w:br/>
        <w:t xml:space="preserve"> "name": "dynamic_new"</w:t>
        <w:br/>
        <w:t xml:space="preserve"> }</w:t>
        <w:br/>
        <w:t xml:space="preserve"> ],</w:t>
        <w:br/>
        <w:t xml:space="preserve"> "good_reputation": [</w:t>
        <w:br/>
        <w:t xml:space="preserve"> "1.0.0.1",</w:t>
        <w:br/>
        <w:t xml:space="preserve"> "1.0.0.2"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poor_reputation</w:t>
            </w:r>
          </w:p>
        </w:tc>
        <w:tc>
          <w:tcPr>
            <w:tcW w:type="dxa" w:w="2880"/>
          </w:tcPr>
          <w:p>
            <w:r>
              <w:t>array</w:t>
            </w:r>
          </w:p>
        </w:tc>
        <w:tc>
          <w:tcPr>
            <w:tcW w:type="dxa" w:w="2880"/>
          </w:tcPr>
          <w:p>
            <w:r>
              <w:t>List of IPs in the “poor reputation” category.</w:t>
            </w:r>
          </w:p>
        </w:tc>
      </w:tr>
      <w:tr>
        <w:tc>
          <w:tcPr>
            <w:tcW w:type="dxa" w:w="2880"/>
          </w:tcPr>
          <w:p>
            <w:r>
              <w:t>new_senders</w:t>
            </w:r>
          </w:p>
        </w:tc>
        <w:tc>
          <w:tcPr>
            <w:tcW w:type="dxa" w:w="2880"/>
          </w:tcPr>
          <w:p>
            <w:r>
              <w:t>array</w:t>
            </w:r>
          </w:p>
        </w:tc>
        <w:tc>
          <w:tcPr>
            <w:tcW w:type="dxa" w:w="2880"/>
          </w:tcPr>
          <w:p>
            <w:r>
              <w:t>List of IPs in the “new senders” category.</w:t>
            </w:r>
          </w:p>
        </w:tc>
      </w:tr>
      <w:tr>
        <w:tc>
          <w:tcPr>
            <w:tcW w:type="dxa" w:w="2880"/>
          </w:tcPr>
          <w:p>
            <w:r>
              <w:t>good_reputation</w:t>
            </w:r>
          </w:p>
        </w:tc>
        <w:tc>
          <w:tcPr>
            <w:tcW w:type="dxa" w:w="2880"/>
          </w:tcPr>
          <w:p>
            <w:r>
              <w:t>array</w:t>
            </w:r>
          </w:p>
        </w:tc>
        <w:tc>
          <w:tcPr>
            <w:tcW w:type="dxa" w:w="2880"/>
          </w:tcPr>
          <w:p>
            <w:r>
              <w:t>List of IPs in the “good reputation” category.</w:t>
            </w:r>
          </w:p>
        </w:tc>
      </w:tr>
      <w:tr>
        <w:tc>
          <w:tcPr>
            <w:tcW w:type="dxa" w:w="2880"/>
          </w:tcPr>
          <w:p>
            <w:r>
              <w:t>pools</w:t>
            </w:r>
          </w:p>
        </w:tc>
        <w:tc>
          <w:tcPr>
            <w:tcW w:type="dxa" w:w="2880"/>
          </w:tcPr>
          <w:p>
            <w:r>
              <w:t>array</w:t>
            </w:r>
          </w:p>
        </w:tc>
        <w:tc>
          <w:tcPr>
            <w:tcW w:type="dxa" w:w="2880"/>
          </w:tcPr>
          <w:p>
            <w:r>
              <w:t>List of Dynamic IP Pool objects.</w:t>
            </w:r>
          </w:p>
        </w:tc>
      </w:tr>
      <w:tr>
        <w:tc>
          <w:tcPr>
            <w:tcW w:type="dxa" w:w="2880"/>
          </w:tcPr>
          <w:p>
            <w:r>
              <w:t>pools[].account_id</w:t>
            </w:r>
          </w:p>
        </w:tc>
        <w:tc>
          <w:tcPr>
            <w:tcW w:type="dxa" w:w="2880"/>
          </w:tcPr>
          <w:p>
            <w:r>
              <w:t>string</w:t>
            </w:r>
          </w:p>
        </w:tc>
        <w:tc>
          <w:tcPr>
            <w:tcW w:type="dxa" w:w="2880"/>
          </w:tcPr>
          <w:p>
            <w:r>
              <w:t>Account identifier that owns the pool.</w:t>
            </w:r>
          </w:p>
        </w:tc>
      </w:tr>
      <w:tr>
        <w:tc>
          <w:tcPr>
            <w:tcW w:type="dxa" w:w="2880"/>
          </w:tcPr>
          <w:p>
            <w:r>
              <w:t>pools[].enabled</w:t>
            </w:r>
          </w:p>
        </w:tc>
        <w:tc>
          <w:tcPr>
            <w:tcW w:type="dxa" w:w="2880"/>
          </w:tcPr>
          <w:p>
            <w:r>
              <w:t>boolean</w:t>
            </w:r>
          </w:p>
        </w:tc>
        <w:tc>
          <w:tcPr>
            <w:tcW w:type="dxa" w:w="2880"/>
          </w:tcPr>
          <w:p>
            <w:r>
              <w:t>Whether the pool is enabled.</w:t>
            </w:r>
          </w:p>
        </w:tc>
      </w:tr>
      <w:tr>
        <w:tc>
          <w:tcPr>
            <w:tcW w:type="dxa" w:w="2880"/>
          </w:tcPr>
          <w:p>
            <w:r>
              <w:t>pools[].id</w:t>
            </w:r>
          </w:p>
        </w:tc>
        <w:tc>
          <w:tcPr>
            <w:tcW w:type="dxa" w:w="2880"/>
          </w:tcPr>
          <w:p>
            <w:r>
              <w:t>string</w:t>
            </w:r>
          </w:p>
        </w:tc>
        <w:tc>
          <w:tcPr>
            <w:tcW w:type="dxa" w:w="2880"/>
          </w:tcPr>
          <w:p>
            <w:r>
              <w:t>Dynamic IP pool ID.</w:t>
            </w:r>
          </w:p>
        </w:tc>
      </w:tr>
      <w:tr>
        <w:tc>
          <w:tcPr>
            <w:tcW w:type="dxa" w:w="2880"/>
          </w:tcPr>
          <w:p>
            <w:r>
              <w:t>pools[].ips</w:t>
            </w:r>
          </w:p>
        </w:tc>
        <w:tc>
          <w:tcPr>
            <w:tcW w:type="dxa" w:w="2880"/>
          </w:tcPr>
          <w:p>
            <w:r>
              <w:t>array</w:t>
            </w:r>
          </w:p>
        </w:tc>
        <w:tc>
          <w:tcPr>
            <w:tcW w:type="dxa" w:w="2880"/>
          </w:tcPr>
          <w:p>
            <w:r>
              <w:t>IP addresses assigned to the pool.</w:t>
            </w:r>
          </w:p>
        </w:tc>
      </w:tr>
      <w:tr>
        <w:tc>
          <w:tcPr>
            <w:tcW w:type="dxa" w:w="2880"/>
          </w:tcPr>
          <w:p>
            <w:r>
              <w:t>pools[].name</w:t>
            </w:r>
          </w:p>
        </w:tc>
        <w:tc>
          <w:tcPr>
            <w:tcW w:type="dxa" w:w="2880"/>
          </w:tcPr>
          <w:p>
            <w:r>
              <w:t>string</w:t>
            </w:r>
          </w:p>
        </w:tc>
        <w:tc>
          <w:tcPr>
            <w:tcW w:type="dxa" w:w="2880"/>
          </w:tcPr>
          <w:p>
            <w:r>
              <w:t>Dynamic IP pool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'{{MAILGUN_BASE_URL}}/v3/dynamic_pools' \</w:t>
        <w:br/>
        <w:t xml:space="preserve"> --header 'Accept: application/json'</w:t>
      </w:r>
    </w:p>
    <w:p>
      <w:pPr>
        <w:pStyle w:val="Heading3"/>
      </w:pPr>
      <w:r>
        <w:t>Notes</w:t>
      </w:r>
    </w:p>
    <w:p>
      <w:pPr>
        <w:pStyle w:val="ListBullet"/>
      </w:pPr>
      <w:r>
        <w:t xml:space="preserve">The response is a JSON object that includes both: </w:t>
        <w:br/>
        <w:br/>
        <w:t>categorized IP lists (e.g., good_reputation, poor_reputation, new_senders), and</w:t>
        <w:br/>
        <w:t>a pools array containing the detailed pool objects.</w:t>
      </w:r>
    </w:p>
    <w:p>
      <w:pPr>
        <w:pStyle w:val="Heading3"/>
      </w:pPr>
      <w:r>
        <w:t>Related dynamicIpPools actions</w:t>
      </w:r>
    </w:p>
    <w:p>
      <w:pPr>
        <w:pStyle w:val="ListBullet"/>
      </w:pPr>
      <w:r>
        <w:t>[PATCH] Update a Dynamic IP Pool’s IPs — /v3/dynamic_pools/{{poolName}}</w:t>
      </w:r>
    </w:p>
    <w:p>
      <w:pPr>
        <w:pStyle w:val="ListBullet"/>
      </w:pPr>
      <w:r>
        <w:t>[POST] Add an IP to a Dynamic IP Pool — /v3/dynamic_pools/{{poolName}}/{{ip}}</w:t>
      </w:r>
    </w:p>
    <w:p>
      <w:pPr>
        <w:pStyle w:val="ListBullet"/>
      </w:pPr>
      <w:r>
        <w:t>[DELETE] Remove All Dynamic IP Pools — /v3/dynamic_pools/all</w:t>
      </w:r>
    </w:p>
    <w:p>
      <w:r>
        <w:br w:type="page"/>
      </w:r>
    </w:p>
    <w:p>
      <w:pPr>
        <w:pStyle w:val="Heading2"/>
      </w:pPr>
      <w:r>
        <w:t>56. [GET] Lookup a Domain’s Allowlist Record</w:t>
      </w:r>
    </w:p>
    <w:p>
      <w:r>
        <w:rPr>
          <w:b/>
        </w:rPr>
        <w:t xml:space="preserve">Endpoint: </w:t>
      </w:r>
      <w:r>
        <w:rPr>
          <w:rFonts w:ascii="Courier New" w:hAnsi="Courier New"/>
          <w:sz w:val="18"/>
        </w:rPr>
        <w:t>/v3/{{domainName}}/whitelists/{{value}}</w:t>
      </w:r>
    </w:p>
    <w:p>
      <w:pPr>
        <w:pStyle w:val="Heading3"/>
      </w:pPr>
      <w:r>
        <w:t>Prerequisites</w:t>
      </w:r>
    </w:p>
    <w:p>
      <w:pPr>
        <w:pStyle w:val="ListBullet"/>
      </w:pPr>
      <w:r>
        <w:t>You must know the target Mailgun domain name (domain_name)</w:t>
      </w:r>
    </w:p>
    <w:p>
      <w:pPr>
        <w:pStyle w:val="ListBullet"/>
      </w:pPr>
      <w:r>
        <w:t>The allowlist lookup value (value) must be an address or domain you want to check</w:t>
      </w:r>
    </w:p>
    <w:p>
      <w:pPr>
        <w:pStyle w:val="Heading3"/>
      </w:pPr>
      <w:r>
        <w:t>Method</w:t>
      </w:r>
    </w:p>
    <w:p>
      <w:r>
        <w:t>GET</w:t>
      </w:r>
    </w:p>
    <w:p>
      <w:pPr>
        <w:pStyle w:val="Heading3"/>
      </w:pPr>
      <w:r>
        <w:t>URL</w:t>
      </w:r>
    </w:p>
    <w:p>
      <w:r>
        <w:t>{{MAILGUN_BASE_URL}}/v3/{{domain_name}}/whitelists/{{value}}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allowlist (whitelist) record to check whether a given address or domain is present in a domain’s allowlist table.</w:t>
      </w:r>
    </w:p>
    <w:p>
      <w:pPr>
        <w:pStyle w:val="Heading3"/>
      </w:pPr>
      <w:r>
        <w:t>Enforcement Rules</w:t>
      </w:r>
    </w:p>
    <w:p>
      <w:pPr>
        <w:pStyle w:val="ListBullet"/>
      </w:pPr>
      <w:r>
        <w:t>The domain_name path parameter must always be present.</w:t>
      </w:r>
    </w:p>
    <w:p>
      <w:pPr>
        <w:pStyle w:val="ListBullet"/>
      </w:pPr>
      <w:r>
        <w:t>The value path parameter must always be present.</w:t>
      </w:r>
    </w:p>
    <w:p>
      <w:pPr>
        <w:pStyle w:val="ListBullet"/>
      </w:pPr>
      <w:r>
        <w:t>Always construct the path as /v3/{{domain_name}}/whitelists/{{value}}, where both path parameters are non-empty strings.</w:t>
      </w:r>
    </w:p>
    <w:p>
      <w:pPr>
        <w:pStyle w:val="ListBullet"/>
      </w:pPr>
      <w:r>
        <w:t>Do not call the API with missing or empty path parameters (e.g., avoid /v3//whitelists/).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/v3/example.com/whitelists/alice@example.com</w:t>
        <w:br/>
        <w:t>/v3/example.com/whitelists/example.org</w:t>
      </w:r>
    </w:p>
    <w:p>
      <w:pPr>
        <w:pStyle w:val="Heading3"/>
      </w:pPr>
      <w:r>
        <w:t>Invalid Examples</w:t>
      </w:r>
    </w:p>
    <w:p>
      <w:r>
        <w:rPr>
          <w:b/>
          <w:color w:val="666666"/>
          <w:sz w:val="16"/>
        </w:rPr>
        <w:t>[http]</w:t>
      </w:r>
    </w:p>
    <w:p>
      <w:pPr>
        <w:shd w:fill="F2F2F2" w:val="clear"/>
      </w:pPr>
      <w:r>
        <w:rPr>
          <w:rFonts w:ascii="Courier New" w:hAnsi="Courier New"/>
          <w:sz w:val="17"/>
        </w:rPr>
        <w:t>/v3//whitelists/alice@example.com</w:t>
        <w:br/>
        <w:t>/v3/example.com/whitelists/</w:t>
        <w:br/>
        <w:t>/v3/example.com/whitelists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retrieve the allowlist entry from.</w:t>
            </w:r>
          </w:p>
        </w:tc>
      </w:tr>
      <w:tr>
        <w:tc>
          <w:tcPr>
            <w:tcW w:type="dxa" w:w="2880"/>
          </w:tcPr>
          <w:p>
            <w:r>
              <w:t>value</w:t>
            </w:r>
          </w:p>
        </w:tc>
        <w:tc>
          <w:tcPr>
            <w:tcW w:type="dxa" w:w="2880"/>
          </w:tcPr>
          <w:p>
            <w:r>
              <w:t>string</w:t>
            </w:r>
          </w:p>
        </w:tc>
        <w:tc>
          <w:tcPr>
            <w:tcW w:type="dxa" w:w="2880"/>
          </w:tcPr>
          <w:p>
            <w:r>
              <w:t>The address or domain to search for in the allowlist.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"domain",</w:t>
        <w:br/>
        <w:t xml:space="preserve"> "value": "alice@example.com",</w:t>
        <w:br/>
        <w:t xml:space="preserve"> "createdAt": "Thu, 11 Dec 2025 01:49:40 UTC",</w:t>
        <w:br/>
        <w:t xml:space="preserve"> "reason": "why the record was created"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"Address/Domain not found in allowlist table"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allowlist.</w:t>
            </w:r>
          </w:p>
        </w:tc>
      </w:tr>
      <w:tr>
        <w:tc>
          <w:tcPr>
            <w:tcW w:type="dxa" w:w="2880"/>
          </w:tcPr>
          <w:p>
            <w:r>
              <w:t>value</w:t>
            </w:r>
          </w:p>
        </w:tc>
        <w:tc>
          <w:tcPr>
            <w:tcW w:type="dxa" w:w="2880"/>
          </w:tcPr>
          <w:p>
            <w:r>
              <w:t>string</w:t>
            </w:r>
          </w:p>
        </w:tc>
        <w:tc>
          <w:tcPr>
            <w:tcW w:type="dxa" w:w="2880"/>
          </w:tcPr>
          <w:p>
            <w:r>
              <w:t>Domain or address allowlisted.</w:t>
            </w:r>
          </w:p>
        </w:tc>
      </w:tr>
      <w:tr>
        <w:tc>
          <w:tcPr>
            <w:tcW w:type="dxa" w:w="2880"/>
          </w:tcPr>
          <w:p>
            <w:r>
              <w:t>createdAt</w:t>
            </w:r>
          </w:p>
        </w:tc>
        <w:tc>
          <w:tcPr>
            <w:tcW w:type="dxa" w:w="2880"/>
          </w:tcPr>
          <w:p>
            <w:r>
              <w:t>object</w:t>
            </w:r>
          </w:p>
        </w:tc>
        <w:tc>
          <w:tcPr>
            <w:tcW w:type="dxa" w:w="2880"/>
          </w:tcPr>
          <w:p>
            <w:r>
              <w:t>Creation timestamp/value as returned by the API (example shows a date string).</w:t>
            </w:r>
          </w:p>
        </w:tc>
      </w:tr>
      <w:tr>
        <w:tc>
          <w:tcPr>
            <w:tcW w:type="dxa" w:w="2880"/>
          </w:tcPr>
          <w:p>
            <w:r>
              <w:t>reason</w:t>
            </w:r>
          </w:p>
        </w:tc>
        <w:tc>
          <w:tcPr>
            <w:tcW w:type="dxa" w:w="2880"/>
          </w:tcPr>
          <w:p>
            <w:r>
              <w:t>string</w:t>
            </w:r>
          </w:p>
        </w:tc>
        <w:tc>
          <w:tcPr>
            <w:tcW w:type="dxa" w:w="2880"/>
          </w:tcPr>
          <w:p>
            <w:r>
              <w:t>User-provided reason for allowlisting.</w:t>
            </w:r>
          </w:p>
        </w:tc>
      </w:tr>
      <w:tr>
        <w:tc>
          <w:tcPr>
            <w:tcW w:type="dxa" w:w="2880"/>
          </w:tcPr>
          <w:p>
            <w:r>
              <w:t>message</w:t>
            </w:r>
          </w:p>
        </w:tc>
        <w:tc>
          <w:tcPr>
            <w:tcW w:type="dxa" w:w="2880"/>
          </w:tcPr>
          <w:p>
            <w:r>
              <w:t>string</w:t>
            </w:r>
          </w:p>
        </w:tc>
        <w:tc>
          <w:tcPr>
            <w:tcW w:type="dxa" w:w="2880"/>
          </w:tcPr>
          <w:p>
            <w:r>
              <w:t>(Error response) Response message describing why the lookup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'{{MAILGUN_BASE_URL}}/v3/example.com/whitelists/alice@example.com' \</w:t>
        <w:br/>
        <w:t xml:space="preserve"> --header 'Accept: application/json'</w:t>
      </w:r>
    </w:p>
    <w:p>
      <w:pPr>
        <w:pStyle w:val="Heading3"/>
      </w:pPr>
      <w:r>
        <w:t>Example Usage</w:t>
      </w:r>
    </w:p>
    <w:p>
      <w:pPr>
        <w:pStyle w:val="Heading3"/>
      </w:pPr>
      <w:r>
        <w:t>Example 1: Check if an email address is allowlisted</w:t>
      </w:r>
    </w:p>
    <w:p>
      <w:r>
        <w:rPr>
          <w:b/>
          <w:color w:val="666666"/>
          <w:sz w:val="16"/>
        </w:rPr>
        <w:t>[bash]</w:t>
      </w:r>
    </w:p>
    <w:p>
      <w:pPr>
        <w:shd w:fill="F2F2F2" w:val="clear"/>
      </w:pPr>
      <w:r>
        <w:rPr>
          <w:rFonts w:ascii="Courier New" w:hAnsi="Courier New"/>
          <w:sz w:val="17"/>
        </w:rPr>
        <w:t>curl -s \</w:t>
        <w:br/>
        <w:t xml:space="preserve"> '{{MAILGUN_BASE_URL}}/v3/example.com/whitelists/alice@example.com' \</w:t>
        <w:br/>
        <w:t xml:space="preserve"> -H 'Accept: application/json'</w:t>
      </w:r>
    </w:p>
    <w:p>
      <w:pPr>
        <w:pStyle w:val="Heading3"/>
      </w:pPr>
      <w:r>
        <w:t>Example 2: Check if a domain is allowlisted</w:t>
      </w:r>
    </w:p>
    <w:p>
      <w:r>
        <w:rPr>
          <w:b/>
          <w:color w:val="666666"/>
          <w:sz w:val="16"/>
        </w:rPr>
        <w:t>[bash]</w:t>
      </w:r>
    </w:p>
    <w:p>
      <w:pPr>
        <w:shd w:fill="F2F2F2" w:val="clear"/>
      </w:pPr>
      <w:r>
        <w:rPr>
          <w:rFonts w:ascii="Courier New" w:hAnsi="Courier New"/>
          <w:sz w:val="17"/>
        </w:rPr>
        <w:t>curl -s \</w:t>
        <w:br/>
        <w:t xml:space="preserve"> '{{MAILGUN_BASE_URL}}/v3/example.com/whitelists/example.org' \</w:t>
        <w:br/>
        <w:t xml:space="preserve"> -H 'Accept: application/json'</w:t>
      </w:r>
    </w:p>
    <w:p>
      <w:pPr>
        <w:pStyle w:val="Heading3"/>
      </w:pPr>
      <w:r>
        <w:t>Error Handling</w:t>
      </w:r>
    </w:p>
    <w:p>
      <w:pPr>
        <w:pStyle w:val="ListBullet"/>
      </w:pPr>
      <w:r>
        <w:t>404 Not Found: Returned when the address/domain is not found in the allowlist table. The response includes a message field with details.</w:t>
      </w:r>
    </w:p>
    <w:p>
      <w:pPr>
        <w:pStyle w:val="Heading3"/>
      </w:pPr>
      <w:r>
        <w:t>Related whitelists actions</w:t>
      </w:r>
    </w:p>
    <w:p>
      <w:pPr>
        <w:pStyle w:val="ListBullet"/>
      </w:pPr>
      <w:r>
        <w:t>[DELETE] Clear a Domain’s Allowlist — /v3/{{domainName}}/whitelists</w:t>
      </w:r>
    </w:p>
    <w:p>
      <w:pPr>
        <w:pStyle w:val="ListBullet"/>
      </w:pPr>
      <w:r>
        <w:t>[POST] Add an Allowlist Record to a Domain — /v3/{{domainName}}/whitelists</w:t>
      </w:r>
    </w:p>
    <w:p>
      <w:pPr>
        <w:pStyle w:val="ListBullet"/>
      </w:pPr>
      <w:r>
        <w:t>[POST] Import a Domain’s Allowlist (CSV Upload) — /v3/{{domainName}}/whitelists/import</w:t>
      </w:r>
    </w:p>
    <w:p>
      <w:pPr>
        <w:pStyle w:val="ListBullet"/>
      </w:pPr>
      <w:r>
        <w:t>[GET] List a Domain’s Allowlist (Whitelist) Records — /v3/{{domainName}}/whitelists</w:t>
      </w:r>
    </w:p>
    <w:p>
      <w:pPr>
        <w:pStyle w:val="ListBullet"/>
      </w:pPr>
      <w:r>
        <w:t>[DELETE] Remove an Allowlist Entry From a Domain — /v3/{{domainName}}/whitelists/{{value}}</w:t>
      </w:r>
    </w:p>
    <w:p>
      <w:r>
        <w:br w:type="page"/>
      </w:r>
    </w:p>
    <w:p>
      <w:pPr>
        <w:pStyle w:val="Heading2"/>
      </w:pPr>
      <w:r>
        <w:t>57. [DELETE] Remove an Allowlist Entry From a Domain</w:t>
      </w:r>
    </w:p>
    <w:p>
      <w:r>
        <w:rPr>
          <w:b/>
        </w:rPr>
        <w:t xml:space="preserve">Endpoint: </w:t>
      </w:r>
      <w:r>
        <w:rPr>
          <w:rFonts w:ascii="Courier New" w:hAnsi="Courier New"/>
          <w:sz w:val="18"/>
        </w:rPr>
        <w:t>/v3/{{domainName}}/whitelists/{{value}}</w:t>
      </w:r>
    </w:p>
    <w:p>
      <w:pPr>
        <w:pStyle w:val="Heading3"/>
      </w:pPr>
      <w:r>
        <w:t>Prerequisites</w:t>
      </w:r>
    </w:p>
    <w:p>
      <w:pPr>
        <w:pStyle w:val="ListBullet"/>
      </w:pPr>
      <w:r>
        <w:t>You must have access to manage allowlist entries for the target domain.</w:t>
      </w:r>
    </w:p>
    <w:p>
      <w:pPr>
        <w:pStyle w:val="Heading3"/>
      </w:pPr>
      <w:r>
        <w:t>Method</w:t>
      </w:r>
    </w:p>
    <w:p>
      <w:r>
        <w:t>DELETE</w:t>
      </w:r>
    </w:p>
    <w:p>
      <w:pPr>
        <w:pStyle w:val="Heading3"/>
      </w:pPr>
      <w:r>
        <w:t>URL</w:t>
      </w:r>
    </w:p>
    <w:p>
      <w:r>
        <w:t>{{MAILGUN_BASE_URL}}/v3/{{domain_name}}/whitelists/{{value}}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single entry (address or domain) from a domain’s allowlist.</w:t>
      </w:r>
    </w:p>
    <w:p>
      <w:pPr>
        <w:pStyle w:val="Heading3"/>
      </w:pPr>
      <w:r>
        <w:t>Enforcement Rules</w:t>
      </w:r>
    </w:p>
    <w:p>
      <w:pPr>
        <w:pStyle w:val="ListBullet"/>
      </w:pPr>
      <w:r>
        <w:t>The domain_name path parameter must always be present.</w:t>
      </w:r>
    </w:p>
    <w:p>
      <w:pPr>
        <w:pStyle w:val="ListBullet"/>
      </w:pPr>
      <w:r>
        <w:t>The value path parameter must always be present.</w:t>
      </w:r>
    </w:p>
    <w:p>
      <w:pPr>
        <w:pStyle w:val="ListBullet"/>
      </w:pPr>
      <w:r>
        <w:t>Always construct the path as /v3/{{domain_name}}/whitelists/{{value}}, where both {{domain_name}} and {{value}} are non-empty strings.</w:t>
      </w:r>
    </w:p>
    <w:p>
      <w:pPr>
        <w:pStyle w:val="ListBullet"/>
      </w:pPr>
      <w:r>
        <w:t>Do not call the API with missing or empty path parameters (e.g., avoid /v3//whitelists/ or /v3/{{domain_name}}/whitelists/).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This endpoint has no query parameters; do not send parameters in the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/v3/example.com/whitelists/user@example.com</w:t>
        <w:br/>
        <w:t>/v3/example.com/whitelists/example.org</w:t>
      </w:r>
    </w:p>
    <w:p>
      <w:pPr>
        <w:pStyle w:val="Heading3"/>
      </w:pPr>
      <w:r>
        <w:t>Invalid Examples</w:t>
      </w:r>
    </w:p>
    <w:p>
      <w:r>
        <w:rPr>
          <w:b/>
          <w:color w:val="666666"/>
          <w:sz w:val="16"/>
        </w:rPr>
        <w:t>[http]</w:t>
      </w:r>
    </w:p>
    <w:p>
      <w:pPr>
        <w:shd w:fill="F2F2F2" w:val="clear"/>
      </w:pPr>
      <w:r>
        <w:rPr>
          <w:rFonts w:ascii="Courier New" w:hAnsi="Courier New"/>
          <w:sz w:val="17"/>
        </w:rPr>
        <w:t>/v3//whitelists/user@example.com</w:t>
        <w:br/>
        <w:t>/v3/example.com/whitelists/</w:t>
        <w:br/>
        <w:t>/v3/example.com/whitelists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delete the allowlist entry from.</w:t>
            </w:r>
          </w:p>
        </w:tc>
      </w:tr>
      <w:tr>
        <w:tc>
          <w:tcPr>
            <w:tcW w:type="dxa" w:w="2880"/>
          </w:tcPr>
          <w:p>
            <w:r>
              <w:t>value</w:t>
            </w:r>
          </w:p>
        </w:tc>
        <w:tc>
          <w:tcPr>
            <w:tcW w:type="dxa" w:w="2880"/>
          </w:tcPr>
          <w:p>
            <w:r>
              <w:t>string</w:t>
            </w:r>
          </w:p>
        </w:tc>
        <w:tc>
          <w:tcPr>
            <w:tcW w:type="dxa" w:w="2880"/>
          </w:tcPr>
          <w:p>
            <w:r>
              <w:t>The address or domain to remove from the allowlist.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"Allowlist address/domain has been removed",</w:t>
        <w:br/>
        <w:t xml:space="preserve"> "value": "example.com"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"Address/Domain not found in allowlist table"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value</w:t>
            </w:r>
          </w:p>
        </w:tc>
        <w:tc>
          <w:tcPr>
            <w:tcW w:type="dxa" w:w="2880"/>
          </w:tcPr>
          <w:p>
            <w:r>
              <w:t>string</w:t>
            </w:r>
          </w:p>
        </w:tc>
        <w:tc>
          <w:tcPr>
            <w:tcW w:type="dxa" w:w="2880"/>
          </w:tcPr>
          <w:p>
            <w:r>
              <w:t>Domain or address that was removed. Present in the 200 response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'{{MAILGUN_BASE_URL}}/v3/example.com/whitelists/user@example.com'</w:t>
      </w:r>
    </w:p>
    <w:p>
      <w:pPr>
        <w:pStyle w:val="Heading3"/>
      </w:pPr>
      <w:r>
        <w:t>Example Usage</w:t>
      </w:r>
    </w:p>
    <w:p>
      <w:pPr>
        <w:pStyle w:val="Heading3"/>
      </w:pPr>
      <w:r>
        <w:t>Example 1: Remove an Allowlisted Email Address</w:t>
      </w:r>
    </w:p>
    <w:p>
      <w:r>
        <w:rPr>
          <w:b/>
          <w:color w:val="666666"/>
          <w:sz w:val="16"/>
        </w:rPr>
        <w:t>[bash]</w:t>
      </w:r>
    </w:p>
    <w:p>
      <w:pPr>
        <w:shd w:fill="F2F2F2" w:val="clear"/>
      </w:pPr>
      <w:r>
        <w:rPr>
          <w:rFonts w:ascii="Courier New" w:hAnsi="Courier New"/>
          <w:sz w:val="17"/>
        </w:rPr>
        <w:t>curl -i -X DELETE \</w:t>
        <w:br/>
        <w:t xml:space="preserve"> -H 'Accept: application/json' \</w:t>
        <w:br/>
        <w:t xml:space="preserve"> '{{MAILGUN_BASE_URL}}/v3/example.com/whitelists/user@example.com'</w:t>
      </w:r>
    </w:p>
    <w:p>
      <w:pPr>
        <w:pStyle w:val="Heading3"/>
      </w:pPr>
      <w:r>
        <w:t>Example 2: Remove an Allowlisted Domain</w:t>
      </w:r>
    </w:p>
    <w:p>
      <w:r>
        <w:rPr>
          <w:b/>
          <w:color w:val="666666"/>
          <w:sz w:val="16"/>
        </w:rPr>
        <w:t>[bash]</w:t>
      </w:r>
    </w:p>
    <w:p>
      <w:pPr>
        <w:shd w:fill="F2F2F2" w:val="clear"/>
      </w:pPr>
      <w:r>
        <w:rPr>
          <w:rFonts w:ascii="Courier New" w:hAnsi="Courier New"/>
          <w:sz w:val="17"/>
        </w:rPr>
        <w:t>curl -i -X DELETE \</w:t>
        <w:br/>
        <w:t xml:space="preserve"> -H 'Accept: application/json' \</w:t>
        <w:br/>
        <w:t xml:space="preserve"> '{{MAILGUN_BASE_URL}}/v3/example.com/whitelists/example.org'</w:t>
      </w:r>
    </w:p>
    <w:p>
      <w:pPr>
        <w:pStyle w:val="Heading3"/>
      </w:pPr>
      <w:r>
        <w:t>Related whitelists actions</w:t>
      </w:r>
    </w:p>
    <w:p>
      <w:pPr>
        <w:pStyle w:val="ListBullet"/>
      </w:pPr>
      <w:r>
        <w:t>[DELETE] Clear a Domain’s Allowlist — /v3/{{domainName}}/whitelists</w:t>
      </w:r>
    </w:p>
    <w:p>
      <w:pPr>
        <w:pStyle w:val="ListBullet"/>
      </w:pPr>
      <w:r>
        <w:t>[POST] Add an Allowlist Record to a Domain — /v3/{{domainName}}/whitelists</w:t>
      </w:r>
    </w:p>
    <w:p>
      <w:pPr>
        <w:pStyle w:val="ListBullet"/>
      </w:pPr>
      <w:r>
        <w:t>[POST] Import a Domain’s Allowlist (CSV Upload) — /v3/{{domainName}}/whitelists/import</w:t>
      </w:r>
    </w:p>
    <w:p>
      <w:pPr>
        <w:pStyle w:val="ListBullet"/>
      </w:pPr>
      <w:r>
        <w:t>[GET] List a Domain’s Allowlist (Whitelist) Records — /v3/{{domainName}}/whitelists</w:t>
      </w:r>
    </w:p>
    <w:p>
      <w:pPr>
        <w:pStyle w:val="ListBullet"/>
      </w:pPr>
      <w:r>
        <w:t>[GET] Lookup a Domain’s Allowlist Record — /v3/{{domainName}}/whitelists/{{value}}</w:t>
      </w:r>
    </w:p>
    <w:p>
      <w:r>
        <w:br w:type="page"/>
      </w:r>
    </w:p>
    <w:p>
      <w:pPr>
        <w:pStyle w:val="Heading2"/>
      </w:pPr>
      <w:r>
        <w:t>58. [DELETE] Remove a Domain from Dynamic IP Pools</w:t>
      </w:r>
    </w:p>
    <w:p>
      <w:r>
        <w:rPr>
          <w:b/>
        </w:rPr>
        <w:t xml:space="preserve">Endpoint: </w:t>
      </w:r>
      <w:r>
        <w:rPr>
          <w:rFonts w:ascii="Courier New" w:hAnsi="Courier New"/>
          <w:sz w:val="18"/>
        </w:rPr>
        <w:t>/v3/domains/{{name}}/dynamic_pools</w:t>
      </w:r>
    </w:p>
    <w:p>
      <w:pPr>
        <w:pStyle w:val="Heading3"/>
      </w:pPr>
      <w:r>
        <w:t>Prerequisites</w:t>
      </w:r>
    </w:p>
    <w:p>
      <w:pPr>
        <w:pStyle w:val="ListBullet"/>
      </w:pPr>
      <w:r>
        <w:t>You must have access to manage the specified domain in Mailgun.</w:t>
      </w:r>
    </w:p>
    <w:p>
      <w:pPr>
        <w:pStyle w:val="Heading3"/>
      </w:pPr>
      <w:r>
        <w:t>Method</w:t>
      </w:r>
    </w:p>
    <w:p>
      <w:r>
        <w:t>DELETE</w:t>
      </w:r>
    </w:p>
    <w:p>
      <w:pPr>
        <w:pStyle w:val="Heading3"/>
      </w:pPr>
      <w:r>
        <w:t>URL</w:t>
      </w:r>
    </w:p>
    <w:p>
      <w:r>
        <w:t>{{MAILGUN_BASE_URL}}/v3/domains/{{name}}/dynamic_pools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domain from dynamic IP pools. The behavior depends on whether you provide replacement_ip or replacement_pool_id as a query parameter. You must provide exactly one of these parameters (not both).</w:t>
      </w:r>
    </w:p>
    <w:p>
      <w:pPr>
        <w:pStyle w:val="Heading3"/>
      </w:pPr>
      <w:r>
        <w:t>Enforcement Rules</w:t>
      </w:r>
    </w:p>
    <w:p>
      <w:pPr>
        <w:pStyle w:val="ListBullet"/>
      </w:pPr>
      <w:r>
        <w:t>The name path parameter must always be present and must be a non-empty string.</w:t>
      </w:r>
    </w:p>
    <w:p>
      <w:pPr>
        <w:pStyle w:val="ListBullet"/>
      </w:pPr>
      <w:r>
        <w:t>Always construct the path as /v3/domains/{{name}}/dynamic_pools, where {{name}} is the domain name.</w:t>
      </w:r>
    </w:p>
    <w:p>
      <w:pPr>
        <w:pStyle w:val="ListBullet"/>
      </w:pPr>
      <w:r>
        <w:t>Do not call the API with a missing or empty name (e.g., avoid /v3/domains//dynamic_pools).</w:t>
      </w:r>
    </w:p>
    <w:p>
      <w:pPr>
        <w:pStyle w:val="ListBullet"/>
      </w:pPr>
      <w:r>
        <w:t>Exactly one of the following query parameters must be provided:</w:t>
        <w:br/>
        <w:br/>
        <w:t>replacement_ip</w:t>
        <w:br/>
        <w:t>replacement_pool_id</w:t>
      </w:r>
    </w:p>
    <w:p>
      <w:pPr>
        <w:pStyle w:val="ListBullet"/>
      </w:pPr>
      <w:r>
        <w:t>Do not send both replacement_ip and replacement_pool_id in the same request.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/v3/domains/example.com/dynamic_pools?replacement_ip=shared</w:t>
        <w:br/>
        <w:t>/v3/domains/example.com/dynamic_pools?replacement_ip=203.0.113.10</w:t>
        <w:br/>
        <w:t>/v3/domains/example.com/dynamic_pools?replacement_pool_id=pool_123456</w:t>
      </w:r>
    </w:p>
    <w:p>
      <w:pPr>
        <w:pStyle w:val="Heading3"/>
      </w:pPr>
      <w:r>
        <w:t>Invalid Examples</w:t>
      </w:r>
    </w:p>
    <w:p>
      <w:r>
        <w:rPr>
          <w:b/>
          <w:color w:val="666666"/>
          <w:sz w:val="16"/>
        </w:rPr>
        <w:t>[http]</w:t>
      </w:r>
    </w:p>
    <w:p>
      <w:pPr>
        <w:shd w:fill="F2F2F2" w:val="clear"/>
      </w:pPr>
      <w:r>
        <w:rPr>
          <w:rFonts w:ascii="Courier New" w:hAnsi="Courier New"/>
          <w:sz w:val="17"/>
        </w:rPr>
        <w:t>/v3/domains//dynamic_pools</w:t>
        <w:br/>
        <w:t>/v3/domains/example.com/dynamic_pools</w:t>
        <w:br/>
        <w:t>/v3/domains/example.com/dynamic_pools?replacement_ip=203.0.113.10&amp;replacement_pool_id=pool_123456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Domain name.</w:t>
            </w:r>
          </w:p>
        </w:tc>
      </w:tr>
    </w:tbl>
    <w:p/>
    <w:p>
      <w:pPr>
        <w:pStyle w:val="Heading3"/>
      </w:pPr>
      <w:r>
        <w:t>Required Query Parameters (choose exactly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replacement_ip</w:t>
            </w:r>
          </w:p>
        </w:tc>
        <w:tc>
          <w:tcPr>
            <w:tcW w:type="dxa" w:w="2880"/>
          </w:tcPr>
          <w:p>
            <w:r>
              <w:t>string</w:t>
            </w:r>
          </w:p>
        </w:tc>
        <w:tc>
          <w:tcPr>
            <w:tcW w:type="dxa" w:w="2880"/>
          </w:tcPr>
          <w:p>
            <w:r>
              <w:t>A valid IP address or the literal string shared. This field can be specified multiple times if all provided IPs are dedicated. Cannot be provided if replacement_pool_id is provided. Constraints: cannot include any IPs already assigned to a Dedicated IP Pool or a Dynamic IP Pool.</w:t>
            </w:r>
          </w:p>
        </w:tc>
      </w:tr>
      <w:tr>
        <w:tc>
          <w:tcPr>
            <w:tcW w:type="dxa" w:w="2880"/>
          </w:tcPr>
          <w:p>
            <w:r>
              <w:t>replacement_pool_id</w:t>
            </w:r>
          </w:p>
        </w:tc>
        <w:tc>
          <w:tcPr>
            <w:tcW w:type="dxa" w:w="2880"/>
          </w:tcPr>
          <w:p>
            <w:r>
              <w:t>string</w:t>
            </w:r>
          </w:p>
        </w:tc>
        <w:tc>
          <w:tcPr>
            <w:tcW w:type="dxa" w:w="2880"/>
          </w:tcPr>
          <w:p>
            <w:r>
              <w:t>A valid dedicated IP pool ID to assign to the domain. Cannot be provided if replacement_ip is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'{{MAILGUN_BASE_URL}}/v3/domains/example.com/dynamic_pools?replacement_ip=shared' \</w:t>
        <w:br/>
        <w:t xml:space="preserve"> --header 'Accept: application/json'</w:t>
      </w:r>
    </w:p>
    <w:p>
      <w:pPr>
        <w:pStyle w:val="Heading3"/>
      </w:pPr>
      <w:r>
        <w:t>Example Usage</w:t>
      </w:r>
    </w:p>
    <w:p>
      <w:pPr>
        <w:pStyle w:val="Heading3"/>
      </w:pPr>
      <w:r>
        <w:t>Example 1: Replace with a shared IP</w:t>
      </w:r>
    </w:p>
    <w:p>
      <w:pPr>
        <w:pStyle w:val="Heading3"/>
      </w:pPr>
      <w:r>
        <w:t>Example 2: Replace with a specific dedicated IP (single)</w:t>
      </w:r>
    </w:p>
    <w:p>
      <w:r>
        <w:rPr>
          <w:b/>
          <w:color w:val="666666"/>
          <w:sz w:val="16"/>
        </w:rPr>
        <w:t>[bash]</w:t>
      </w:r>
    </w:p>
    <w:p>
      <w:pPr>
        <w:shd w:fill="F2F2F2" w:val="clear"/>
      </w:pPr>
      <w:r>
        <w:rPr>
          <w:rFonts w:ascii="Courier New" w:hAnsi="Courier New"/>
          <w:sz w:val="17"/>
        </w:rPr>
        <w:t>curl -i --request DELETE \</w:t>
        <w:br/>
        <w:t xml:space="preserve"> --url '{{MAILGUN_BASE_URL}}/v3/domains/example.com/dynamic_pools?replacement_ip=203.0.113.10' \</w:t>
        <w:br/>
        <w:t xml:space="preserve"> --header 'Accept: application/json'</w:t>
      </w:r>
    </w:p>
    <w:p>
      <w:pPr>
        <w:pStyle w:val="Heading3"/>
      </w:pPr>
      <w:r>
        <w:t>Example 3: Replace with a dedicated IP pool ID</w:t>
      </w:r>
    </w:p>
    <w:p>
      <w:r>
        <w:rPr>
          <w:b/>
          <w:color w:val="666666"/>
          <w:sz w:val="16"/>
        </w:rPr>
        <w:t>[bash]</w:t>
      </w:r>
    </w:p>
    <w:p>
      <w:pPr>
        <w:shd w:fill="F2F2F2" w:val="clear"/>
      </w:pPr>
      <w:r>
        <w:rPr>
          <w:rFonts w:ascii="Courier New" w:hAnsi="Courier New"/>
          <w:sz w:val="17"/>
        </w:rPr>
        <w:t>curl -i --request DELETE \</w:t>
        <w:br/>
        <w:t xml:space="preserve"> --url '{{MAILGUN_BASE_URL}}/v3/domains/example.com/dynamic_pools?replacement_pool_id=pool_123456' \</w:t>
        <w:br/>
        <w:t xml:space="preserve"> --header 'Accept: application/json'</w:t>
      </w:r>
    </w:p>
    <w:p>
      <w:pPr>
        <w:pStyle w:val="Heading3"/>
      </w:pPr>
      <w:r>
        <w:t>Notes</w:t>
      </w:r>
    </w:p>
    <w:p>
      <w:pPr>
        <w:pStyle w:val="ListBullet"/>
      </w:pPr>
      <w:r>
        <w:t>One of replacement_ip or replacement_pool_id is required, and they are mutually exclusive.</w:t>
      </w:r>
    </w:p>
    <w:p>
      <w:pPr>
        <w:pStyle w:val="ListBullet"/>
      </w:pPr>
      <w:r>
        <w:t>replacement_ip may be provided multiple times (as repeated query params) only if all provided IPs are dedicated.</w:t>
      </w:r>
    </w:p>
    <w:p>
      <w:pPr>
        <w:pStyle w:val="ListBullet"/>
      </w:pPr>
      <w:r>
        <w:t>If replacement_ip=shared is used, a suitable shared IP will be selected and added to the domain if the account is eligible.</w:t>
      </w:r>
    </w:p>
    <w:p>
      <w:pPr>
        <w:pStyle w:val="ListBullet"/>
      </w:pPr>
      <w:r>
        <w:t>replacement_ip cannot include any IPs already assigned to a Dedicated IP Pool or a Dynamic IP Pool.</w:t>
      </w:r>
    </w:p>
    <w:p>
      <w:pPr>
        <w:pStyle w:val="Heading3"/>
      </w:pPr>
      <w:r>
        <w:t>Error Handling</w:t>
      </w:r>
    </w:p>
    <w:p>
      <w:pPr>
        <w:pStyle w:val="ListBullet"/>
      </w:pPr>
      <w:r>
        <w:t>The documentation only specifies a 200 success response. Other error status codes/response bodies are not provided in the scraped content.</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59. [GET] List Bounce Classification Statistics for a Domain (Deprecated)</w:t>
      </w:r>
    </w:p>
    <w:p>
      <w:r>
        <w:rPr>
          <w:b/>
        </w:rPr>
        <w:t xml:space="preserve">Endpoint: </w:t>
      </w:r>
      <w:r>
        <w:rPr>
          <w:rFonts w:ascii="Courier New" w:hAnsi="Courier New"/>
          <w:sz w:val="18"/>
        </w:rPr>
        <w:t>/v1/bounce-classification/domains/{{domain}}/entities</w:t>
      </w:r>
    </w:p>
    <w:p>
      <w:pPr>
        <w:pStyle w:val="Heading3"/>
      </w:pPr>
      <w:r>
        <w:t>Prerequisites</w:t>
      </w:r>
    </w:p>
    <w:p>
      <w:pPr>
        <w:pStyle w:val="ListBullet"/>
      </w:pPr>
      <w:r>
        <w:t>You must know the sender domain name (domain).</w:t>
      </w:r>
    </w:p>
    <w:p>
      <w:pPr>
        <w:pStyle w:val="Heading3"/>
      </w:pPr>
      <w:r>
        <w:t>Method</w:t>
      </w:r>
    </w:p>
    <w:p>
      <w:r>
        <w:t>GET</w:t>
      </w:r>
    </w:p>
    <w:p>
      <w:pPr>
        <w:pStyle w:val="Heading3"/>
      </w:pPr>
      <w:r>
        <w:t>URL</w:t>
      </w:r>
    </w:p>
    <w:p>
      <w:r>
        <w:t>{{MAILGUN_BASE_URL}}/v1/bounce-classification/domains/{{domain}}/entities</w:t>
      </w:r>
    </w:p>
    <w:p>
      <w:pPr>
        <w:pStyle w:val="Heading3"/>
      </w:pPr>
      <w:r>
        <w:t>Description</w:t>
      </w:r>
    </w:p>
    <w:p>
      <w:r>
        <w:t>Lists bounce-classification statistics per entity for a given sender domain.</w:t>
        <w:br/>
        <w:t>Deprecated: use POST /v2/bounce-classification/metrics.</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Do not call the API with a missing or empty domain (e.g., avoid /domains//entities).</w:t>
      </w:r>
    </w:p>
    <w:p>
      <w:pPr>
        <w:pStyle w:val="ListBullet"/>
      </w:pPr>
      <w:r>
        <w:t>Always construct the path as /v1/bounce-classification/domains/{{domain}}/entities, where {{domain}} is a non-empty string.</w:t>
      </w:r>
    </w:p>
    <w:p>
      <w:pPr>
        <w:pStyle w:val="ListBullet"/>
      </w:pPr>
      <w:r>
        <w:t>Do not infer or guess the domain.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/v1/bounce-classification/domains/example.com/entities</w:t>
        <w:br/>
        <w:t>/v1/bounce-classification/domains/mg.example.com/entities</w:t>
      </w:r>
    </w:p>
    <w:p>
      <w:pPr>
        <w:pStyle w:val="Heading3"/>
      </w:pPr>
      <w:r>
        <w:t>Invalid Examples</w:t>
      </w:r>
    </w:p>
    <w:p>
      <w:r>
        <w:rPr>
          <w:b/>
          <w:color w:val="666666"/>
          <w:sz w:val="16"/>
        </w:rPr>
        <w:t>[http]</w:t>
      </w:r>
    </w:p>
    <w:p>
      <w:pPr>
        <w:shd w:fill="F2F2F2" w:val="clear"/>
      </w:pPr>
      <w:r>
        <w:rPr>
          <w:rFonts w:ascii="Courier New" w:hAnsi="Courier New"/>
          <w:sz w:val="17"/>
        </w:rPr>
        <w:t>/v1/bounce-classification/domains//entities</w:t>
        <w:br/>
        <w:t>/v1/bounce-classification/domains/entities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sender domain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include_subaccounts</w:t>
            </w:r>
          </w:p>
        </w:tc>
        <w:tc>
          <w:tcPr>
            <w:tcW w:type="dxa" w:w="2880"/>
          </w:tcPr>
          <w:p>
            <w:r>
              <w:t>boolean</w:t>
            </w:r>
          </w:p>
        </w:tc>
        <w:tc>
          <w:tcPr>
            <w:tcW w:type="dxa" w:w="2880"/>
          </w:tcPr>
          <w:p>
            <w:r>
              <w:t>Include subaccounts.</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"entity-id": "gmail",</w:t>
        <w:br/>
        <w:t xml:space="preserve"> "entity-name": "Gmail",</w:t>
        <w:br/>
        <w:t xml:space="preserve"> "bounced": {</w:t>
        <w:br/>
        <w:t xml:space="preserve"> "total": 1</w:t>
        <w:br/>
        <w:t xml:space="preserve"> }</w:t>
        <w:br/>
        <w:t xml:space="preserve"> },</w:t>
        <w:br/>
        <w:t xml:space="preserve"> {</w:t>
        <w:br/>
        <w:t xml:space="preserve"> "entity-id": "hotmail",</w:t>
        <w:br/>
        <w:t xml:space="preserve"> "entity-name": "Microsoft (Hotmail)",</w:t>
        <w:br/>
        <w:t xml:space="preserve"> "bounced": {</w:t>
        <w:br/>
        <w:t xml:space="preserve"> "total": 3</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entity statistics.</w:t>
            </w:r>
          </w:p>
        </w:tc>
      </w:tr>
      <w:tr>
        <w:tc>
          <w:tcPr>
            <w:tcW w:type="dxa" w:w="2880"/>
          </w:tcPr>
          <w:p>
            <w:r>
              <w:t>items[].entity-id</w:t>
            </w:r>
          </w:p>
        </w:tc>
        <w:tc>
          <w:tcPr>
            <w:tcW w:type="dxa" w:w="2880"/>
          </w:tcPr>
          <w:p>
            <w:r>
              <w:t>string</w:t>
            </w:r>
          </w:p>
        </w:tc>
        <w:tc>
          <w:tcPr>
            <w:tcW w:type="dxa" w:w="2880"/>
          </w:tcPr>
          <w:p>
            <w:r>
              <w:t>Entity identifier.</w:t>
            </w:r>
          </w:p>
        </w:tc>
      </w:tr>
      <w:tr>
        <w:tc>
          <w:tcPr>
            <w:tcW w:type="dxa" w:w="2880"/>
          </w:tcPr>
          <w:p>
            <w:r>
              <w:t>items[].entity-name</w:t>
            </w:r>
          </w:p>
        </w:tc>
        <w:tc>
          <w:tcPr>
            <w:tcW w:type="dxa" w:w="2880"/>
          </w:tcPr>
          <w:p>
            <w:r>
              <w:t>string</w:t>
            </w:r>
          </w:p>
        </w:tc>
        <w:tc>
          <w:tcPr>
            <w:tcW w:type="dxa" w:w="2880"/>
          </w:tcPr>
          <w:p>
            <w:r>
              <w:t>Human-readable entity name.</w:t>
            </w:r>
          </w:p>
        </w:tc>
      </w:tr>
      <w:tr>
        <w:tc>
          <w:tcPr>
            <w:tcW w:type="dxa" w:w="2880"/>
          </w:tcPr>
          <w:p>
            <w:r>
              <w:t>items[].bounced</w:t>
            </w:r>
          </w:p>
        </w:tc>
        <w:tc>
          <w:tcPr>
            <w:tcW w:type="dxa" w:w="2880"/>
          </w:tcPr>
          <w:p>
            <w:r>
              <w:t>object</w:t>
            </w:r>
          </w:p>
        </w:tc>
        <w:tc>
          <w:tcPr>
            <w:tcW w:type="dxa" w:w="2880"/>
          </w:tcPr>
          <w:p>
            <w:r>
              <w:t>Bounce statistics object (github.com-mailgun-bounce-classification-entities-BouncedStat).</w:t>
            </w:r>
          </w:p>
        </w:tc>
      </w:tr>
      <w:tr>
        <w:tc>
          <w:tcPr>
            <w:tcW w:type="dxa" w:w="2880"/>
          </w:tcPr>
          <w:p>
            <w:r>
              <w:t>items[].bounced.total</w:t>
            </w:r>
          </w:p>
        </w:tc>
        <w:tc>
          <w:tcPr>
            <w:tcW w:type="dxa" w:w="2880"/>
          </w:tcPr>
          <w:p>
            <w:r>
              <w:t>number</w:t>
            </w:r>
          </w:p>
        </w:tc>
        <w:tc>
          <w:tcPr>
            <w:tcW w:type="dxa" w:w="2880"/>
          </w:tcPr>
          <w:p>
            <w:r>
              <w:t>Total bounced 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'{{MAILGUN_BASE_URL}}/v1/bounce-classification/domains/example.com/entities?include_subaccounts=true' \</w:t>
        <w:br/>
        <w:t xml:space="preserve"> --header 'Accept: application/json'</w:t>
      </w:r>
    </w:p>
    <w:p>
      <w:pPr>
        <w:pStyle w:val="Heading3"/>
      </w:pPr>
      <w:r>
        <w:t>Notes</w:t>
      </w:r>
    </w:p>
    <w:p>
      <w:pPr>
        <w:pStyle w:val="ListBullet"/>
      </w:pPr>
      <w:r>
        <w:t>This endpoint is explicitly marked deprecated in the source documentation; prefer POST /v2/bounce-classification/metrics.</w:t>
      </w:r>
    </w:p>
    <w:p>
      <w:r>
        <w:br w:type="page"/>
      </w:r>
    </w:p>
    <w:p>
      <w:pPr>
        <w:pStyle w:val="Heading2"/>
      </w:pPr>
      <w:r>
        <w:t>60. [GET] List Bounce Classification Statistics (Ordered by Total Bounces)</w:t>
      </w:r>
    </w:p>
    <w:p>
      <w:r>
        <w:rPr>
          <w:b/>
        </w:rPr>
        <w:t xml:space="preserve">Endpoint: </w:t>
      </w:r>
      <w:r>
        <w:rPr>
          <w:rFonts w:ascii="Courier New" w:hAnsi="Courier New"/>
          <w:sz w:val="18"/>
        </w:rPr>
        <w:t>/v1/bounce-classification/stats</w:t>
      </w:r>
    </w:p>
    <w:p>
      <w:pPr>
        <w:pStyle w:val="Heading3"/>
      </w:pPr>
      <w:r>
        <w:t>Prerequisites</w:t>
      </w:r>
    </w:p>
    <w:p>
      <w:pPr>
        <w:pStyle w:val="ListBullet"/>
      </w:pPr>
      <w:r>
        <w:t>Access to bounce-classification statistics for the relevant account/subaccounts</w:t>
      </w:r>
    </w:p>
    <w:p>
      <w:pPr>
        <w:pStyle w:val="Heading3"/>
      </w:pPr>
      <w:r>
        <w:t>Method</w:t>
      </w:r>
    </w:p>
    <w:p>
      <w:r>
        <w:t>GET</w:t>
      </w:r>
    </w:p>
    <w:p>
      <w:pPr>
        <w:pStyle w:val="Heading3"/>
      </w:pPr>
      <w:r>
        <w:t>URL</w:t>
      </w:r>
    </w:p>
    <w:p>
      <w:r>
        <w:t>{{MAILGUN_BASE_URL}}/v1/bounce-classification/stats</w:t>
      </w:r>
    </w:p>
    <w:p>
      <w:pPr>
        <w:pStyle w:val="Heading3"/>
      </w:pPr>
      <w:r>
        <w:t>Description</w:t>
      </w:r>
    </w:p>
    <w:p>
      <w:r>
        <w:t>Lists bounce classification statistics ordered by total bounces.</w:t>
        <w:br/>
        <w:t xml:space="preserve"> Deprecated: use POST /v2/bounce-classification/metrics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string</w:t>
            </w:r>
          </w:p>
        </w:tc>
        <w:tc>
          <w:tcPr>
            <w:tcW w:type="dxa" w:w="2880"/>
          </w:tcPr>
          <w:p>
            <w:r>
              <w:t>Group response by fields: subaccount.id, domain.name, entity-id, rule-id.</w:t>
            </w:r>
          </w:p>
        </w:tc>
      </w:tr>
      <w:tr>
        <w:tc>
          <w:tcPr>
            <w:tcW w:type="dxa" w:w="2880"/>
          </w:tcPr>
          <w:p>
            <w:r>
              <w:t>limit</w:t>
            </w:r>
          </w:p>
        </w:tc>
        <w:tc>
          <w:tcPr>
            <w:tcW w:type="dxa" w:w="2880"/>
          </w:tcPr>
          <w:p>
            <w:r>
              <w:t>integer</w:t>
            </w:r>
          </w:p>
        </w:tc>
        <w:tc>
          <w:tcPr>
            <w:tcW w:type="dxa" w:w="2880"/>
          </w:tcPr>
          <w:p>
            <w:r>
              <w:t>Limits the number of items returned in a response.</w:t>
            </w:r>
          </w:p>
        </w:tc>
      </w:tr>
      <w:tr>
        <w:tc>
          <w:tcPr>
            <w:tcW w:type="dxa" w:w="2880"/>
          </w:tcPr>
          <w:p>
            <w:r>
              <w:t>include_subaccounts</w:t>
            </w:r>
          </w:p>
        </w:tc>
        <w:tc>
          <w:tcPr>
            <w:tcW w:type="dxa" w:w="2880"/>
          </w:tcPr>
          <w:p>
            <w:r>
              <w:t>boolean</w:t>
            </w:r>
          </w:p>
        </w:tc>
        <w:tc>
          <w:tcPr>
            <w:tcW w:type="dxa" w:w="2880"/>
          </w:tcPr>
          <w:p>
            <w:r>
              <w:t>Include subaccounts.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"subaccount": {</w:t>
        <w:br/>
        <w:t xml:space="preserve"> "id": "subaccount_id"</w:t>
        <w:br/>
        <w:t xml:space="preserve"> },</w:t>
        <w:br/>
        <w:t xml:space="preserve"> "domain": {</w:t>
        <w:br/>
        <w:t xml:space="preserve"> "name": "example.com"</w:t>
        <w:br/>
        <w:t xml:space="preserve"> },</w:t>
        <w:br/>
        <w:t xml:space="preserve"> "rule-id": "55ff",</w:t>
        <w:br/>
        <w:t xml:space="preserve"> "entity-id": "spamhaus",</w:t>
        <w:br/>
        <w:t xml:space="preserve"> "short-explanation": "You're listed on Spamhaus!",</w:t>
        <w:br/>
        <w:t xml:space="preserve"> "bounced": {</w:t>
        <w:br/>
        <w:t xml:space="preserve"> "total": 4</w:t>
        <w:br/>
        <w:t xml:space="preserve"> }</w:t>
        <w:br/>
        <w:t xml:space="preserve"> }</w:t>
        <w:br/>
        <w:t xml:space="preserve"> ],</w:t>
        <w:br/>
        <w:t xml:space="preserve"> "_duration": "0s"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statistics items. Items may be null.</w:t>
            </w:r>
          </w:p>
        </w:tc>
      </w:tr>
      <w:tr>
        <w:tc>
          <w:tcPr>
            <w:tcW w:type="dxa" w:w="2880"/>
          </w:tcPr>
          <w:p>
            <w:r>
              <w:t>items[].subaccount</w:t>
            </w:r>
          </w:p>
        </w:tc>
        <w:tc>
          <w:tcPr>
            <w:tcW w:type="dxa" w:w="2880"/>
          </w:tcPr>
          <w:p>
            <w:r>
              <w:t>object | null</w:t>
            </w:r>
          </w:p>
        </w:tc>
        <w:tc>
          <w:tcPr>
            <w:tcW w:type="dxa" w:w="2880"/>
          </w:tcPr>
          <w:p>
            <w:r>
              <w:t>Subaccount info (if applicable).</w:t>
            </w:r>
          </w:p>
        </w:tc>
      </w:tr>
      <w:tr>
        <w:tc>
          <w:tcPr>
            <w:tcW w:type="dxa" w:w="2880"/>
          </w:tcPr>
          <w:p>
            <w:r>
              <w:t>items[].subaccount.id</w:t>
            </w:r>
          </w:p>
        </w:tc>
        <w:tc>
          <w:tcPr>
            <w:tcW w:type="dxa" w:w="2880"/>
          </w:tcPr>
          <w:p>
            <w:r>
              <w:t>string</w:t>
            </w:r>
          </w:p>
        </w:tc>
        <w:tc>
          <w:tcPr>
            <w:tcW w:type="dxa" w:w="2880"/>
          </w:tcPr>
          <w:p>
            <w:r>
              <w:t>Subaccount identifier.</w:t>
            </w:r>
          </w:p>
        </w:tc>
      </w:tr>
      <w:tr>
        <w:tc>
          <w:tcPr>
            <w:tcW w:type="dxa" w:w="2880"/>
          </w:tcPr>
          <w:p>
            <w:r>
              <w:t>items[].domain</w:t>
            </w:r>
          </w:p>
        </w:tc>
        <w:tc>
          <w:tcPr>
            <w:tcW w:type="dxa" w:w="2880"/>
          </w:tcPr>
          <w:p>
            <w:r>
              <w:t>object | null</w:t>
            </w:r>
          </w:p>
        </w:tc>
        <w:tc>
          <w:tcPr>
            <w:tcW w:type="dxa" w:w="2880"/>
          </w:tcPr>
          <w:p>
            <w:r>
              <w:t>Domain info (if applicable).</w:t>
            </w:r>
          </w:p>
        </w:tc>
      </w:tr>
      <w:tr>
        <w:tc>
          <w:tcPr>
            <w:tcW w:type="dxa" w:w="2880"/>
          </w:tcPr>
          <w:p>
            <w:r>
              <w:t>items[].domain.name</w:t>
            </w:r>
          </w:p>
        </w:tc>
        <w:tc>
          <w:tcPr>
            <w:tcW w:type="dxa" w:w="2880"/>
          </w:tcPr>
          <w:p>
            <w:r>
              <w:t>string</w:t>
            </w:r>
          </w:p>
        </w:tc>
        <w:tc>
          <w:tcPr>
            <w:tcW w:type="dxa" w:w="2880"/>
          </w:tcPr>
          <w:p>
            <w:r>
              <w:t>Domain name.</w:t>
            </w:r>
          </w:p>
        </w:tc>
      </w:tr>
      <w:tr>
        <w:tc>
          <w:tcPr>
            <w:tcW w:type="dxa" w:w="2880"/>
          </w:tcPr>
          <w:p>
            <w:r>
              <w:t>items[].rule-id</w:t>
            </w:r>
          </w:p>
        </w:tc>
        <w:tc>
          <w:tcPr>
            <w:tcW w:type="dxa" w:w="2880"/>
          </w:tcPr>
          <w:p>
            <w:r>
              <w:t>string</w:t>
            </w:r>
          </w:p>
        </w:tc>
        <w:tc>
          <w:tcPr>
            <w:tcW w:type="dxa" w:w="2880"/>
          </w:tcPr>
          <w:p>
            <w:r>
              <w:t>Rule identifier.</w:t>
            </w:r>
          </w:p>
        </w:tc>
      </w:tr>
      <w:tr>
        <w:tc>
          <w:tcPr>
            <w:tcW w:type="dxa" w:w="2880"/>
          </w:tcPr>
          <w:p>
            <w:r>
              <w:t>items[].entity-id</w:t>
            </w:r>
          </w:p>
        </w:tc>
        <w:tc>
          <w:tcPr>
            <w:tcW w:type="dxa" w:w="2880"/>
          </w:tcPr>
          <w:p>
            <w:r>
              <w:t>string</w:t>
            </w:r>
          </w:p>
        </w:tc>
        <w:tc>
          <w:tcPr>
            <w:tcW w:type="dxa" w:w="2880"/>
          </w:tcPr>
          <w:p>
            <w:r>
              <w:t>Entity identifier.</w:t>
            </w:r>
          </w:p>
        </w:tc>
      </w:tr>
      <w:tr>
        <w:tc>
          <w:tcPr>
            <w:tcW w:type="dxa" w:w="2880"/>
          </w:tcPr>
          <w:p>
            <w:r>
              <w:t>items[].short-explanation</w:t>
            </w:r>
          </w:p>
        </w:tc>
        <w:tc>
          <w:tcPr>
            <w:tcW w:type="dxa" w:w="2880"/>
          </w:tcPr>
          <w:p>
            <w:r>
              <w:t>string</w:t>
            </w:r>
          </w:p>
        </w:tc>
        <w:tc>
          <w:tcPr>
            <w:tcW w:type="dxa" w:w="2880"/>
          </w:tcPr>
          <w:p>
            <w:r>
              <w:t>Short explanation for the bounce classification.</w:t>
            </w:r>
          </w:p>
        </w:tc>
      </w:tr>
      <w:tr>
        <w:tc>
          <w:tcPr>
            <w:tcW w:type="dxa" w:w="2880"/>
          </w:tcPr>
          <w:p>
            <w:r>
              <w:t>items[].bounced</w:t>
            </w:r>
          </w:p>
        </w:tc>
        <w:tc>
          <w:tcPr>
            <w:tcW w:type="dxa" w:w="2880"/>
          </w:tcPr>
          <w:p>
            <w:r>
              <w:t>object</w:t>
            </w:r>
          </w:p>
        </w:tc>
        <w:tc>
          <w:tcPr>
            <w:tcW w:type="dxa" w:w="2880"/>
          </w:tcPr>
          <w:p>
            <w:r>
              <w:t>Bounce statistics object.</w:t>
            </w:r>
          </w:p>
        </w:tc>
      </w:tr>
      <w:tr>
        <w:tc>
          <w:tcPr>
            <w:tcW w:type="dxa" w:w="2880"/>
          </w:tcPr>
          <w:p>
            <w:r>
              <w:t>items[].bounced.total</w:t>
            </w:r>
          </w:p>
        </w:tc>
        <w:tc>
          <w:tcPr>
            <w:tcW w:type="dxa" w:w="2880"/>
          </w:tcPr>
          <w:p>
            <w:r>
              <w:t>integer</w:t>
            </w:r>
          </w:p>
        </w:tc>
        <w:tc>
          <w:tcPr>
            <w:tcW w:type="dxa" w:w="2880"/>
          </w:tcPr>
          <w:p>
            <w:r>
              <w:t>Total bounces for this item.</w:t>
            </w:r>
          </w:p>
        </w:tc>
      </w:tr>
      <w:tr>
        <w:tc>
          <w:tcPr>
            <w:tcW w:type="dxa" w:w="2880"/>
          </w:tcPr>
          <w:p>
            <w:r>
              <w:t>_duration</w:t>
            </w:r>
          </w:p>
        </w:tc>
        <w:tc>
          <w:tcPr>
            <w:tcW w:type="dxa" w:w="2880"/>
          </w:tcPr>
          <w:p>
            <w:r>
              <w:t>string</w:t>
            </w:r>
          </w:p>
        </w:tc>
        <w:tc>
          <w:tcPr>
            <w:tcW w:type="dxa" w:w="2880"/>
          </w:tcPr>
          <w:p>
            <w:r>
              <w:t>Processing duration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'{{MAILGUN_BASE_URL}}/v1/bounce-classification/stats?group=domain.name&amp;limit=100&amp;include_subaccounts=true' \</w:t>
        <w:br/>
        <w:t xml:space="preserve"> --header 'Accept: application/json'</w:t>
      </w:r>
    </w:p>
    <w:p>
      <w:pPr>
        <w:pStyle w:val="Heading3"/>
      </w:pPr>
      <w:r>
        <w:t>Example Usage</w:t>
      </w:r>
    </w:p>
    <w:p>
      <w:pPr>
        <w:pStyle w:val="Heading3"/>
      </w:pPr>
      <w:r>
        <w:t>Example 1: Group by Domain</w:t>
      </w:r>
    </w:p>
    <w:p>
      <w:r>
        <w:rPr>
          <w:b/>
          <w:color w:val="666666"/>
          <w:sz w:val="16"/>
        </w:rPr>
        <w:t>[bash]</w:t>
      </w:r>
    </w:p>
    <w:p>
      <w:pPr>
        <w:shd w:fill="F2F2F2" w:val="clear"/>
      </w:pPr>
      <w:r>
        <w:rPr>
          <w:rFonts w:ascii="Courier New" w:hAnsi="Courier New"/>
          <w:sz w:val="17"/>
        </w:rPr>
        <w:t>curl -sS --location '{{MAILGUN_BASE_URL}}/v1/bounce-classification/stats?group=domain.name' \</w:t>
        <w:br/>
        <w:t xml:space="preserve"> --header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-sS --location '{{MAILGUN_BASE_URL}}/v1/bounce-classification/stats?limit=10' \</w:t>
        <w:br/>
        <w:t xml:space="preserve"> --header 'Accept: application/json'</w:t>
      </w:r>
    </w:p>
    <w:p>
      <w:pPr>
        <w:pStyle w:val="Heading3"/>
      </w:pPr>
      <w:r>
        <w:t>Example 3: Include Subaccounts and Group by Rule</w:t>
      </w:r>
    </w:p>
    <w:p>
      <w:r>
        <w:rPr>
          <w:b/>
          <w:color w:val="666666"/>
          <w:sz w:val="16"/>
        </w:rPr>
        <w:t>[bash]</w:t>
      </w:r>
    </w:p>
    <w:p>
      <w:pPr>
        <w:shd w:fill="F2F2F2" w:val="clear"/>
      </w:pPr>
      <w:r>
        <w:rPr>
          <w:rFonts w:ascii="Courier New" w:hAnsi="Courier New"/>
          <w:sz w:val="17"/>
        </w:rPr>
        <w:t>curl -sS --location '{{MAILGUN_BASE_URL}}/v1/bounce-classification/stats?include_subaccounts=true&amp;group=rule-id' \</w:t>
        <w:br/>
        <w:t xml:space="preserve"> --header 'Accept: application/json'</w:t>
      </w:r>
    </w:p>
    <w:p>
      <w:pPr>
        <w:pStyle w:val="Heading3"/>
      </w:pPr>
      <w:r>
        <w:t>Notes</w:t>
      </w:r>
    </w:p>
    <w:p>
      <w:pPr>
        <w:pStyle w:val="ListBullet"/>
      </w:pPr>
      <w:r>
        <w:t>Deprecated endpoint: prefer POST /v2/bounce-classification/metrics for new integrations.</w:t>
      </w:r>
    </w:p>
    <w:p>
      <w:pPr>
        <w:pStyle w:val="ListBullet"/>
      </w:pPr>
      <w:r>
        <w:t>The response schema allows items[] entries to be null, and subaccount/domain may be null per item.</w:t>
      </w:r>
    </w:p>
    <w:p>
      <w:r>
        <w:br w:type="page"/>
      </w:r>
    </w:p>
    <w:p>
      <w:pPr>
        <w:pStyle w:val="Heading2"/>
      </w:pPr>
      <w:r>
        <w:t>61. [DELETE] Cancel an IP Address Warmup Plan</w:t>
      </w:r>
    </w:p>
    <w:p>
      <w:r>
        <w:rPr>
          <w:b/>
        </w:rPr>
        <w:t xml:space="preserve">Endpoint: </w:t>
      </w:r>
      <w:r>
        <w:rPr>
          <w:rFonts w:ascii="Courier New" w:hAnsi="Courier New"/>
          <w:sz w:val="18"/>
        </w:rPr>
        <w:t>/v3/ip_warmups/{{addr}}</w:t>
      </w:r>
    </w:p>
    <w:p>
      <w:pPr>
        <w:pStyle w:val="Heading3"/>
      </w:pPr>
      <w:r>
        <w:t>Prerequisites</w:t>
      </w:r>
    </w:p>
    <w:p>
      <w:pPr>
        <w:pStyle w:val="ListBullet"/>
      </w:pPr>
      <w:r>
        <w:t>The IP address must be dedicated and owned by the account</w:t>
      </w:r>
    </w:p>
    <w:p>
      <w:pPr>
        <w:pStyle w:val="Heading3"/>
      </w:pPr>
      <w:r>
        <w:t>Method</w:t>
      </w:r>
    </w:p>
    <w:p>
      <w:r>
        <w:t>DELETE</w:t>
      </w:r>
    </w:p>
    <w:p>
      <w:pPr>
        <w:pStyle w:val="Heading3"/>
      </w:pPr>
      <w:r>
        <w:t>URL</w:t>
      </w:r>
    </w:p>
    <w:p>
      <w:r>
        <w:t>{{MAILGUN_BASE_URL}}/v3/ip_warmups/{{addr}}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the warmup plan for a specified IP address.</w:t>
      </w:r>
    </w:p>
    <w:p>
      <w:pPr>
        <w:pStyle w:val="Heading3"/>
      </w:pPr>
      <w:r>
        <w:t>Enforcement Rules</w:t>
      </w:r>
    </w:p>
    <w:p>
      <w:pPr>
        <w:pStyle w:val="ListBullet"/>
      </w:pPr>
      <w:r>
        <w:t>The addr path parameter must always be present.</w:t>
      </w:r>
    </w:p>
    <w:p>
      <w:pPr>
        <w:pStyle w:val="ListBullet"/>
      </w:pPr>
      <w:r>
        <w:t>If the user provides an addr, use that value directly.</w:t>
      </w:r>
    </w:p>
    <w:p>
      <w:pPr>
        <w:pStyle w:val="ListBullet"/>
      </w:pPr>
      <w:r>
        <w:t>Do not call the API with a missing or empty addr (e.g., avoid /v3/ip_warmups// or /v3/ip_warmups).</w:t>
      </w:r>
    </w:p>
    <w:p>
      <w:pPr>
        <w:pStyle w:val="ListBullet"/>
      </w:pPr>
      <w:r>
        <w:t>Always construct the path as /v3/ip_warmups/{{addr}}, where {{addr}} is a non-empty string.</w:t>
      </w:r>
    </w:p>
    <w:p>
      <w:pPr>
        <w:pStyle w:val="ListBullet"/>
      </w:pPr>
      <w:r>
        <w:t>Do not infer or guess the addr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/v3/ip_warmups/192.0.2.10</w:t>
        <w:br/>
        <w:t>/v3/ip_warmups/203.0.113.5</w:t>
      </w:r>
    </w:p>
    <w:p>
      <w:pPr>
        <w:pStyle w:val="Heading3"/>
      </w:pPr>
      <w:r>
        <w:t>Invalid Examples</w:t>
      </w:r>
    </w:p>
    <w:p>
      <w:r>
        <w:rPr>
          <w:b/>
          <w:color w:val="666666"/>
          <w:sz w:val="16"/>
        </w:rPr>
        <w:t>[http]</w:t>
      </w:r>
    </w:p>
    <w:p>
      <w:pPr>
        <w:shd w:fill="F2F2F2" w:val="clear"/>
      </w:pPr>
      <w:r>
        <w:rPr>
          <w:rFonts w:ascii="Courier New" w:hAnsi="Courier New"/>
          <w:sz w:val="17"/>
        </w:rPr>
        <w:t>/v3/ip_warmups//</w:t>
        <w:br/>
        <w:t>/v3/ip_warmups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string</w:t>
            </w:r>
          </w:p>
        </w:tc>
        <w:tc>
          <w:tcPr>
            <w:tcW w:type="dxa" w:w="2880"/>
          </w:tcPr>
          <w:p>
            <w:r>
              <w:t>The IP address to cancel the warmup plan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'{{MAILGUN_BASE_URL}}/v3/ip_warmups/192.0.2.10' \</w:t>
        <w:br/>
        <w:t xml:space="preserve"> --header 'Accept: application/json'</w:t>
      </w:r>
    </w:p>
    <w:p>
      <w:pPr>
        <w:pStyle w:val="Heading3"/>
      </w:pPr>
      <w:r>
        <w:t>Related ipWarmups actions</w:t>
      </w:r>
    </w:p>
    <w:p>
      <w:pPr>
        <w:pStyle w:val="ListBullet"/>
      </w:pPr>
      <w:r>
        <w:t>[GET] Get an IP Warmup Status — /v3/ip_warmups/{{addr}}</w:t>
      </w:r>
    </w:p>
    <w:p>
      <w:pPr>
        <w:pStyle w:val="ListBullet"/>
      </w:pPr>
      <w:r>
        <w:t>[POST] Create an IP Warmup Plan — /v3/ip_warmups/{{addr}}</w:t>
      </w:r>
    </w:p>
    <w:p>
      <w:pPr>
        <w:pStyle w:val="ListBullet"/>
      </w:pPr>
      <w:r>
        <w:t>[GET] List IP Warmup Statuses — /v3/ip_warmups</w:t>
      </w:r>
    </w:p>
    <w:p>
      <w:r>
        <w:br w:type="page"/>
      </w:r>
    </w:p>
    <w:p>
      <w:pPr>
        <w:pStyle w:val="Heading2"/>
      </w:pPr>
      <w:r>
        <w:t>62. [POST] List Bounce Classification Metrics (v2)</w:t>
      </w:r>
    </w:p>
    <w:p>
      <w:r>
        <w:rPr>
          <w:b/>
        </w:rPr>
        <w:t xml:space="preserve">Endpoint: </w:t>
      </w:r>
      <w:r>
        <w:rPr>
          <w:rFonts w:ascii="Courier New" w:hAnsi="Courier New"/>
          <w:sz w:val="18"/>
        </w:rPr>
        <w:t>/v2/bounce-classification/metrics</w:t>
      </w:r>
    </w:p>
    <w:p>
      <w:pPr>
        <w:pStyle w:val="Heading3"/>
      </w:pPr>
      <w:r>
        <w:t>Prerequisites</w:t>
      </w:r>
    </w:p>
    <w:p>
      <w:pPr>
        <w:pStyle w:val="ListBullet"/>
      </w:pPr>
      <w:r>
        <w:t>Access to Mailgun Bounce Classification metrics for the account (and subaccounts if include_subaccounts=true)</w:t>
      </w:r>
    </w:p>
    <w:p>
      <w:pPr>
        <w:pStyle w:val="Heading3"/>
      </w:pPr>
      <w:r>
        <w:t>Method</w:t>
      </w:r>
    </w:p>
    <w:p>
      <w:r>
        <w:t>POST</w:t>
      </w:r>
    </w:p>
    <w:p>
      <w:pPr>
        <w:pStyle w:val="Heading3"/>
      </w:pPr>
      <w:r>
        <w:t>URL</w:t>
      </w:r>
    </w:p>
    <w:p>
      <w:r>
        <w:t>{{MAILGUN_BASE_URL}}/v2/bounce-classification/metrics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bounce/delay classification metrics grouped by the requested dimensions and constrained by the provided filter and time window. Items with no bounces and no delays (classified_failures_count == 0) are not returned.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define any query parameters.)</w:t>
      </w:r>
    </w:p>
    <w:p>
      <w:pPr>
        <w:pStyle w:val="ListBullet"/>
      </w:pPr>
      <w:r>
        <w:t>The request body is required and must be sent as JSON (Content-Type: application/json).</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object</w:t>
            </w:r>
          </w:p>
        </w:tc>
        <w:tc>
          <w:tcPr>
            <w:tcW w:type="dxa" w:w="2880"/>
          </w:tcPr>
          <w:p>
            <w:r>
              <w:t>Start of the time range (example shows RFC 2822 timestamp string; see Notes). Overwritten if duration is provided.</w:t>
            </w:r>
          </w:p>
        </w:tc>
      </w:tr>
      <w:tr>
        <w:tc>
          <w:tcPr>
            <w:tcW w:type="dxa" w:w="2880"/>
          </w:tcPr>
          <w:p>
            <w:r>
              <w:t>end</w:t>
            </w:r>
          </w:p>
        </w:tc>
        <w:tc>
          <w:tcPr>
            <w:tcW w:type="dxa" w:w="2880"/>
          </w:tcPr>
          <w:p>
            <w:r>
              <w:t>object</w:t>
            </w:r>
          </w:p>
        </w:tc>
        <w:tc>
          <w:tcPr>
            <w:tcW w:type="dxa" w:w="2880"/>
          </w:tcPr>
          <w:p>
            <w:r>
              <w:t>End of the time range (example shows RFC 2822 timestamp string; see Notes).</w:t>
            </w:r>
          </w:p>
        </w:tc>
      </w:tr>
      <w:tr>
        <w:tc>
          <w:tcPr>
            <w:tcW w:type="dxa" w:w="2880"/>
          </w:tcPr>
          <w:p>
            <w:r>
              <w:t>resolution</w:t>
            </w:r>
          </w:p>
        </w:tc>
        <w:tc>
          <w:tcPr>
            <w:tcW w:type="dxa" w:w="2880"/>
          </w:tcPr>
          <w:p>
            <w:r>
              <w:t>string (enum)</w:t>
            </w:r>
          </w:p>
        </w:tc>
        <w:tc>
          <w:tcPr>
            <w:tcW w:type="dxa" w:w="2880"/>
          </w:tcPr>
          <w:p>
            <w:r>
              <w:t>Aggregation resolution. Allowed values: day, hour.</w:t>
            </w:r>
          </w:p>
        </w:tc>
      </w:tr>
      <w:tr>
        <w:tc>
          <w:tcPr>
            <w:tcW w:type="dxa" w:w="2880"/>
          </w:tcPr>
          <w:p>
            <w:r>
              <w:t>filter.AND</w:t>
            </w:r>
          </w:p>
        </w:tc>
        <w:tc>
          <w:tcPr>
            <w:tcW w:type="dxa" w:w="2880"/>
          </w:tcPr>
          <w:p>
            <w:r>
              <w:t>array</w:t>
            </w:r>
          </w:p>
        </w:tc>
        <w:tc>
          <w:tcPr>
            <w:tcW w:type="dxa" w:w="2880"/>
          </w:tcPr>
          <w:p>
            <w:r>
              <w:t>Conjunction of filter clauses. Each element must include attribute, comparator, and values.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duration</w:t>
            </w:r>
          </w:p>
        </w:tc>
        <w:tc>
          <w:tcPr>
            <w:tcW w:type="dxa" w:w="2880"/>
          </w:tcPr>
          <w:p>
            <w:r>
              <w:t>string</w:t>
            </w:r>
          </w:p>
        </w:tc>
        <w:tc>
          <w:tcPr>
            <w:tcW w:type="dxa" w:w="2880"/>
          </w:tcPr>
          <w:p>
            <w:r>
              <w:t>Duration calculated from the end date; overwrites start. Format examples: 48h, 60m, 30s. (Example also shows 24h0m0s.)</w:t>
            </w:r>
          </w:p>
        </w:tc>
      </w:tr>
      <w:tr>
        <w:tc>
          <w:tcPr>
            <w:tcW w:type="dxa" w:w="2880"/>
          </w:tcPr>
          <w:p>
            <w:r>
              <w:t>dimensions</w:t>
            </w:r>
          </w:p>
        </w:tc>
        <w:tc>
          <w:tcPr>
            <w:tcW w:type="dxa" w:w="2880"/>
          </w:tcPr>
          <w:p>
            <w:r>
              <w:t>array of strings (enum)</w:t>
            </w:r>
          </w:p>
        </w:tc>
        <w:tc>
          <w:tcPr>
            <w:tcW w:type="dxa" w:w="2880"/>
          </w:tcPr>
          <w:p>
            <w:r>
              <w:t>Dimensions to group by. Allowed values: entity-name, domain.name, envelope.sending-ip, account.name, envelope.i-ip-pool-name, tags, tag, recipient-domain, group-id, criticality, severity, category, timestamp.</w:t>
            </w:r>
          </w:p>
        </w:tc>
      </w:tr>
      <w:tr>
        <w:tc>
          <w:tcPr>
            <w:tcW w:type="dxa" w:w="2880"/>
          </w:tcPr>
          <w:p>
            <w:r>
              <w:t>metrics</w:t>
            </w:r>
          </w:p>
        </w:tc>
        <w:tc>
          <w:tcPr>
            <w:tcW w:type="dxa" w:w="2880"/>
          </w:tcPr>
          <w:p>
            <w:r>
              <w:t>array of strings</w:t>
            </w:r>
          </w:p>
        </w:tc>
        <w:tc>
          <w:tcPr>
            <w:tcW w:type="dxa" w:w="2880"/>
          </w:tcPr>
          <w:p>
            <w:r>
              <w:t>Metrics to return (see example list in Sample Request).</w:t>
            </w:r>
          </w:p>
        </w:tc>
      </w:tr>
      <w:tr>
        <w:tc>
          <w:tcPr>
            <w:tcW w:type="dxa" w:w="2880"/>
          </w:tcPr>
          <w:p>
            <w:r>
              <w:t>include_subaccounts</w:t>
            </w:r>
          </w:p>
        </w:tc>
        <w:tc>
          <w:tcPr>
            <w:tcW w:type="dxa" w:w="2880"/>
          </w:tcPr>
          <w:p>
            <w:r>
              <w:t>boolean</w:t>
            </w:r>
          </w:p>
        </w:tc>
        <w:tc>
          <w:tcPr>
            <w:tcW w:type="dxa" w:w="2880"/>
          </w:tcPr>
          <w:p>
            <w:r>
              <w:t>Include stats from all subaccounts.</w:t>
            </w:r>
          </w:p>
        </w:tc>
      </w:tr>
      <w:tr>
        <w:tc>
          <w:tcPr>
            <w:tcW w:type="dxa" w:w="2880"/>
          </w:tcPr>
          <w:p>
            <w:r>
              <w:t>pagination</w:t>
            </w:r>
          </w:p>
        </w:tc>
        <w:tc>
          <w:tcPr>
            <w:tcW w:type="dxa" w:w="2880"/>
          </w:tcPr>
          <w:p>
            <w:r>
              <w:t>object</w:t>
            </w:r>
          </w:p>
        </w:tc>
        <w:tc>
          <w:tcPr>
            <w:tcW w:type="dxa" w:w="2880"/>
          </w:tcPr>
          <w:p>
            <w:r>
              <w:t>Pagination and sorting configuration.</w:t>
            </w:r>
          </w:p>
        </w:tc>
      </w:tr>
    </w:tbl>
    <w:p/>
    <w:p>
      <w:pPr>
        <w:pStyle w:val="Heading3"/>
      </w:pPr>
      <w:r>
        <w:t>filter.AND[]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w:t>
            </w:r>
          </w:p>
        </w:tc>
        <w:tc>
          <w:tcPr>
            <w:tcW w:type="dxa" w:w="2880"/>
          </w:tcPr>
          <w:p>
            <w:r>
              <w:t>string</w:t>
            </w:r>
          </w:p>
        </w:tc>
        <w:tc>
          <w:tcPr>
            <w:tcW w:type="dxa" w:w="2880"/>
          </w:tcPr>
          <w:p>
            <w:r>
              <w:t>Filter attribute (documentation references an internal type). Example: domain.name.</w:t>
            </w:r>
          </w:p>
        </w:tc>
      </w:tr>
      <w:tr>
        <w:tc>
          <w:tcPr>
            <w:tcW w:type="dxa" w:w="2880"/>
          </w:tcPr>
          <w:p>
            <w:r>
              <w:t>comparator</w:t>
            </w:r>
          </w:p>
        </w:tc>
        <w:tc>
          <w:tcPr>
            <w:tcW w:type="dxa" w:w="2880"/>
          </w:tcPr>
          <w:p>
            <w:r>
              <w:t>string</w:t>
            </w:r>
          </w:p>
        </w:tc>
        <w:tc>
          <w:tcPr>
            <w:tcW w:type="dxa" w:w="2880"/>
          </w:tcPr>
          <w:p>
            <w:r>
              <w:t>Comparator for the attribute. Example: =.</w:t>
            </w:r>
          </w:p>
        </w:tc>
      </w:tr>
      <w:tr>
        <w:tc>
          <w:tcPr>
            <w:tcW w:type="dxa" w:w="2880"/>
          </w:tcPr>
          <w:p>
            <w:r>
              <w:t>values</w:t>
            </w:r>
          </w:p>
        </w:tc>
        <w:tc>
          <w:tcPr>
            <w:tcW w:type="dxa" w:w="2880"/>
          </w:tcPr>
          <w:p>
            <w:r>
              <w:t>array</w:t>
            </w:r>
          </w:p>
        </w:tc>
        <w:tc>
          <w:tcPr>
            <w:tcW w:type="dxa" w:w="2880"/>
          </w:tcPr>
          <w:p>
            <w:r>
              <w:t>List of values to compare against.</w:t>
            </w:r>
          </w:p>
        </w:tc>
      </w:tr>
    </w:tbl>
    <w:p/>
    <w:p>
      <w:pPr>
        <w:pStyle w:val="Heading3"/>
      </w:pPr>
      <w:r>
        <w:t>filter.AND[].values[]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Label for the value. (Marked required in schema, but omitted in the provided request example.)</w:t>
            </w:r>
          </w:p>
        </w:tc>
      </w:tr>
      <w:tr>
        <w:tc>
          <w:tcPr>
            <w:tcW w:type="dxa" w:w="2880"/>
          </w:tcPr>
          <w:p>
            <w:r>
              <w:t>value</w:t>
            </w:r>
          </w:p>
        </w:tc>
        <w:tc>
          <w:tcPr>
            <w:tcW w:type="dxa" w:w="2880"/>
          </w:tcPr>
          <w:p>
            <w:r>
              <w:t>string</w:t>
            </w:r>
          </w:p>
        </w:tc>
        <w:tc>
          <w:tcPr>
            <w:tcW w:type="dxa" w:w="2880"/>
          </w:tcPr>
          <w:p>
            <w:r>
              <w:t>Value to filter on. Example: example.com.</w:t>
            </w:r>
          </w:p>
        </w:tc>
      </w:tr>
    </w:tbl>
    <w:p/>
    <w:p>
      <w:pPr>
        <w:pStyle w:val="Heading3"/>
      </w:pPr>
      <w:r>
        <w:t>pagination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Colon-separated column:direction, e.g. entity-name:asc.</w:t>
            </w:r>
          </w:p>
        </w:tc>
      </w:tr>
      <w:tr>
        <w:tc>
          <w:tcPr>
            <w:tcW w:type="dxa" w:w="2880"/>
          </w:tcPr>
          <w:p>
            <w:r>
              <w:t>skip</w:t>
            </w:r>
          </w:p>
        </w:tc>
        <w:tc>
          <w:tcPr>
            <w:tcW w:type="dxa" w:w="2880"/>
          </w:tcPr>
          <w:p>
            <w:r>
              <w:t>integer</w:t>
            </w:r>
          </w:p>
        </w:tc>
        <w:tc>
          <w:tcPr>
            <w:tcW w:type="dxa" w:w="2880"/>
          </w:tcPr>
          <w:p>
            <w:r>
              <w:t>Number of items to skip. For first page use 0; then increment by limit for subsequent pages.</w:t>
            </w:r>
          </w:p>
        </w:tc>
      </w:tr>
      <w:tr>
        <w:tc>
          <w:tcPr>
            <w:tcW w:type="dxa" w:w="2880"/>
          </w:tcPr>
          <w:p>
            <w:r>
              <w:t>limit</w:t>
            </w:r>
          </w:p>
        </w:tc>
        <w:tc>
          <w:tcPr>
            <w:tcW w:type="dxa" w:w="2880"/>
          </w:tcPr>
          <w:p>
            <w:r>
              <w:t>integer</w:t>
            </w:r>
          </w:p>
        </w:tc>
        <w:tc>
          <w:tcPr>
            <w:tcW w:type="dxa" w:w="2880"/>
          </w:tcPr>
          <w:p>
            <w:r>
              <w:t>Max items returned. Default: 10. Max: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"start": "Sun, 01 Jan 2006 22:04:05 +0000",</w:t>
        <w:br/>
        <w:t xml:space="preserve"> "end": "Mon, 02 Jan 2006 22:04:05 +0000",</w:t>
        <w:br/>
        <w:t xml:space="preserve"> "resolution": "day",</w:t>
        <w:br/>
        <w:t xml:space="preserve"> "duration": "24h0m0s",</w:t>
        <w:br/>
        <w:t xml:space="preserve"> "dimensions": [</w:t>
        <w:br/>
        <w:t xml:space="preserve"> "entity-name",</w:t>
        <w:br/>
        <w:t xml:space="preserve"> "domain.name"</w:t>
        <w:br/>
        <w:t xml:space="preserve"> ],</w:t>
        <w:br/>
        <w:t xml:space="preserve"> "pagination": {</w:t>
        <w:br/>
        <w:t xml:space="preserve"> "sort": "entity-name:asc",</w:t>
        <w:br/>
        <w:t xml:space="preserve"> "limit": 10,</w:t>
        <w:br/>
        <w:t xml:space="preserve"> "total": 1</w:t>
        <w:br/>
        <w:t xml:space="preserve"> },</w:t>
        <w:br/>
        <w:t xml:space="preserve"> "items": [</w:t>
        <w:br/>
        <w:t xml:space="preserve"> {</w:t>
        <w:br/>
        <w:t xml:space="preserve"> "account.name": "subaccount name",</w:t>
        <w:br/>
        <w:t xml:space="preserve"> "entity-name": "Gmail",</w:t>
        <w:br/>
        <w:t xml:space="preserve"> "domain.name": "example.com",</w:t>
        <w:br/>
        <w:t xml:space="preserve"> "envelope.i-ip-pool-name": "default",</w:t>
        <w:br/>
        <w:t xml:space="preserve"> "envelope.sending-ip": "1.2.3.4",</w:t>
        <w:br/>
        <w:t xml:space="preserve"> "timestamp": "Mon, 02 Jan 2006 22:04:05 +0000",</w:t>
        <w:br/>
        <w:t xml:space="preserve"> "tags": "daily, campaign1",</w:t>
        <w:br/>
        <w:t xml:space="preserve"> "metrics": {</w:t>
        <w:br/>
        <w:t xml:space="preserve"> "critical_bounce_count": 10,</w:t>
        <w:br/>
        <w:t xml:space="preserve"> "non_critical_bounce_count": 20,</w:t>
        <w:br/>
        <w:t xml:space="preserve"> "critical_delay_count": 30,</w:t>
        <w:br/>
        <w:t xml:space="preserve"> "non_critical_delay_count": 40,</w:t>
        <w:br/>
        <w:t xml:space="preserve"> "classified_failures_count": 100,</w:t>
        <w:br/>
        <w:t xml:space="preserve"> "delivered_smtp_count": 1000,</w:t>
        <w:br/>
        <w:t xml:space="preserve"> "critical_bounce_rate": 1,</w:t>
        <w:br/>
        <w:t xml:space="preserve"> "non_critical_bounce_rate": 2,</w:t>
        <w:br/>
        <w:t xml:space="preserve"> "critical_delay_rate": 3,</w:t>
        <w:br/>
        <w:t xml:space="preserve"> "non_critical_delay_rate": 4</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timestamp in RFC 2822 format.</w:t>
            </w:r>
          </w:p>
        </w:tc>
      </w:tr>
      <w:tr>
        <w:tc>
          <w:tcPr>
            <w:tcW w:type="dxa" w:w="2880"/>
          </w:tcPr>
          <w:p>
            <w:r>
              <w:t>end</w:t>
            </w:r>
          </w:p>
        </w:tc>
        <w:tc>
          <w:tcPr>
            <w:tcW w:type="dxa" w:w="2880"/>
          </w:tcPr>
          <w:p>
            <w:r>
              <w:t>string</w:t>
            </w:r>
          </w:p>
        </w:tc>
        <w:tc>
          <w:tcPr>
            <w:tcW w:type="dxa" w:w="2880"/>
          </w:tcPr>
          <w:p>
            <w:r>
              <w:t>End timestamp in RFC 2822 format.</w:t>
            </w:r>
          </w:p>
        </w:tc>
      </w:tr>
      <w:tr>
        <w:tc>
          <w:tcPr>
            <w:tcW w:type="dxa" w:w="2880"/>
          </w:tcPr>
          <w:p>
            <w:r>
              <w:t>resolution</w:t>
            </w:r>
          </w:p>
        </w:tc>
        <w:tc>
          <w:tcPr>
            <w:tcW w:type="dxa" w:w="2880"/>
          </w:tcPr>
          <w:p>
            <w:r>
              <w:t>string (enum)</w:t>
            </w:r>
          </w:p>
        </w:tc>
        <w:tc>
          <w:tcPr>
            <w:tcW w:type="dxa" w:w="2880"/>
          </w:tcPr>
          <w:p>
            <w:r>
              <w:t>day or hour.</w:t>
            </w:r>
          </w:p>
        </w:tc>
      </w:tr>
      <w:tr>
        <w:tc>
          <w:tcPr>
            <w:tcW w:type="dxa" w:w="2880"/>
          </w:tcPr>
          <w:p>
            <w:r>
              <w:t>duration</w:t>
            </w:r>
          </w:p>
        </w:tc>
        <w:tc>
          <w:tcPr>
            <w:tcW w:type="dxa" w:w="2880"/>
          </w:tcPr>
          <w:p>
            <w:r>
              <w:t>string</w:t>
            </w:r>
          </w:p>
        </w:tc>
        <w:tc>
          <w:tcPr>
            <w:tcW w:type="dxa" w:w="2880"/>
          </w:tcPr>
          <w:p>
            <w:r>
              <w:t>Echo of duration from the request (if provided).</w:t>
            </w:r>
          </w:p>
        </w:tc>
      </w:tr>
      <w:tr>
        <w:tc>
          <w:tcPr>
            <w:tcW w:type="dxa" w:w="2880"/>
          </w:tcPr>
          <w:p>
            <w:r>
              <w:t>dimensions</w:t>
            </w:r>
          </w:p>
        </w:tc>
        <w:tc>
          <w:tcPr>
            <w:tcW w:type="dxa" w:w="2880"/>
          </w:tcPr>
          <w:p>
            <w:r>
              <w:t>array of strings (enum)</w:t>
            </w:r>
          </w:p>
        </w:tc>
        <w:tc>
          <w:tcPr>
            <w:tcW w:type="dxa" w:w="2880"/>
          </w:tcPr>
          <w:p>
            <w:r>
              <w:t>Echo of dimensions from the request.</w:t>
            </w:r>
          </w:p>
        </w:tc>
      </w:tr>
      <w:tr>
        <w:tc>
          <w:tcPr>
            <w:tcW w:type="dxa" w:w="2880"/>
          </w:tcPr>
          <w:p>
            <w:r>
              <w:t>pagination</w:t>
            </w:r>
          </w:p>
        </w:tc>
        <w:tc>
          <w:tcPr>
            <w:tcW w:type="dxa" w:w="2880"/>
          </w:tcPr>
          <w:p>
            <w:r>
              <w:t>object</w:t>
            </w:r>
          </w:p>
        </w:tc>
        <w:tc>
          <w:tcPr>
            <w:tcW w:type="dxa" w:w="2880"/>
          </w:tcPr>
          <w:p>
            <w:r>
              <w:t>Pagination details.</w:t>
            </w:r>
          </w:p>
        </w:tc>
      </w:tr>
      <w:tr>
        <w:tc>
          <w:tcPr>
            <w:tcW w:type="dxa" w:w="2880"/>
          </w:tcPr>
          <w:p>
            <w:r>
              <w:t>pagination.sort</w:t>
            </w:r>
          </w:p>
        </w:tc>
        <w:tc>
          <w:tcPr>
            <w:tcW w:type="dxa" w:w="2880"/>
          </w:tcPr>
          <w:p>
            <w:r>
              <w:t>string</w:t>
            </w:r>
          </w:p>
        </w:tc>
        <w:tc>
          <w:tcPr>
            <w:tcW w:type="dxa" w:w="2880"/>
          </w:tcPr>
          <w:p>
            <w:r>
              <w:t>Echo of request sort.</w:t>
            </w:r>
          </w:p>
        </w:tc>
      </w:tr>
      <w:tr>
        <w:tc>
          <w:tcPr>
            <w:tcW w:type="dxa" w:w="2880"/>
          </w:tcPr>
          <w:p>
            <w:r>
              <w:t>pagination.skip</w:t>
            </w:r>
          </w:p>
        </w:tc>
        <w:tc>
          <w:tcPr>
            <w:tcW w:type="dxa" w:w="2880"/>
          </w:tcPr>
          <w:p>
            <w:r>
              <w:t>integer</w:t>
            </w:r>
          </w:p>
        </w:tc>
        <w:tc>
          <w:tcPr>
            <w:tcW w:type="dxa" w:w="2880"/>
          </w:tcPr>
          <w:p>
            <w:r>
              <w:t>Echo of request skip.</w:t>
            </w:r>
          </w:p>
        </w:tc>
      </w:tr>
      <w:tr>
        <w:tc>
          <w:tcPr>
            <w:tcW w:type="dxa" w:w="2880"/>
          </w:tcPr>
          <w:p>
            <w:r>
              <w:t>pagination.limit</w:t>
            </w:r>
          </w:p>
        </w:tc>
        <w:tc>
          <w:tcPr>
            <w:tcW w:type="dxa" w:w="2880"/>
          </w:tcPr>
          <w:p>
            <w:r>
              <w:t>integer</w:t>
            </w:r>
          </w:p>
        </w:tc>
        <w:tc>
          <w:tcPr>
            <w:tcW w:type="dxa" w:w="2880"/>
          </w:tcPr>
          <w:p>
            <w:r>
              <w:t>Echo of request limit.</w:t>
            </w:r>
          </w:p>
        </w:tc>
      </w:tr>
      <w:tr>
        <w:tc>
          <w:tcPr>
            <w:tcW w:type="dxa" w:w="2880"/>
          </w:tcPr>
          <w:p>
            <w:r>
              <w:t>pagination.total</w:t>
            </w:r>
          </w:p>
        </w:tc>
        <w:tc>
          <w:tcPr>
            <w:tcW w:type="dxa" w:w="2880"/>
          </w:tcPr>
          <w:p>
            <w:r>
              <w:t>integer</w:t>
            </w:r>
          </w:p>
        </w:tc>
        <w:tc>
          <w:tcPr>
            <w:tcW w:type="dxa" w:w="2880"/>
          </w:tcPr>
          <w:p>
            <w:r>
              <w:t>Total number of items matching the query.</w:t>
            </w:r>
          </w:p>
        </w:tc>
      </w:tr>
      <w:tr>
        <w:tc>
          <w:tcPr>
            <w:tcW w:type="dxa" w:w="2880"/>
          </w:tcPr>
          <w:p>
            <w:r>
              <w:t>items</w:t>
            </w:r>
          </w:p>
        </w:tc>
        <w:tc>
          <w:tcPr>
            <w:tcW w:type="dxa" w:w="2880"/>
          </w:tcPr>
          <w:p>
            <w:r>
              <w:t>array</w:t>
            </w:r>
          </w:p>
        </w:tc>
        <w:tc>
          <w:tcPr>
            <w:tcW w:type="dxa" w:w="2880"/>
          </w:tcPr>
          <w:p>
            <w:r>
              <w:t>Result rows (items with classified_failures_count == 0 are not returned).</w:t>
            </w:r>
          </w:p>
        </w:tc>
      </w:tr>
      <w:tr>
        <w:tc>
          <w:tcPr>
            <w:tcW w:type="dxa" w:w="2880"/>
          </w:tcPr>
          <w:p>
            <w:r>
              <w:t>items[].account.id</w:t>
            </w:r>
          </w:p>
        </w:tc>
        <w:tc>
          <w:tcPr>
            <w:tcW w:type="dxa" w:w="2880"/>
          </w:tcPr>
          <w:p>
            <w:r>
              <w:t>string | null</w:t>
            </w:r>
          </w:p>
        </w:tc>
        <w:tc>
          <w:tcPr>
            <w:tcW w:type="dxa" w:w="2880"/>
          </w:tcPr>
          <w:p>
            <w:r>
              <w:t>Account ID.</w:t>
            </w:r>
          </w:p>
        </w:tc>
      </w:tr>
      <w:tr>
        <w:tc>
          <w:tcPr>
            <w:tcW w:type="dxa" w:w="2880"/>
          </w:tcPr>
          <w:p>
            <w:r>
              <w:t>items[].account.name</w:t>
            </w:r>
          </w:p>
        </w:tc>
        <w:tc>
          <w:tcPr>
            <w:tcW w:type="dxa" w:w="2880"/>
          </w:tcPr>
          <w:p>
            <w:r>
              <w:t>string | null</w:t>
            </w:r>
          </w:p>
        </w:tc>
        <w:tc>
          <w:tcPr>
            <w:tcW w:type="dxa" w:w="2880"/>
          </w:tcPr>
          <w:p>
            <w:r>
              <w:t>Account name.</w:t>
            </w:r>
          </w:p>
        </w:tc>
      </w:tr>
      <w:tr>
        <w:tc>
          <w:tcPr>
            <w:tcW w:type="dxa" w:w="2880"/>
          </w:tcPr>
          <w:p>
            <w:r>
              <w:t>items[].entity-name</w:t>
            </w:r>
          </w:p>
        </w:tc>
        <w:tc>
          <w:tcPr>
            <w:tcW w:type="dxa" w:w="2880"/>
          </w:tcPr>
          <w:p>
            <w:r>
              <w:t>string | null</w:t>
            </w:r>
          </w:p>
        </w:tc>
        <w:tc>
          <w:tcPr>
            <w:tcW w:type="dxa" w:w="2880"/>
          </w:tcPr>
          <w:p>
            <w:r>
              <w:t>Entity name (example: provider like Gmail).</w:t>
            </w:r>
          </w:p>
        </w:tc>
      </w:tr>
      <w:tr>
        <w:tc>
          <w:tcPr>
            <w:tcW w:type="dxa" w:w="2880"/>
          </w:tcPr>
          <w:p>
            <w:r>
              <w:t>items[].recipient-provider</w:t>
            </w:r>
          </w:p>
        </w:tc>
        <w:tc>
          <w:tcPr>
            <w:tcW w:type="dxa" w:w="2880"/>
          </w:tcPr>
          <w:p>
            <w:r>
              <w:t>string | null</w:t>
            </w:r>
          </w:p>
        </w:tc>
        <w:tc>
          <w:tcPr>
            <w:tcW w:type="dxa" w:w="2880"/>
          </w:tcPr>
          <w:p>
            <w:r>
              <w:t>Recipient provider.</w:t>
            </w:r>
          </w:p>
        </w:tc>
      </w:tr>
      <w:tr>
        <w:tc>
          <w:tcPr>
            <w:tcW w:type="dxa" w:w="2880"/>
          </w:tcPr>
          <w:p>
            <w:r>
              <w:t>items[].recipient-domain</w:t>
            </w:r>
          </w:p>
        </w:tc>
        <w:tc>
          <w:tcPr>
            <w:tcW w:type="dxa" w:w="2880"/>
          </w:tcPr>
          <w:p>
            <w:r>
              <w:t>string | null</w:t>
            </w:r>
          </w:p>
        </w:tc>
        <w:tc>
          <w:tcPr>
            <w:tcW w:type="dxa" w:w="2880"/>
          </w:tcPr>
          <w:p>
            <w:r>
              <w:t>Recipient domain.</w:t>
            </w:r>
          </w:p>
        </w:tc>
      </w:tr>
      <w:tr>
        <w:tc>
          <w:tcPr>
            <w:tcW w:type="dxa" w:w="2880"/>
          </w:tcPr>
          <w:p>
            <w:r>
              <w:t>items[].domain.name</w:t>
            </w:r>
          </w:p>
        </w:tc>
        <w:tc>
          <w:tcPr>
            <w:tcW w:type="dxa" w:w="2880"/>
          </w:tcPr>
          <w:p>
            <w:r>
              <w:t>string | null</w:t>
            </w:r>
          </w:p>
        </w:tc>
        <w:tc>
          <w:tcPr>
            <w:tcW w:type="dxa" w:w="2880"/>
          </w:tcPr>
          <w:p>
            <w:r>
              <w:t>Domain name.</w:t>
            </w:r>
          </w:p>
        </w:tc>
      </w:tr>
      <w:tr>
        <w:tc>
          <w:tcPr>
            <w:tcW w:type="dxa" w:w="2880"/>
          </w:tcPr>
          <w:p>
            <w:r>
              <w:t>items[].envelope.i-ip-pool-id</w:t>
            </w:r>
          </w:p>
        </w:tc>
        <w:tc>
          <w:tcPr>
            <w:tcW w:type="dxa" w:w="2880"/>
          </w:tcPr>
          <w:p>
            <w:r>
              <w:t>string | null</w:t>
            </w:r>
          </w:p>
        </w:tc>
        <w:tc>
          <w:tcPr>
            <w:tcW w:type="dxa" w:w="2880"/>
          </w:tcPr>
          <w:p>
            <w:r>
              <w:t>IP pool ID.</w:t>
            </w:r>
          </w:p>
        </w:tc>
      </w:tr>
      <w:tr>
        <w:tc>
          <w:tcPr>
            <w:tcW w:type="dxa" w:w="2880"/>
          </w:tcPr>
          <w:p>
            <w:r>
              <w:t>items[].envelope.i-ip-pool-name</w:t>
            </w:r>
          </w:p>
        </w:tc>
        <w:tc>
          <w:tcPr>
            <w:tcW w:type="dxa" w:w="2880"/>
          </w:tcPr>
          <w:p>
            <w:r>
              <w:t>string | null</w:t>
            </w:r>
          </w:p>
        </w:tc>
        <w:tc>
          <w:tcPr>
            <w:tcW w:type="dxa" w:w="2880"/>
          </w:tcPr>
          <w:p>
            <w:r>
              <w:t>IP pool name.</w:t>
            </w:r>
          </w:p>
        </w:tc>
      </w:tr>
      <w:tr>
        <w:tc>
          <w:tcPr>
            <w:tcW w:type="dxa" w:w="2880"/>
          </w:tcPr>
          <w:p>
            <w:r>
              <w:t>items[].envelope.sending-ip</w:t>
            </w:r>
          </w:p>
        </w:tc>
        <w:tc>
          <w:tcPr>
            <w:tcW w:type="dxa" w:w="2880"/>
          </w:tcPr>
          <w:p>
            <w:r>
              <w:t>string | null</w:t>
            </w:r>
          </w:p>
        </w:tc>
        <w:tc>
          <w:tcPr>
            <w:tcW w:type="dxa" w:w="2880"/>
          </w:tcPr>
          <w:p>
            <w:r>
              <w:t>Sending IP.</w:t>
            </w:r>
          </w:p>
        </w:tc>
      </w:tr>
      <w:tr>
        <w:tc>
          <w:tcPr>
            <w:tcW w:type="dxa" w:w="2880"/>
          </w:tcPr>
          <w:p>
            <w:r>
              <w:t>items[].timestamp</w:t>
            </w:r>
          </w:p>
        </w:tc>
        <w:tc>
          <w:tcPr>
            <w:tcW w:type="dxa" w:w="2880"/>
          </w:tcPr>
          <w:p>
            <w:r>
              <w:t>string | null</w:t>
            </w:r>
          </w:p>
        </w:tc>
        <w:tc>
          <w:tcPr>
            <w:tcW w:type="dxa" w:w="2880"/>
          </w:tcPr>
          <w:p>
            <w:r>
              <w:t>Timestamp (RFC 2822).</w:t>
            </w:r>
          </w:p>
        </w:tc>
      </w:tr>
      <w:tr>
        <w:tc>
          <w:tcPr>
            <w:tcW w:type="dxa" w:w="2880"/>
          </w:tcPr>
          <w:p>
            <w:r>
              <w:t>items[].tags</w:t>
            </w:r>
          </w:p>
        </w:tc>
        <w:tc>
          <w:tcPr>
            <w:tcW w:type="dxa" w:w="2880"/>
          </w:tcPr>
          <w:p>
            <w:r>
              <w:t>string | null</w:t>
            </w:r>
          </w:p>
        </w:tc>
        <w:tc>
          <w:tcPr>
            <w:tcW w:type="dxa" w:w="2880"/>
          </w:tcPr>
          <w:p>
            <w:r>
              <w:t>Concatenated tags.</w:t>
            </w:r>
          </w:p>
        </w:tc>
      </w:tr>
      <w:tr>
        <w:tc>
          <w:tcPr>
            <w:tcW w:type="dxa" w:w="2880"/>
          </w:tcPr>
          <w:p>
            <w:r>
              <w:t>items[].tag</w:t>
            </w:r>
          </w:p>
        </w:tc>
        <w:tc>
          <w:tcPr>
            <w:tcW w:type="dxa" w:w="2880"/>
          </w:tcPr>
          <w:p>
            <w:r>
              <w:t>string | null</w:t>
            </w:r>
          </w:p>
        </w:tc>
        <w:tc>
          <w:tcPr>
            <w:tcW w:type="dxa" w:w="2880"/>
          </w:tcPr>
          <w:p>
            <w:r>
              <w:t>Single tag (if used as a dimension).</w:t>
            </w:r>
          </w:p>
        </w:tc>
      </w:tr>
      <w:tr>
        <w:tc>
          <w:tcPr>
            <w:tcW w:type="dxa" w:w="2880"/>
          </w:tcPr>
          <w:p>
            <w:r>
              <w:t>items[].criticality</w:t>
            </w:r>
          </w:p>
        </w:tc>
        <w:tc>
          <w:tcPr>
            <w:tcW w:type="dxa" w:w="2880"/>
          </w:tcPr>
          <w:p>
            <w:r>
              <w:t>string | null</w:t>
            </w:r>
          </w:p>
        </w:tc>
        <w:tc>
          <w:tcPr>
            <w:tcW w:type="dxa" w:w="2880"/>
          </w:tcPr>
          <w:p>
            <w:r>
              <w:t>Criticality.</w:t>
            </w:r>
          </w:p>
        </w:tc>
      </w:tr>
      <w:tr>
        <w:tc>
          <w:tcPr>
            <w:tcW w:type="dxa" w:w="2880"/>
          </w:tcPr>
          <w:p>
            <w:r>
              <w:t>items[].severity</w:t>
            </w:r>
          </w:p>
        </w:tc>
        <w:tc>
          <w:tcPr>
            <w:tcW w:type="dxa" w:w="2880"/>
          </w:tcPr>
          <w:p>
            <w:r>
              <w:t>string | null</w:t>
            </w:r>
          </w:p>
        </w:tc>
        <w:tc>
          <w:tcPr>
            <w:tcW w:type="dxa" w:w="2880"/>
          </w:tcPr>
          <w:p>
            <w:r>
              <w:t>Severity.</w:t>
            </w:r>
          </w:p>
        </w:tc>
      </w:tr>
      <w:tr>
        <w:tc>
          <w:tcPr>
            <w:tcW w:type="dxa" w:w="2880"/>
          </w:tcPr>
          <w:p>
            <w:r>
              <w:t>items[].category</w:t>
            </w:r>
          </w:p>
        </w:tc>
        <w:tc>
          <w:tcPr>
            <w:tcW w:type="dxa" w:w="2880"/>
          </w:tcPr>
          <w:p>
            <w:r>
              <w:t>string | null</w:t>
            </w:r>
          </w:p>
        </w:tc>
        <w:tc>
          <w:tcPr>
            <w:tcW w:type="dxa" w:w="2880"/>
          </w:tcPr>
          <w:p>
            <w:r>
              <w:t>Category.</w:t>
            </w:r>
          </w:p>
        </w:tc>
      </w:tr>
      <w:tr>
        <w:tc>
          <w:tcPr>
            <w:tcW w:type="dxa" w:w="2880"/>
          </w:tcPr>
          <w:p>
            <w:r>
              <w:t>items[].group-id</w:t>
            </w:r>
          </w:p>
        </w:tc>
        <w:tc>
          <w:tcPr>
            <w:tcW w:type="dxa" w:w="2880"/>
          </w:tcPr>
          <w:p>
            <w:r>
              <w:t>string | null</w:t>
            </w:r>
          </w:p>
        </w:tc>
        <w:tc>
          <w:tcPr>
            <w:tcW w:type="dxa" w:w="2880"/>
          </w:tcPr>
          <w:p>
            <w:r>
              <w:t>Group ID.</w:t>
            </w:r>
          </w:p>
        </w:tc>
      </w:tr>
      <w:tr>
        <w:tc>
          <w:tcPr>
            <w:tcW w:type="dxa" w:w="2880"/>
          </w:tcPr>
          <w:p>
            <w:r>
              <w:t>items[].sample-text</w:t>
            </w:r>
          </w:p>
        </w:tc>
        <w:tc>
          <w:tcPr>
            <w:tcW w:type="dxa" w:w="2880"/>
          </w:tcPr>
          <w:p>
            <w:r>
              <w:t>string | null</w:t>
            </w:r>
          </w:p>
        </w:tc>
        <w:tc>
          <w:tcPr>
            <w:tcW w:type="dxa" w:w="2880"/>
          </w:tcPr>
          <w:p>
            <w:r>
              <w:t>Sample text.</w:t>
            </w:r>
          </w:p>
        </w:tc>
      </w:tr>
      <w:tr>
        <w:tc>
          <w:tcPr>
            <w:tcW w:type="dxa" w:w="2880"/>
          </w:tcPr>
          <w:p>
            <w:r>
              <w:t>items[].explanation</w:t>
            </w:r>
          </w:p>
        </w:tc>
        <w:tc>
          <w:tcPr>
            <w:tcW w:type="dxa" w:w="2880"/>
          </w:tcPr>
          <w:p>
            <w:r>
              <w:t>string | null</w:t>
            </w:r>
          </w:p>
        </w:tc>
        <w:tc>
          <w:tcPr>
            <w:tcW w:type="dxa" w:w="2880"/>
          </w:tcPr>
          <w:p>
            <w:r>
              <w:t>Explanation.</w:t>
            </w:r>
          </w:p>
        </w:tc>
      </w:tr>
      <w:tr>
        <w:tc>
          <w:tcPr>
            <w:tcW w:type="dxa" w:w="2880"/>
          </w:tcPr>
          <w:p>
            <w:r>
              <w:t>items[].metrics</w:t>
            </w:r>
          </w:p>
        </w:tc>
        <w:tc>
          <w:tcPr>
            <w:tcW w:type="dxa" w:w="2880"/>
          </w:tcPr>
          <w:p>
            <w:r>
              <w:t>object</w:t>
            </w:r>
          </w:p>
        </w:tc>
        <w:tc>
          <w:tcPr>
            <w:tcW w:type="dxa" w:w="2880"/>
          </w:tcPr>
          <w:p>
            <w:r>
              <w:t>Returned metric values.</w:t>
            </w:r>
          </w:p>
        </w:tc>
      </w:tr>
      <w:tr>
        <w:tc>
          <w:tcPr>
            <w:tcW w:type="dxa" w:w="2880"/>
          </w:tcPr>
          <w:p>
            <w:r>
              <w:t>items[].metrics.critical_bounce_count</w:t>
            </w:r>
          </w:p>
        </w:tc>
        <w:tc>
          <w:tcPr>
            <w:tcW w:type="dxa" w:w="2880"/>
          </w:tcPr>
          <w:p>
            <w:r>
              <w:t>integer</w:t>
            </w:r>
          </w:p>
        </w:tc>
        <w:tc>
          <w:tcPr>
            <w:tcW w:type="dxa" w:w="2880"/>
          </w:tcPr>
          <w:p>
            <w:r>
              <w:t>Critical bounce count.</w:t>
            </w:r>
          </w:p>
        </w:tc>
      </w:tr>
      <w:tr>
        <w:tc>
          <w:tcPr>
            <w:tcW w:type="dxa" w:w="2880"/>
          </w:tcPr>
          <w:p>
            <w:r>
              <w:t>items[].metrics.non_critical_bounce_count</w:t>
            </w:r>
          </w:p>
        </w:tc>
        <w:tc>
          <w:tcPr>
            <w:tcW w:type="dxa" w:w="2880"/>
          </w:tcPr>
          <w:p>
            <w:r>
              <w:t>integer</w:t>
            </w:r>
          </w:p>
        </w:tc>
        <w:tc>
          <w:tcPr>
            <w:tcW w:type="dxa" w:w="2880"/>
          </w:tcPr>
          <w:p>
            <w:r>
              <w:t>Non-critical bounce count.</w:t>
            </w:r>
          </w:p>
        </w:tc>
      </w:tr>
      <w:tr>
        <w:tc>
          <w:tcPr>
            <w:tcW w:type="dxa" w:w="2880"/>
          </w:tcPr>
          <w:p>
            <w:r>
              <w:t>items[].metrics.critical_delay_count</w:t>
            </w:r>
          </w:p>
        </w:tc>
        <w:tc>
          <w:tcPr>
            <w:tcW w:type="dxa" w:w="2880"/>
          </w:tcPr>
          <w:p>
            <w:r>
              <w:t>integer</w:t>
            </w:r>
          </w:p>
        </w:tc>
        <w:tc>
          <w:tcPr>
            <w:tcW w:type="dxa" w:w="2880"/>
          </w:tcPr>
          <w:p>
            <w:r>
              <w:t>Critical delay count.</w:t>
            </w:r>
          </w:p>
        </w:tc>
      </w:tr>
      <w:tr>
        <w:tc>
          <w:tcPr>
            <w:tcW w:type="dxa" w:w="2880"/>
          </w:tcPr>
          <w:p>
            <w:r>
              <w:t>items[].metrics.non_critical_delay_count</w:t>
            </w:r>
          </w:p>
        </w:tc>
        <w:tc>
          <w:tcPr>
            <w:tcW w:type="dxa" w:w="2880"/>
          </w:tcPr>
          <w:p>
            <w:r>
              <w:t>integer</w:t>
            </w:r>
          </w:p>
        </w:tc>
        <w:tc>
          <w:tcPr>
            <w:tcW w:type="dxa" w:w="2880"/>
          </w:tcPr>
          <w:p>
            <w:r>
              <w:t>Non-critical delay count.</w:t>
            </w:r>
          </w:p>
        </w:tc>
      </w:tr>
      <w:tr>
        <w:tc>
          <w:tcPr>
            <w:tcW w:type="dxa" w:w="2880"/>
          </w:tcPr>
          <w:p>
            <w:r>
              <w:t>items[].metrics.classified_failures_count</w:t>
            </w:r>
          </w:p>
        </w:tc>
        <w:tc>
          <w:tcPr>
            <w:tcW w:type="dxa" w:w="2880"/>
          </w:tcPr>
          <w:p>
            <w:r>
              <w:t>integer</w:t>
            </w:r>
          </w:p>
        </w:tc>
        <w:tc>
          <w:tcPr>
            <w:tcW w:type="dxa" w:w="2880"/>
          </w:tcPr>
          <w:p>
            <w:r>
              <w:t>Total bounces and delays.</w:t>
            </w:r>
          </w:p>
        </w:tc>
      </w:tr>
      <w:tr>
        <w:tc>
          <w:tcPr>
            <w:tcW w:type="dxa" w:w="2880"/>
          </w:tcPr>
          <w:p>
            <w:r>
              <w:t>items[].metrics.delivered_smtp_count</w:t>
            </w:r>
          </w:p>
        </w:tc>
        <w:tc>
          <w:tcPr>
            <w:tcW w:type="dxa" w:w="2880"/>
          </w:tcPr>
          <w:p>
            <w:r>
              <w:t>integer | null</w:t>
            </w:r>
          </w:p>
        </w:tc>
        <w:tc>
          <w:tcPr>
            <w:tcW w:type="dxa" w:w="2880"/>
          </w:tcPr>
          <w:p>
            <w:r>
              <w:t>Delivered SMTP count; null for Spam Filters.</w:t>
            </w:r>
          </w:p>
        </w:tc>
      </w:tr>
      <w:tr>
        <w:tc>
          <w:tcPr>
            <w:tcW w:type="dxa" w:w="2880"/>
          </w:tcPr>
          <w:p>
            <w:r>
              <w:t>items[].metrics.critical_bounce_rate</w:t>
            </w:r>
          </w:p>
        </w:tc>
        <w:tc>
          <w:tcPr>
            <w:tcW w:type="dxa" w:w="2880"/>
          </w:tcPr>
          <w:p>
            <w:r>
              <w:t>integer | null</w:t>
            </w:r>
          </w:p>
        </w:tc>
        <w:tc>
          <w:tcPr>
            <w:tcW w:type="dxa" w:w="2880"/>
          </w:tcPr>
          <w:p>
            <w:r>
              <w:t>Percentage; null for Spam Filters.</w:t>
            </w:r>
          </w:p>
        </w:tc>
      </w:tr>
      <w:tr>
        <w:tc>
          <w:tcPr>
            <w:tcW w:type="dxa" w:w="2880"/>
          </w:tcPr>
          <w:p>
            <w:r>
              <w:t>items[].metrics.non_critical_bounce_rate</w:t>
            </w:r>
          </w:p>
        </w:tc>
        <w:tc>
          <w:tcPr>
            <w:tcW w:type="dxa" w:w="2880"/>
          </w:tcPr>
          <w:p>
            <w:r>
              <w:t>integer | null</w:t>
            </w:r>
          </w:p>
        </w:tc>
        <w:tc>
          <w:tcPr>
            <w:tcW w:type="dxa" w:w="2880"/>
          </w:tcPr>
          <w:p>
            <w:r>
              <w:t>Percentage; null for Spam Filters.</w:t>
            </w:r>
          </w:p>
        </w:tc>
      </w:tr>
      <w:tr>
        <w:tc>
          <w:tcPr>
            <w:tcW w:type="dxa" w:w="2880"/>
          </w:tcPr>
          <w:p>
            <w:r>
              <w:t>items[].metrics.critical_delay_rate</w:t>
            </w:r>
          </w:p>
        </w:tc>
        <w:tc>
          <w:tcPr>
            <w:tcW w:type="dxa" w:w="2880"/>
          </w:tcPr>
          <w:p>
            <w:r>
              <w:t>integer | null</w:t>
            </w:r>
          </w:p>
        </w:tc>
        <w:tc>
          <w:tcPr>
            <w:tcW w:type="dxa" w:w="2880"/>
          </w:tcPr>
          <w:p>
            <w:r>
              <w:t>Percentage; null for Spam Filters.</w:t>
            </w:r>
          </w:p>
        </w:tc>
      </w:tr>
      <w:tr>
        <w:tc>
          <w:tcPr>
            <w:tcW w:type="dxa" w:w="2880"/>
          </w:tcPr>
          <w:p>
            <w:r>
              <w:t>items[].metrics.non_critical_delay_rate</w:t>
            </w:r>
          </w:p>
        </w:tc>
        <w:tc>
          <w:tcPr>
            <w:tcW w:type="dxa" w:w="2880"/>
          </w:tcPr>
          <w:p>
            <w:r>
              <w:t>integer | null</w:t>
            </w:r>
          </w:p>
        </w:tc>
        <w:tc>
          <w:tcPr>
            <w:tcW w:type="dxa" w:w="2880"/>
          </w:tcPr>
          <w:p>
            <w:r>
              <w:t>Percentage; null for Spam Filters.</w:t>
            </w:r>
          </w:p>
        </w:tc>
      </w:tr>
    </w:tbl>
    <w:p/>
    <w:p>
      <w:pPr>
        <w:pStyle w:val="Heading3"/>
      </w:pPr>
      <w:r>
        <w:t>Sample Request</w:t>
      </w:r>
    </w:p>
    <w:p>
      <w:r>
        <w:rPr>
          <w:b/>
          <w:color w:val="666666"/>
          <w:sz w:val="16"/>
        </w:rPr>
        <w:t>[bash]</w:t>
      </w:r>
    </w:p>
    <w:p>
      <w:pPr>
        <w:shd w:fill="F2F2F2" w:val="clear"/>
      </w:pPr>
      <w:r>
        <w:rPr>
          <w:rFonts w:ascii="Courier New" w:hAnsi="Courier New"/>
          <w:sz w:val="17"/>
        </w:rPr>
        <w:t>curl --request POST '{{MAILGUN_BASE_URL}}/v2/bounce-classification/metrics' \</w:t>
        <w:br/>
        <w:t xml:space="preserve"> --header 'Accept: application/json' \</w:t>
        <w:br/>
        <w:t xml:space="preserve"> --header 'Content-Type: application/json' \</w:t>
        <w:br/>
        <w:t xml:space="preserve"> --data '{</w:t>
        <w:br/>
        <w:t xml:space="preserve"> "start": "Sun, 01 Jan 2006 22:04:05 UTC",</w:t>
        <w:br/>
        <w:t xml:space="preserve"> "end": "Mon, 02 Jan 2006 22:04:05 UTC",</w:t>
        <w:br/>
        <w:t xml:space="preserve"> "resolution": "day",</w:t>
        <w:br/>
        <w:t xml:space="preserve"> "duration": "24h0m0s",</w:t>
        <w:br/>
        <w:t xml:space="preserve"> "dimensions": ["entity-name", "domain.name"],</w:t>
        <w:br/>
        <w:t xml:space="preserve"> "metrics": [</w:t>
        <w:br/>
        <w:t xml:space="preserve"> "critical_bounce_count",</w:t>
        <w:br/>
        <w:t xml:space="preserve"> "non_critical_bounce_count",</w:t>
        <w:br/>
        <w:t xml:space="preserve"> "critical_delay_count",</w:t>
        <w:br/>
        <w:t xml:space="preserve"> "non_critical_delay_count",</w:t>
        <w:br/>
        <w:t xml:space="preserve"> "delivered_smtp_count",</w:t>
        <w:br/>
        <w:t xml:space="preserve"> "classified_failures_count",</w:t>
        <w:br/>
        <w:t xml:space="preserve"> "critical_bounce_rate",</w:t>
        <w:br/>
        <w:t xml:space="preserve"> "non_critical_bounce_rate",</w:t>
        <w:br/>
        <w:t xml:space="preserve"> "critical_delay_rate",</w:t>
        <w:br/>
        <w:t xml:space="preserve"> "non_critical_delay_rate"</w:t>
        <w:br/>
        <w:t xml:space="preserve">    ],</w:t>
        <w:br/>
        <w:t xml:space="preserve"> "filter": {</w:t>
        <w:br/>
        <w:t xml:space="preserve"> "AND": [</w:t>
        <w:br/>
        <w:t xml:space="preserve">        {</w:t>
        <w:br/>
        <w:t xml:space="preserve"> "attribute": "domain.name",</w:t>
        <w:br/>
        <w:t xml:space="preserve"> "comparator": "=",</w:t>
        <w:br/>
        <w:t xml:space="preserve"> "values": [</w:t>
        <w:br/>
        <w:t xml:space="preserve">            { "value": "example.com" }</w:t>
        <w:br/>
        <w:t xml:space="preserve">          ]</w:t>
        <w:br/>
        <w:t xml:space="preserve">        }</w:t>
        <w:br/>
        <w:t xml:space="preserve">      ]</w:t>
        <w:br/>
        <w:t xml:space="preserve">    },</w:t>
        <w:br/>
        <w:t xml:space="preserve"> "include_subaccounts": true,</w:t>
        <w:br/>
        <w:t xml:space="preserve"> "pagination": {</w:t>
        <w:br/>
        <w:t xml:space="preserve"> "sort": "entity-name:asc",</w:t>
        <w:br/>
        <w:t xml:space="preserve"> "limit": 10</w:t>
        <w:br/>
        <w:t xml:space="preserve">    }</w:t>
        <w:br/>
        <w:t xml:space="preserve">  }'</w:t>
      </w:r>
    </w:p>
    <w:p>
      <w:pPr>
        <w:pStyle w:val="Heading3"/>
      </w:pPr>
      <w:r>
        <w:t>Example Usage</w:t>
      </w:r>
    </w:p>
    <w:p>
      <w:pPr>
        <w:pStyle w:val="Heading3"/>
      </w:pPr>
      <w:r>
        <w:t>Example 1: Group by Domain and Entity Name (Daily)</w:t>
      </w:r>
    </w:p>
    <w:p>
      <w:r>
        <w:rPr>
          <w:b/>
          <w:color w:val="666666"/>
          <w:sz w:val="16"/>
        </w:rPr>
        <w:t>[bash]</w:t>
      </w:r>
    </w:p>
    <w:p>
      <w:pPr>
        <w:shd w:fill="F2F2F2" w:val="clear"/>
      </w:pPr>
      <w:r>
        <w:rPr>
          <w:rFonts w:ascii="Courier New" w:hAnsi="Courier New"/>
          <w:sz w:val="17"/>
        </w:rPr>
        <w:t>curl -X POST '{{MAILGUN_BASE_URL}}/v2/bounce-classification/metrics' \</w:t>
        <w:br/>
        <w:t xml:space="preserve"> -H 'Accept: application/json' \</w:t>
        <w:br/>
        <w:t xml:space="preserve"> -H 'Content-Type: application/json' \</w:t>
        <w:br/>
        <w:t xml:space="preserve"> -d '{</w:t>
        <w:br/>
        <w:t xml:space="preserve"> "start": "Sun, 01 Jan 2006 22:04:05 +0000",</w:t>
        <w:br/>
        <w:t xml:space="preserve"> "end": "Mon, 02 Jan 2006 22:04:05 +0000",</w:t>
        <w:br/>
        <w:t xml:space="preserve"> "resolution": "day",</w:t>
        <w:br/>
        <w:t xml:space="preserve"> "dimensions": ["domain.name", "entity-name"],</w:t>
        <w:br/>
        <w:t xml:space="preserve"> "metrics": ["classified_failures_count"],</w:t>
        <w:br/>
        <w:t xml:space="preserve"> "filter": {</w:t>
        <w:br/>
        <w:t xml:space="preserve"> "AND": [</w:t>
        <w:br/>
        <w:t xml:space="preserve">        { "attribute": "domain.name", "comparator": "=", "values": [{ "value": "example.com" }] }</w:t>
        <w:br/>
        <w:t xml:space="preserve">      ]</w:t>
        <w:br/>
        <w:t xml:space="preserve">    },</w:t>
        <w:br/>
        <w:t xml:space="preserve"> "pagination": { "sort": "entity-name:asc", "limit": 10, "skip": 0 }</w:t>
        <w:br/>
        <w:t xml:space="preserve">  }'</w:t>
      </w:r>
    </w:p>
    <w:p>
      <w:pPr>
        <w:pStyle w:val="Heading3"/>
      </w:pPr>
      <w:r>
        <w:t>Example 2: Hourly Resolution With Duration</w:t>
      </w:r>
    </w:p>
    <w:p>
      <w:r>
        <w:rPr>
          <w:b/>
          <w:color w:val="666666"/>
          <w:sz w:val="16"/>
        </w:rPr>
        <w:t>[bash]</w:t>
      </w:r>
    </w:p>
    <w:p>
      <w:pPr>
        <w:shd w:fill="F2F2F2" w:val="clear"/>
      </w:pPr>
      <w:r>
        <w:rPr>
          <w:rFonts w:ascii="Courier New" w:hAnsi="Courier New"/>
          <w:sz w:val="17"/>
        </w:rPr>
        <w:t>curl -X POST '{{MAILGUN_BASE_URL}}/v2/bounce-classification/metrics' \</w:t>
        <w:br/>
        <w:t xml:space="preserve"> -H 'Accept: application/json' \</w:t>
        <w:br/>
        <w:t xml:space="preserve"> -H 'Content-Type: application/json' \</w:t>
        <w:br/>
        <w:t xml:space="preserve"> -d '{</w:t>
        <w:br/>
        <w:t xml:space="preserve"> "end": "Mon, 02 Jan 2006 22:04:05 +0000",</w:t>
        <w:br/>
        <w:t xml:space="preserve"> "duration": "48h",</w:t>
        <w:br/>
        <w:t xml:space="preserve"> "resolution": "hour",</w:t>
        <w:br/>
        <w:t xml:space="preserve"> "dimensions": ["timestamp", "domain.name"],</w:t>
        <w:br/>
        <w:t xml:space="preserve"> "metrics": ["classified_failures_count", "critical_bounce_count", "critical_delay_count"],</w:t>
        <w:br/>
        <w:t xml:space="preserve"> "filter": {</w:t>
        <w:br/>
        <w:t xml:space="preserve"> "AND": [</w:t>
        <w:br/>
        <w:t xml:space="preserve">        { "attribute": "domain.name", "comparator": "=", "values": [{ "value": "example.com" }] }</w:t>
        <w:br/>
        <w:t xml:space="preserve">      ]</w:t>
        <w:br/>
        <w:t xml:space="preserve">    },</w:t>
        <w:br/>
        <w:t xml:space="preserve"> "pagination": { "sort": "entity-name:asc", "limit": 10 }</w:t>
        <w:br/>
        <w:t xml:space="preserve">  }'</w:t>
      </w:r>
    </w:p>
    <w:p>
      <w:pPr>
        <w:pStyle w:val="Heading3"/>
      </w:pPr>
      <w:r>
        <w:t>Behavior</w:t>
      </w:r>
    </w:p>
    <w:p>
      <w:pPr>
        <w:pStyle w:val="ListBullet"/>
      </w:pPr>
      <w:r>
        <w:t>Evaluates the time window from start/end (or from end + duration).</w:t>
      </w:r>
    </w:p>
    <w:p>
      <w:pPr>
        <w:pStyle w:val="ListBullet"/>
      </w:pPr>
      <w:r>
        <w:t>Applies the filter.AND clauses to constrain the dataset.</w:t>
      </w:r>
    </w:p>
    <w:p>
      <w:pPr>
        <w:pStyle w:val="ListBullet"/>
      </w:pPr>
      <w:r>
        <w:t>Aggregates results at the requested resolution and groups by dimensions (if provided).</w:t>
      </w:r>
    </w:p>
    <w:p>
      <w:pPr>
        <w:pStyle w:val="ListBullet"/>
      </w:pPr>
      <w:r>
        <w:t>Returns paginated items; rows with classified_failures_count == 0 are omitted.</w:t>
      </w:r>
    </w:p>
    <w:p>
      <w:pPr>
        <w:pStyle w:val="Heading3"/>
      </w:pPr>
      <w:r>
        <w:t>Notes</w:t>
      </w:r>
    </w:p>
    <w:p>
      <w:pPr>
        <w:pStyle w:val="ListBullet"/>
      </w:pPr>
      <w:r>
        <w:t>Response start/end are documented as RFC 2822 timestamps (Mailgun date format reference).</w:t>
      </w:r>
    </w:p>
    <w:p>
      <w:pPr>
        <w:pStyle w:val="ListBullet"/>
      </w:pPr>
      <w:r>
        <w:t>The schema marks filter.AND[].values[].label as required, but the provided request example omits it; follow the API behavior you observe in practice.</w:t>
      </w:r>
    </w:p>
    <w:p>
      <w:pPr>
        <w:pStyle w:val="Heading3"/>
      </w:pPr>
      <w:r>
        <w:t>Gotchas</w:t>
      </w:r>
    </w:p>
    <w:p>
      <w:pPr>
        <w:pStyle w:val="ListBullet"/>
      </w:pPr>
      <w:r>
        <w:t>If you expect to see entities with zero bounces/delays, they will not appear because the API omits rows where classified_failures_count == 0.</w:t>
      </w:r>
    </w:p>
    <w:p>
      <w:pPr>
        <w:pStyle w:val="ListBullet"/>
      </w:pPr>
      <w:r>
        <w:t>duration overwrites start by design; don’t send a start you rely on if you also send duration.</w:t>
      </w:r>
    </w:p>
    <w:p>
      <w:r>
        <w:br w:type="page"/>
      </w:r>
    </w:p>
    <w:p>
      <w:pPr>
        <w:pStyle w:val="Heading2"/>
      </w:pPr>
      <w:r>
        <w:t>63. [GET] List Bounce Classification Rules (Deprecated)</w:t>
      </w:r>
    </w:p>
    <w:p>
      <w:r>
        <w:rPr>
          <w:b/>
        </w:rPr>
        <w:t xml:space="preserve">Endpoint: </w:t>
      </w:r>
      <w:r>
        <w:rPr>
          <w:rFonts w:ascii="Courier New" w:hAnsi="Courier New"/>
          <w:sz w:val="18"/>
        </w:rPr>
        <w:t>/v1/bounce-classification/config/rules</w:t>
      </w:r>
    </w:p>
    <w:p>
      <w:pPr>
        <w:pStyle w:val="Heading3"/>
      </w:pPr>
      <w:r>
        <w:t>Method</w:t>
      </w:r>
    </w:p>
    <w:p>
      <w:r>
        <w:t>GET</w:t>
      </w:r>
    </w:p>
    <w:p>
      <w:pPr>
        <w:pStyle w:val="Heading3"/>
      </w:pPr>
      <w:r>
        <w:t>URL</w:t>
      </w:r>
    </w:p>
    <w:p>
      <w:r>
        <w:t>{{MAILGUN_BASE_URL}}/v1/bounce-classification/config/rules</w:t>
      </w:r>
    </w:p>
    <w:p>
      <w:pPr>
        <w:pStyle w:val="Heading3"/>
      </w:pPr>
      <w:r>
        <w:t>Description</w:t>
      </w:r>
    </w:p>
    <w:p>
      <w:r>
        <w:t>Returns the configured bounce classification rules as a JSON object keyed by rule identifier.</w:t>
        <w:br/>
        <w:t>Deprecated: use GET /v2/bounce-classification/config/groups/{group-id} instead.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 so the request path must be exactly: /v1/bounce-classification/config/rules.</w:t>
      </w:r>
    </w:p>
    <w:p>
      <w:pPr>
        <w:pStyle w:val="Heading3"/>
      </w:pPr>
      <w:r>
        <w:t>Valid Examples</w:t>
      </w:r>
    </w:p>
    <w:p>
      <w:r>
        <w:rPr>
          <w:b/>
          <w:color w:val="666666"/>
          <w:sz w:val="16"/>
        </w:rPr>
        <w:t>[http]</w:t>
      </w:r>
    </w:p>
    <w:p>
      <w:pPr>
        <w:shd w:fill="F2F2F2" w:val="clear"/>
      </w:pPr>
      <w:r>
        <w:rPr>
          <w:rFonts w:ascii="Courier New" w:hAnsi="Courier New"/>
          <w:sz w:val="17"/>
        </w:rPr>
        <w:t>/v1/bounce-classification/config/rules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"rule_1": {</w:t>
        <w:br/>
        <w:t xml:space="preserve"> "entity_id": "entity_123",</w:t>
        <w:br/>
        <w:t xml:space="preserve"> "class": "hard",</w:t>
        <w:br/>
        <w:t xml:space="preserve"> "sample-text": "Mailbox does not exist",</w:t>
        <w:br/>
        <w:t xml:space="preserve"> "explanation": "The recipient mailbox is invalid or has been removed.",</w:t>
        <w:br/>
        <w:t xml:space="preserve"> "short-explanation": "Invalid mailbox"</w:t>
        <w:br/>
        <w:t xml:space="preserve"> },</w:t>
        <w:br/>
        <w:t xml:space="preserve"> "rule_2": {</w:t>
        <w:br/>
        <w:t xml:space="preserve"> "entity_id": "entity_456",</w:t>
        <w:br/>
        <w:t xml:space="preserve"> "class": "soft",</w:t>
        <w:br/>
        <w:t xml:space="preserve"> "sample-text": "Mailbox full",</w:t>
        <w:br/>
        <w:t xml:space="preserve"> "explanation": "The recipient mailbox is temporarily unable to receive mail.",</w:t>
        <w:br/>
        <w:t xml:space="preserve"> "short-explanation": "Mailbox full"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&lt;ruleKey&gt;</w:t>
            </w:r>
          </w:p>
        </w:tc>
        <w:tc>
          <w:tcPr>
            <w:tcW w:type="dxa" w:w="2880"/>
          </w:tcPr>
          <w:p>
            <w:r>
              <w:t>object</w:t>
            </w:r>
          </w:p>
        </w:tc>
        <w:tc>
          <w:tcPr>
            <w:tcW w:type="dxa" w:w="2880"/>
          </w:tcPr>
          <w:p>
            <w:r>
              <w:t>A bounce classification rule object, keyed by a string identifier.</w:t>
            </w:r>
          </w:p>
        </w:tc>
      </w:tr>
      <w:tr>
        <w:tc>
          <w:tcPr>
            <w:tcW w:type="dxa" w:w="2880"/>
          </w:tcPr>
          <w:p>
            <w:r>
              <w:t>&lt;ruleKey&gt;.entity_id</w:t>
            </w:r>
          </w:p>
        </w:tc>
        <w:tc>
          <w:tcPr>
            <w:tcW w:type="dxa" w:w="2880"/>
          </w:tcPr>
          <w:p>
            <w:r>
              <w:t>string</w:t>
            </w:r>
          </w:p>
        </w:tc>
        <w:tc>
          <w:tcPr>
            <w:tcW w:type="dxa" w:w="2880"/>
          </w:tcPr>
          <w:p>
            <w:r>
              <w:t>Entity identifier associated with the rule.</w:t>
            </w:r>
          </w:p>
        </w:tc>
      </w:tr>
      <w:tr>
        <w:tc>
          <w:tcPr>
            <w:tcW w:type="dxa" w:w="2880"/>
          </w:tcPr>
          <w:p>
            <w:r>
              <w:t>&lt;ruleKey&gt;.class</w:t>
            </w:r>
          </w:p>
        </w:tc>
        <w:tc>
          <w:tcPr>
            <w:tcW w:type="dxa" w:w="2880"/>
          </w:tcPr>
          <w:p>
            <w:r>
              <w:t>string</w:t>
            </w:r>
          </w:p>
        </w:tc>
        <w:tc>
          <w:tcPr>
            <w:tcW w:type="dxa" w:w="2880"/>
          </w:tcPr>
          <w:p>
            <w:r>
              <w:t>Bounce class for the rule.</w:t>
            </w:r>
          </w:p>
        </w:tc>
      </w:tr>
      <w:tr>
        <w:tc>
          <w:tcPr>
            <w:tcW w:type="dxa" w:w="2880"/>
          </w:tcPr>
          <w:p>
            <w:r>
              <w:t>&lt;ruleKey&gt;.sample-text</w:t>
            </w:r>
          </w:p>
        </w:tc>
        <w:tc>
          <w:tcPr>
            <w:tcW w:type="dxa" w:w="2880"/>
          </w:tcPr>
          <w:p>
            <w:r>
              <w:t>string</w:t>
            </w:r>
          </w:p>
        </w:tc>
        <w:tc>
          <w:tcPr>
            <w:tcW w:type="dxa" w:w="2880"/>
          </w:tcPr>
          <w:p>
            <w:r>
              <w:t>Example bounce text that matches the rule.</w:t>
            </w:r>
          </w:p>
        </w:tc>
      </w:tr>
      <w:tr>
        <w:tc>
          <w:tcPr>
            <w:tcW w:type="dxa" w:w="2880"/>
          </w:tcPr>
          <w:p>
            <w:r>
              <w:t>&lt;ruleKey&gt;.explanation</w:t>
            </w:r>
          </w:p>
        </w:tc>
        <w:tc>
          <w:tcPr>
            <w:tcW w:type="dxa" w:w="2880"/>
          </w:tcPr>
          <w:p>
            <w:r>
              <w:t>string</w:t>
            </w:r>
          </w:p>
        </w:tc>
        <w:tc>
          <w:tcPr>
            <w:tcW w:type="dxa" w:w="2880"/>
          </w:tcPr>
          <w:p>
            <w:r>
              <w:t>Full explanation of the classification.</w:t>
            </w:r>
          </w:p>
        </w:tc>
      </w:tr>
      <w:tr>
        <w:tc>
          <w:tcPr>
            <w:tcW w:type="dxa" w:w="2880"/>
          </w:tcPr>
          <w:p>
            <w:r>
              <w:t>&lt;ruleKey&gt;.short-explanation</w:t>
            </w:r>
          </w:p>
        </w:tc>
        <w:tc>
          <w:tcPr>
            <w:tcW w:type="dxa" w:w="2880"/>
          </w:tcPr>
          <w:p>
            <w:r>
              <w:t>string</w:t>
            </w:r>
          </w:p>
        </w:tc>
        <w:tc>
          <w:tcPr>
            <w:tcW w:type="dxa" w:w="2880"/>
          </w:tcPr>
          <w:p>
            <w:r>
              <w:t>Short explanation of the classification.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'{{MAILGUN_BASE_URL}}/v1/bounce-classification/config/rules' \</w:t>
        <w:br/>
        <w:t xml:space="preserve"> --header 'Accept: application/json'</w:t>
      </w:r>
    </w:p>
    <w:p>
      <w:pPr>
        <w:pStyle w:val="Heading3"/>
      </w:pPr>
      <w:r>
        <w:t>Related bounceClassificationRules actions</w:t>
      </w:r>
    </w:p>
    <w:p>
      <w:pPr>
        <w:pStyle w:val="ListBullet"/>
      </w:pPr>
      <w:r>
        <w:t>[GET] List Bounce Classification Rules for an Entity in a Domain (Deprecated) — /v1/bounce-classification/domains/{{domain}}/entities/{{entityId}}/rules</w:t>
      </w:r>
    </w:p>
    <w:p>
      <w:r>
        <w:br w:type="page"/>
      </w:r>
    </w:p>
    <w:p>
      <w:pPr>
        <w:pStyle w:val="Heading2"/>
      </w:pPr>
      <w:r>
        <w:t>64. [POST] Import Domain Bounce List (CSV)</w:t>
      </w:r>
    </w:p>
    <w:p>
      <w:r>
        <w:rPr>
          <w:b/>
        </w:rPr>
        <w:t xml:space="preserve">Endpoint: </w:t>
      </w:r>
      <w:r>
        <w:rPr>
          <w:rFonts w:ascii="Courier New" w:hAnsi="Courier New"/>
          <w:sz w:val="18"/>
        </w:rPr>
        <w:t>/v3/{{domainName}}/bounces/import</w:t>
      </w:r>
    </w:p>
    <w:p>
      <w:pPr>
        <w:pStyle w:val="Heading3"/>
      </w:pPr>
      <w:r>
        <w:t>Import a Domain’s Bounce List (CSV)</w:t>
      </w:r>
    </w:p>
    <w:p>
      <w:pPr>
        <w:pStyle w:val="Heading3"/>
      </w:pPr>
      <w:r>
        <w:t>Prerequisites</w:t>
      </w:r>
    </w:p>
    <w:p>
      <w:pPr>
        <w:pStyle w:val="ListBullet"/>
      </w:pPr>
      <w:r>
        <w:t>You must have a Mailgun domain to target (the domain_name path parameter).</w:t>
      </w:r>
    </w:p>
    <w:p>
      <w:pPr>
        <w:pStyle w:val="ListBullet"/>
      </w:pPr>
      <w:r>
        <w:t>Prepare a CSV file ≤ 25MB with required headers: address, code, error, created_at.</w:t>
      </w:r>
    </w:p>
    <w:p>
      <w:pPr>
        <w:pStyle w:val="Heading3"/>
      </w:pPr>
      <w:r>
        <w:t>Method</w:t>
      </w:r>
    </w:p>
    <w:p>
      <w:r>
        <w:t>POST</w:t>
      </w:r>
    </w:p>
    <w:p>
      <w:pPr>
        <w:pStyle w:val="Heading3"/>
      </w:pPr>
      <w:r>
        <w:t>URL</w:t>
      </w:r>
    </w:p>
    <w:p>
      <w:r>
        <w:t>{{MAILGUN_BASE_URL}}/v3/{{domain_name}}/bounces/import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Imports a CSV file containing addresses to add to a domain’s bounce list. The CSV must be 25MB or under and include the column headers address, code, error, created_at.</w:t>
      </w:r>
    </w:p>
    <w:p>
      <w:pPr>
        <w:pStyle w:val="Heading3"/>
      </w:pPr>
      <w:r>
        <w:t>Enforcement Rules</w:t>
      </w:r>
    </w:p>
    <w:p>
      <w:pPr>
        <w:pStyle w:val="ListBullet"/>
      </w:pPr>
      <w:r>
        <w:t>The domain_name path parameter must always be present and non-empty.</w:t>
      </w:r>
    </w:p>
    <w:p>
      <w:pPr>
        <w:pStyle w:val="ListBullet"/>
      </w:pPr>
      <w:r>
        <w:t>Always construct the path as /v3/{{domain_name}}/bounces/import.</w:t>
      </w:r>
    </w:p>
    <w:p>
      <w:pPr>
        <w:pStyle w:val="ListBullet"/>
      </w:pPr>
      <w:r>
        <w:t>Do not call the API with a missing or empty domain_name (e.g., avoid /v3//bounces/import).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multipart/form-data and include the file field.</w:t>
      </w:r>
    </w:p>
    <w:p>
      <w:pPr>
        <w:pStyle w:val="Heading3"/>
      </w:pPr>
      <w:r>
        <w:t>Valid Examples</w:t>
      </w:r>
    </w:p>
    <w:p>
      <w:r>
        <w:rPr>
          <w:b/>
          <w:color w:val="666666"/>
          <w:sz w:val="16"/>
        </w:rPr>
        <w:t>[http]</w:t>
      </w:r>
    </w:p>
    <w:p>
      <w:pPr>
        <w:shd w:fill="F2F2F2" w:val="clear"/>
      </w:pPr>
      <w:r>
        <w:rPr>
          <w:rFonts w:ascii="Courier New" w:hAnsi="Courier New"/>
          <w:sz w:val="17"/>
        </w:rPr>
        <w:t>/v3/example.com/bounces/import</w:t>
        <w:br/>
        <w:t>/v3/mg.example.com/bounces/import</w:t>
      </w:r>
    </w:p>
    <w:p>
      <w:pPr>
        <w:pStyle w:val="Heading3"/>
      </w:pPr>
      <w:r>
        <w:t>Invalid Examples</w:t>
      </w:r>
    </w:p>
    <w:p>
      <w:r>
        <w:rPr>
          <w:b/>
          <w:color w:val="666666"/>
          <w:sz w:val="16"/>
        </w:rPr>
        <w:t>[http]</w:t>
      </w:r>
    </w:p>
    <w:p>
      <w:pPr>
        <w:shd w:fill="F2F2F2" w:val="clear"/>
      </w:pPr>
      <w:r>
        <w:rPr>
          <w:rFonts w:ascii="Courier New" w:hAnsi="Courier New"/>
          <w:sz w:val="17"/>
        </w:rPr>
        <w:t>/v3//bounces/import</w:t>
        <w:br/>
        <w:t>/v3/bounces/import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update bounces for.</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CSV file to upload. Must be ≤ 25MB.</w:t>
            </w:r>
          </w:p>
        </w:tc>
      </w:tr>
    </w:tbl>
    <w:p/>
    <w:p>
      <w:pPr>
        <w:pStyle w:val="Heading3"/>
      </w:pPr>
      <w:r>
        <w:t>CSV Requirements</w:t>
      </w:r>
    </w:p>
    <w:p>
      <w:pPr>
        <w:pStyle w:val="ListBullet"/>
      </w:pPr>
      <w:r>
        <w:t>Max size: 25MB</w:t>
      </w:r>
    </w:p>
    <w:p>
      <w:pPr>
        <w:pStyle w:val="ListBullet"/>
      </w:pPr>
      <w:r>
        <w:t>Required column headers: address, code, error, created_at</w:t>
      </w:r>
    </w:p>
    <w:p>
      <w:pPr>
        <w:pStyle w:val="ListBullet"/>
      </w:pPr>
      <w:r>
        <w:t>Column details:</w:t>
        <w:br/>
        <w:br/>
        <w:t>address: valid email address</w:t>
        <w:br/>
        <w:t>code: error code (optional; default: 550)</w:t>
        <w:br/>
        <w:t>error: error description (optional; default: empty string)</w:t>
        <w:br/>
        <w:t>created_at: timestamp of bounce event in RFC2822 format (optional; default: current time)</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"file uploaded successfully for processing. standby..."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"while reading csv header"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POST '{{MAILGUN_BASE_URL}}/v3/example.com/bounces/import' \</w:t>
        <w:br/>
        <w:t xml:space="preserve"> --header 'Accept: application/json' \</w:t>
        <w:br/>
        <w:t xml:space="preserve"> --form 'file=@./bounces.csv'</w:t>
      </w:r>
    </w:p>
    <w:p>
      <w:pPr>
        <w:pStyle w:val="Heading3"/>
      </w:pPr>
      <w:r>
        <w:t>Example Usage</w:t>
      </w:r>
    </w:p>
    <w:p>
      <w:pPr>
        <w:pStyle w:val="Heading3"/>
      </w:pPr>
      <w:r>
        <w:t>Example 1: Import bounces for a domain</w:t>
      </w:r>
    </w:p>
    <w:p>
      <w:r>
        <w:rPr>
          <w:b/>
          <w:color w:val="666666"/>
          <w:sz w:val="16"/>
        </w:rPr>
        <w:t>[bash]</w:t>
      </w:r>
    </w:p>
    <w:p>
      <w:pPr>
        <w:shd w:fill="F2F2F2" w:val="clear"/>
      </w:pPr>
      <w:r>
        <w:rPr>
          <w:rFonts w:ascii="Courier New" w:hAnsi="Courier New"/>
          <w:sz w:val="17"/>
        </w:rPr>
        <w:t>curl -i --location \</w:t>
        <w:br/>
        <w:t xml:space="preserve"> --request POST '{{MAILGUN_BASE_URL}}/v3/mg.example.com/bounces/import' \</w:t>
        <w:br/>
        <w:t xml:space="preserve"> --header 'Accept: application/json' \</w:t>
        <w:br/>
        <w:t xml:space="preserve"> --form 'file=@./bounces.csv'</w:t>
      </w:r>
    </w:p>
    <w:p>
      <w:pPr>
        <w:pStyle w:val="Heading3"/>
      </w:pPr>
      <w:r>
        <w:t>Example 2: Import using an absolute file path</w:t>
      </w:r>
    </w:p>
    <w:p>
      <w:r>
        <w:rPr>
          <w:b/>
          <w:color w:val="666666"/>
          <w:sz w:val="16"/>
        </w:rPr>
        <w:t>[bash]</w:t>
      </w:r>
    </w:p>
    <w:p>
      <w:pPr>
        <w:shd w:fill="F2F2F2" w:val="clear"/>
      </w:pPr>
      <w:r>
        <w:rPr>
          <w:rFonts w:ascii="Courier New" w:hAnsi="Courier New"/>
          <w:sz w:val="17"/>
        </w:rPr>
        <w:t>curl -i --location \</w:t>
        <w:br/>
        <w:t xml:space="preserve"> --request POST '{{MAILGUN_BASE_URL}}/v3/example.com/bounces/import' \</w:t>
        <w:br/>
        <w:t xml:space="preserve"> --header 'Accept: application/json' \</w:t>
        <w:br/>
        <w:t xml:space="preserve"> --form 'file=@/tmp/bounces.csv'</w:t>
      </w:r>
    </w:p>
    <w:p>
      <w:pPr>
        <w:pStyle w:val="Heading3"/>
      </w:pPr>
      <w:r>
        <w:t>Behavior</w:t>
      </w:r>
    </w:p>
    <w:p>
      <w:pPr>
        <w:pStyle w:val="ListBullet"/>
      </w:pPr>
      <w:r>
        <w:t>Accepts a multipart/form-data upload containing a CSV file.</w:t>
      </w:r>
    </w:p>
    <w:p>
      <w:pPr>
        <w:pStyle w:val="ListBullet"/>
      </w:pPr>
      <w:r>
        <w:t>Validates/reads the CSV headers (address, code, error, created_at).</w:t>
      </w:r>
    </w:p>
    <w:p>
      <w:pPr>
        <w:pStyle w:val="ListBullet"/>
      </w:pPr>
      <w:r>
        <w:t>Queues the file for processing and returns 202 Accepted with a status message.</w:t>
      </w:r>
    </w:p>
    <w:p>
      <w:pPr>
        <w:pStyle w:val="Heading3"/>
      </w:pPr>
      <w:r>
        <w:t>Notes</w:t>
      </w:r>
    </w:p>
    <w:p>
      <w:pPr>
        <w:pStyle w:val="ListBullet"/>
      </w:pPr>
      <w:r>
        <w:t>created_at must be in RFC2822 format when provided.</w:t>
      </w:r>
    </w:p>
    <w:p>
      <w:pPr>
        <w:pStyle w:val="ListBullet"/>
      </w:pPr>
      <w:r>
        <w:t>The endpoint returns 202, indicating the file was uploaded for processing (not necessarily fully processed yet).</w:t>
      </w:r>
    </w:p>
    <w:p>
      <w:pPr>
        <w:pStyle w:val="Heading3"/>
      </w:pPr>
      <w:r>
        <w:t>Gotchas</w:t>
      </w:r>
    </w:p>
    <w:p>
      <w:pPr>
        <w:pStyle w:val="ListBullet"/>
      </w:pPr>
      <w:r>
        <w:t>If the CSV headers are missing/incorrect, the server may return an error such as "while reading csv header".</w:t>
      </w:r>
    </w:p>
    <w:p>
      <w:pPr>
        <w:pStyle w:val="ListBullet"/>
      </w:pPr>
      <w:r>
        <w:t>Ensure the request uses multipart/form-data; JSON upload is not supported for this endpoint.</w:t>
      </w:r>
    </w:p>
    <w:p>
      <w:pPr>
        <w:pStyle w:val="Heading3"/>
      </w:pPr>
      <w:r>
        <w:t>Error Handling</w:t>
      </w:r>
    </w:p>
    <w:p>
      <w:pPr>
        <w:pStyle w:val="ListBullet"/>
      </w:pPr>
      <w:r>
        <w:t>400: Client-side error response with a message string (example provided in docs).</w:t>
      </w:r>
    </w:p>
    <w:p>
      <w:pPr>
        <w:pStyle w:val="ListBullet"/>
      </w:pPr>
      <w:r>
        <w:t>500: Server-side processing error (e.g., CSV header parsing issues).</w:t>
      </w:r>
    </w:p>
    <w:p>
      <w:pPr>
        <w:pStyle w:val="Heading3"/>
      </w:pPr>
      <w:r>
        <w:t>Related bounces actions</w:t>
      </w:r>
    </w:p>
    <w:p>
      <w:pPr>
        <w:pStyle w:val="ListBullet"/>
      </w:pPr>
      <w:r>
        <w:t>[GET] Lookup a Domain’s Bounce Record by Address — /v3/{{domainName}}/bounces/{{address}}</w:t>
      </w:r>
    </w:p>
    <w:p>
      <w:pPr>
        <w:pStyle w:val="ListBullet"/>
      </w:pPr>
      <w:r>
        <w:t>[DELETE] Clear All Bounces for a Domain — /v3/{{domainName}}/bounces</w:t>
      </w:r>
    </w:p>
    <w:p>
      <w:pPr>
        <w:pStyle w:val="ListBullet"/>
      </w:pPr>
      <w:r>
        <w:t>[DELETE] Remove a Domain Bounce for an Email Address — /v3/{{domainName}}/bounces/{{address}}</w:t>
      </w:r>
    </w:p>
    <w:p>
      <w:pPr>
        <w:pStyle w:val="ListBullet"/>
      </w:pPr>
      <w:r>
        <w:t>[POST] Add Bounces to a Domain — /v3/{{domainName}}/bounces</w:t>
      </w:r>
    </w:p>
    <w:p>
      <w:pPr>
        <w:pStyle w:val="ListBullet"/>
      </w:pPr>
      <w:r>
        <w:t>[GET] List a Domain’s Bounces — /v3/{{domainName}}/bounces</w:t>
      </w:r>
    </w:p>
    <w:p>
      <w:r>
        <w:br w:type="page"/>
      </w:r>
    </w:p>
    <w:p>
      <w:pPr>
        <w:pStyle w:val="Heading2"/>
      </w:pPr>
      <w:r>
        <w:t>65. [GET] List a Domain’s Events</w:t>
      </w:r>
    </w:p>
    <w:p>
      <w:r>
        <w:rPr>
          <w:b/>
        </w:rPr>
        <w:t xml:space="preserve">Endpoint: </w:t>
      </w:r>
      <w:r>
        <w:rPr>
          <w:rFonts w:ascii="Courier New" w:hAnsi="Courier New"/>
          <w:sz w:val="18"/>
        </w:rPr>
        <w:t>/v3/{{domainName}}/events</w:t>
      </w:r>
    </w:p>
    <w:p>
      <w:pPr>
        <w:pStyle w:val="Heading3"/>
      </w:pPr>
      <w:r>
        <w:t>Prerequisites</w:t>
      </w:r>
    </w:p>
    <w:p>
      <w:pPr>
        <w:pStyle w:val="ListBullet"/>
      </w:pPr>
      <w:r>
        <w:t>You must know the Mailgun sending domain_name you want to query events for.</w:t>
      </w:r>
    </w:p>
    <w:p>
      <w:pPr>
        <w:pStyle w:val="Heading3"/>
      </w:pPr>
      <w:r>
        <w:t>Method</w:t>
      </w:r>
    </w:p>
    <w:p>
      <w:r>
        <w:t>GET</w:t>
      </w:r>
    </w:p>
    <w:p>
      <w:pPr>
        <w:pStyle w:val="Heading3"/>
      </w:pPr>
      <w:r>
        <w:t>URL</w:t>
      </w:r>
    </w:p>
    <w:p>
      <w:r>
        <w:t>{{MAILGUN_BASE_URL}}/v3/{{domain_name}}/events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Mailgun events for a given domain. Mailgun tracks inbound and outbound message events and retains this data for at least 3 days. Supports filtering and time-range queries (including filter expressions).</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/v3//events).</w:t>
      </w:r>
    </w:p>
    <w:p>
      <w:pPr>
        <w:pStyle w:val="ListBullet"/>
      </w:pPr>
      <w:r>
        <w:t>Always construct the path as /v3/{{domain_name}}/events, where {{domain_name}}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/v3/example.com/events</w:t>
        <w:br/>
        <w:t>/v3/sandbox123.mailgun.org/events</w:t>
      </w:r>
    </w:p>
    <w:p>
      <w:pPr>
        <w:pStyle w:val="Heading3"/>
      </w:pPr>
      <w:r>
        <w:t>Invalid Examples</w:t>
      </w:r>
    </w:p>
    <w:p>
      <w:r>
        <w:rPr>
          <w:b/>
          <w:color w:val="666666"/>
          <w:sz w:val="16"/>
        </w:rPr>
        <w:t>[http]</w:t>
      </w:r>
    </w:p>
    <w:p>
      <w:pPr>
        <w:shd w:fill="F2F2F2" w:val="clear"/>
      </w:pPr>
      <w:r>
        <w:rPr>
          <w:rFonts w:ascii="Courier New" w:hAnsi="Courier New"/>
          <w:sz w:val="17"/>
        </w:rPr>
        <w:t>/v3//events</w:t>
        <w:br/>
        <w:t>/v3/events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Sending domain to retrieve events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begin</w:t>
            </w:r>
          </w:p>
        </w:tc>
        <w:tc>
          <w:tcPr>
            <w:tcW w:type="dxa" w:w="2880"/>
          </w:tcPr>
          <w:p>
            <w:r>
              <w:t>string</w:t>
            </w:r>
          </w:p>
        </w:tc>
        <w:tc>
          <w:tcPr>
            <w:tcW w:type="dxa" w:w="2880"/>
          </w:tcPr>
          <w:p>
            <w:r>
              <w:t>Beginning of the search time range in epoch seconds.</w:t>
            </w:r>
          </w:p>
        </w:tc>
      </w:tr>
      <w:tr>
        <w:tc>
          <w:tcPr>
            <w:tcW w:type="dxa" w:w="2880"/>
          </w:tcPr>
          <w:p>
            <w:r>
              <w:t>end</w:t>
            </w:r>
          </w:p>
        </w:tc>
        <w:tc>
          <w:tcPr>
            <w:tcW w:type="dxa" w:w="2880"/>
          </w:tcPr>
          <w:p>
            <w:r>
              <w:t>string</w:t>
            </w:r>
          </w:p>
        </w:tc>
        <w:tc>
          <w:tcPr>
            <w:tcW w:type="dxa" w:w="2880"/>
          </w:tcPr>
          <w:p>
            <w:r>
              <w:t>End of the search time range in epoch seconds.</w:t>
            </w:r>
          </w:p>
        </w:tc>
      </w:tr>
      <w:tr>
        <w:tc>
          <w:tcPr>
            <w:tcW w:type="dxa" w:w="2880"/>
          </w:tcPr>
          <w:p>
            <w:r>
              <w:t>ascending</w:t>
            </w:r>
          </w:p>
        </w:tc>
        <w:tc>
          <w:tcPr>
            <w:tcW w:type="dxa" w:w="2880"/>
          </w:tcPr>
          <w:p>
            <w:r>
              <w:t>string</w:t>
            </w:r>
          </w:p>
        </w:tc>
        <w:tc>
          <w:tcPr>
            <w:tcW w:type="dxa" w:w="2880"/>
          </w:tcPr>
          <w:p>
            <w:r>
              <w:t>Sort direction by time. Allowed values: yes, no. Must be provided if end is not specified.</w:t>
            </w:r>
          </w:p>
        </w:tc>
      </w:tr>
      <w:tr>
        <w:tc>
          <w:tcPr>
            <w:tcW w:type="dxa" w:w="2880"/>
          </w:tcPr>
          <w:p>
            <w:r>
              <w:t>limit</w:t>
            </w:r>
          </w:p>
        </w:tc>
        <w:tc>
          <w:tcPr>
            <w:tcW w:type="dxa" w:w="2880"/>
          </w:tcPr>
          <w:p>
            <w:r>
              <w:t>integer</w:t>
            </w:r>
          </w:p>
        </w:tc>
        <w:tc>
          <w:tcPr>
            <w:tcW w:type="dxa" w:w="2880"/>
          </w:tcPr>
          <w:p>
            <w:r>
              <w:t>Number of entries to return. Max 300.</w:t>
            </w:r>
          </w:p>
        </w:tc>
      </w:tr>
      <w:tr>
        <w:tc>
          <w:tcPr>
            <w:tcW w:type="dxa" w:w="2880"/>
          </w:tcPr>
          <w:p>
            <w:r>
              <w:t>event</w:t>
            </w:r>
          </w:p>
        </w:tc>
        <w:tc>
          <w:tcPr>
            <w:tcW w:type="dxa" w:w="2880"/>
          </w:tcPr>
          <w:p>
            <w:r>
              <w:t>string</w:t>
            </w:r>
          </w:p>
        </w:tc>
        <w:tc>
          <w:tcPr>
            <w:tcW w:type="dxa" w:w="2880"/>
          </w:tcPr>
          <w:p>
            <w:r>
              <w:t>Filter by event type.</w:t>
            </w:r>
          </w:p>
        </w:tc>
      </w:tr>
      <w:tr>
        <w:tc>
          <w:tcPr>
            <w:tcW w:type="dxa" w:w="2880"/>
          </w:tcPr>
          <w:p>
            <w:r>
              <w:t>list</w:t>
            </w:r>
          </w:p>
        </w:tc>
        <w:tc>
          <w:tcPr>
            <w:tcW w:type="dxa" w:w="2880"/>
          </w:tcPr>
          <w:p>
            <w:r>
              <w:t>string</w:t>
            </w:r>
          </w:p>
        </w:tc>
        <w:tc>
          <w:tcPr>
            <w:tcW w:type="dxa" w:w="2880"/>
          </w:tcPr>
          <w:p>
            <w:r>
              <w:t>Filter by mailing list email address that message was originally sent to.</w:t>
            </w:r>
          </w:p>
        </w:tc>
      </w:tr>
      <w:tr>
        <w:tc>
          <w:tcPr>
            <w:tcW w:type="dxa" w:w="2880"/>
          </w:tcPr>
          <w:p>
            <w:r>
              <w:t>attachment</w:t>
            </w:r>
          </w:p>
        </w:tc>
        <w:tc>
          <w:tcPr>
            <w:tcW w:type="dxa" w:w="2880"/>
          </w:tcPr>
          <w:p>
            <w:r>
              <w:t>string</w:t>
            </w:r>
          </w:p>
        </w:tc>
        <w:tc>
          <w:tcPr>
            <w:tcW w:type="dxa" w:w="2880"/>
          </w:tcPr>
          <w:p>
            <w:r>
              <w:t>Filter by the name of an attached file.</w:t>
            </w:r>
          </w:p>
        </w:tc>
      </w:tr>
      <w:tr>
        <w:tc>
          <w:tcPr>
            <w:tcW w:type="dxa" w:w="2880"/>
          </w:tcPr>
          <w:p>
            <w:r>
              <w:t>from</w:t>
            </w:r>
          </w:p>
        </w:tc>
        <w:tc>
          <w:tcPr>
            <w:tcW w:type="dxa" w:w="2880"/>
          </w:tcPr>
          <w:p>
            <w:r>
              <w:t>string</w:t>
            </w:r>
          </w:p>
        </w:tc>
        <w:tc>
          <w:tcPr>
            <w:tcW w:type="dxa" w:w="2880"/>
          </w:tcPr>
          <w:p>
            <w:r>
              <w:t>Filter by email address in the From MIME header.</w:t>
            </w:r>
          </w:p>
        </w:tc>
      </w:tr>
      <w:tr>
        <w:tc>
          <w:tcPr>
            <w:tcW w:type="dxa" w:w="2880"/>
          </w:tcPr>
          <w:p>
            <w:r>
              <w:t>message-id</w:t>
            </w:r>
          </w:p>
        </w:tc>
        <w:tc>
          <w:tcPr>
            <w:tcW w:type="dxa" w:w="2880"/>
          </w:tcPr>
          <w:p>
            <w:r>
              <w:t>string</w:t>
            </w:r>
          </w:p>
        </w:tc>
        <w:tc>
          <w:tcPr>
            <w:tcW w:type="dxa" w:w="2880"/>
          </w:tcPr>
          <w:p>
            <w:r>
              <w:t>Filter by Mailgun message id returned by the messages API.</w:t>
            </w:r>
          </w:p>
        </w:tc>
      </w:tr>
      <w:tr>
        <w:tc>
          <w:tcPr>
            <w:tcW w:type="dxa" w:w="2880"/>
          </w:tcPr>
          <w:p>
            <w:r>
              <w:t>subject</w:t>
            </w:r>
          </w:p>
        </w:tc>
        <w:tc>
          <w:tcPr>
            <w:tcW w:type="dxa" w:w="2880"/>
          </w:tcPr>
          <w:p>
            <w:r>
              <w:t>string</w:t>
            </w:r>
          </w:p>
        </w:tc>
        <w:tc>
          <w:tcPr>
            <w:tcW w:type="dxa" w:w="2880"/>
          </w:tcPr>
          <w:p>
            <w:r>
              <w:t>Filter by subject line.</w:t>
            </w:r>
          </w:p>
        </w:tc>
      </w:tr>
      <w:tr>
        <w:tc>
          <w:tcPr>
            <w:tcW w:type="dxa" w:w="2880"/>
          </w:tcPr>
          <w:p>
            <w:r>
              <w:t>to</w:t>
            </w:r>
          </w:p>
        </w:tc>
        <w:tc>
          <w:tcPr>
            <w:tcW w:type="dxa" w:w="2880"/>
          </w:tcPr>
          <w:p>
            <w:r>
              <w:t>string</w:t>
            </w:r>
          </w:p>
        </w:tc>
        <w:tc>
          <w:tcPr>
            <w:tcW w:type="dxa" w:w="2880"/>
          </w:tcPr>
          <w:p>
            <w:r>
              <w:t>Filter by email address in the To MIME header.</w:t>
            </w:r>
          </w:p>
        </w:tc>
      </w:tr>
      <w:tr>
        <w:tc>
          <w:tcPr>
            <w:tcW w:type="dxa" w:w="2880"/>
          </w:tcPr>
          <w:p>
            <w:r>
              <w:t>size</w:t>
            </w:r>
          </w:p>
        </w:tc>
        <w:tc>
          <w:tcPr>
            <w:tcW w:type="dxa" w:w="2880"/>
          </w:tcPr>
          <w:p>
            <w:r>
              <w:t>string</w:t>
            </w:r>
          </w:p>
        </w:tc>
        <w:tc>
          <w:tcPr>
            <w:tcW w:type="dxa" w:w="2880"/>
          </w:tcPr>
          <w:p>
            <w:r>
              <w:t>Filter by message size (mostly intended for range filtering expressions).</w:t>
            </w:r>
          </w:p>
        </w:tc>
      </w:tr>
      <w:tr>
        <w:tc>
          <w:tcPr>
            <w:tcW w:type="dxa" w:w="2880"/>
          </w:tcPr>
          <w:p>
            <w:r>
              <w:t>recipient</w:t>
            </w:r>
          </w:p>
        </w:tc>
        <w:tc>
          <w:tcPr>
            <w:tcW w:type="dxa" w:w="2880"/>
          </w:tcPr>
          <w:p>
            <w:r>
              <w:t>string</w:t>
            </w:r>
          </w:p>
        </w:tc>
        <w:tc>
          <w:tcPr>
            <w:tcW w:type="dxa" w:w="2880"/>
          </w:tcPr>
          <w:p>
            <w:r>
              <w:t>Filter by email address of a recipient. Typically each event tracks one recipient (with one exception).</w:t>
            </w:r>
          </w:p>
        </w:tc>
      </w:tr>
      <w:tr>
        <w:tc>
          <w:tcPr>
            <w:tcW w:type="dxa" w:w="2880"/>
          </w:tcPr>
          <w:p>
            <w:r>
              <w:t>recipients</w:t>
            </w:r>
          </w:p>
        </w:tc>
        <w:tc>
          <w:tcPr>
            <w:tcW w:type="dxa" w:w="2880"/>
          </w:tcPr>
          <w:p>
            <w:r>
              <w:t>string</w:t>
            </w:r>
          </w:p>
        </w:tc>
        <w:tc>
          <w:tcPr>
            <w:tcW w:type="dxa" w:w="2880"/>
          </w:tcPr>
          <w:p>
            <w:r>
              <w:t>Specific to stored events; tracks all potential message recipients.</w:t>
            </w:r>
          </w:p>
        </w:tc>
      </w:tr>
      <w:tr>
        <w:tc>
          <w:tcPr>
            <w:tcW w:type="dxa" w:w="2880"/>
          </w:tcPr>
          <w:p>
            <w:r>
              <w:t>tags</w:t>
            </w:r>
          </w:p>
        </w:tc>
        <w:tc>
          <w:tcPr>
            <w:tcW w:type="dxa" w:w="2880"/>
          </w:tcPr>
          <w:p>
            <w:r>
              <w:t>string</w:t>
            </w:r>
          </w:p>
        </w:tc>
        <w:tc>
          <w:tcPr>
            <w:tcW w:type="dxa" w:w="2880"/>
          </w:tcPr>
          <w:p>
            <w:r>
              <w:t>Filter by user-defined tags.</w:t>
            </w:r>
          </w:p>
        </w:tc>
      </w:tr>
      <w:tr>
        <w:tc>
          <w:tcPr>
            <w:tcW w:type="dxa" w:w="2880"/>
          </w:tcPr>
          <w:p>
            <w:r>
              <w:t>severity</w:t>
            </w:r>
          </w:p>
        </w:tc>
        <w:tc>
          <w:tcPr>
            <w:tcW w:type="dxa" w:w="2880"/>
          </w:tcPr>
          <w:p>
            <w:r>
              <w:t>string</w:t>
            </w:r>
          </w:p>
        </w:tc>
        <w:tc>
          <w:tcPr>
            <w:tcW w:type="dxa" w:w="2880"/>
          </w:tcPr>
          <w:p>
            <w:r>
              <w:t>Filter by event severity (if exists). Currently for failed events only. Allowed values: temporary, permanent.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"event": "accepted",</w:t>
        <w:br/>
        <w:t xml:space="preserve"> "id": "jxVuhYlhReaK3QsggHfFRA",</w:t>
        <w:br/>
        <w:t xml:space="preserve"> "timestamp": 1529692198.641821,</w:t>
        <w:br/>
        <w:t xml:space="preserve"> "log-level": "info",</w:t>
        <w:br/>
        <w:t xml:space="preserve"> "method": "smtp",</w:t>
        <w:br/>
        <w:t xml:space="preserve"> "envelope": {</w:t>
        <w:br/>
        <w:t xml:space="preserve"> "targets": "team@example.org",</w:t>
        <w:br/>
        <w:t xml:space="preserve"> "transport": "smtp",</w:t>
        <w:br/>
        <w:t xml:space="preserve"> "sender": "sender@example.org"</w:t>
        <w:br/>
        <w:t xml:space="preserve"> },</w:t>
        <w:br/>
        <w:t xml:space="preserve"> "flags": {</w:t>
        <w:br/>
        <w:t xml:space="preserve"> "is-authenticated": false</w:t>
        <w:br/>
        <w:t xml:space="preserve"> },</w:t>
        <w:br/>
        <w:t xml:space="preserve"> "message": {</w:t>
        <w:br/>
        <w:t xml:space="preserve"> "headers": {</w:t>
        <w:br/>
        <w:t xml:space="preserve"> "to": "team@example.org",</w:t>
        <w:br/>
        <w:t xml:space="preserve"> "message-id": "20180622182958.1.48906CB188F1A454@exmple.org",</w:t>
        <w:br/>
        <w:t xml:space="preserve"> "from": "sender@example.org",</w:t>
        <w:br/>
        <w:t xml:space="preserve"> "subject": "Test Subject"</w:t>
        <w:br/>
        <w:t xml:space="preserve"> },</w:t>
        <w:br/>
        <w:t xml:space="preserve"> "attachments": [],</w:t>
        <w:br/>
        <w:t xml:space="preserve"> "recipients": [</w:t>
        <w:br/>
        <w:t xml:space="preserve"> "team@example.org"</w:t>
        <w:br/>
        <w:t xml:space="preserve"> ],</w:t>
        <w:br/>
        <w:t xml:space="preserve"> "size": 586</w:t>
        <w:br/>
        <w:t xml:space="preserve"> },</w:t>
        <w:br/>
        <w:t xml:space="preserve"> "storage": {</w:t>
        <w:br/>
        <w:t xml:space="preserve"> "url": "https://se.api.mailgun.net/v3/domains/example.org/messages/eyJwI...",</w:t>
        <w:br/>
        <w:t xml:space="preserve"> "key": "eyJwI..."</w:t>
        <w:br/>
        <w:t xml:space="preserve"> },</w:t>
        <w:br/>
        <w:t xml:space="preserve"> "recipient": "team@example.org",</w:t>
        <w:br/>
        <w:t xml:space="preserve"> "recipient-domain": "example.org",</w:t>
        <w:br/>
        <w:t xml:space="preserve"> "tags": [],</w:t>
        <w:br/>
        <w:t xml:space="preserve"> "user-variables": {}</w:t>
        <w:br/>
        <w:t xml:space="preserve"> }</w:t>
        <w:br/>
        <w:t xml:space="preserve"> ],</w:t>
        <w:br/>
        <w:t xml:space="preserve"> "paging": {</w:t>
        <w:br/>
        <w:t xml:space="preserve"> "next": "https://api.mailgun.net/v3/samples.mailgun.org/events/W3siY...",</w:t>
        <w:br/>
        <w:t xml:space="preserve"> "previous": "https://api.mailgun.net/v3/samples.mailgun.org/events/Lkawm..."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event objects.</w:t>
            </w:r>
          </w:p>
        </w:tc>
      </w:tr>
      <w:tr>
        <w:tc>
          <w:tcPr>
            <w:tcW w:type="dxa" w:w="2880"/>
          </w:tcPr>
          <w:p>
            <w:r>
              <w:t>items[].method</w:t>
            </w:r>
          </w:p>
        </w:tc>
        <w:tc>
          <w:tcPr>
            <w:tcW w:type="dxa" w:w="2880"/>
          </w:tcPr>
          <w:p>
            <w:r>
              <w:t>string</w:t>
            </w:r>
          </w:p>
        </w:tc>
        <w:tc>
          <w:tcPr>
            <w:tcW w:type="dxa" w:w="2880"/>
          </w:tcPr>
          <w:p>
            <w:r>
              <w:t>Present on some events; method associated with the event (example: smtp).</w:t>
            </w:r>
          </w:p>
        </w:tc>
      </w:tr>
      <w:tr>
        <w:tc>
          <w:tcPr>
            <w:tcW w:type="dxa" w:w="2880"/>
          </w:tcPr>
          <w:p>
            <w:r>
              <w:t>items[].id</w:t>
            </w:r>
          </w:p>
        </w:tc>
        <w:tc>
          <w:tcPr>
            <w:tcW w:type="dxa" w:w="2880"/>
          </w:tcPr>
          <w:p>
            <w:r>
              <w:t>string</w:t>
            </w:r>
          </w:p>
        </w:tc>
        <w:tc>
          <w:tcPr>
            <w:tcW w:type="dxa" w:w="2880"/>
          </w:tcPr>
          <w:p>
            <w:r>
              <w:t>GUID identifying the individual event.</w:t>
            </w:r>
          </w:p>
        </w:tc>
      </w:tr>
      <w:tr>
        <w:tc>
          <w:tcPr>
            <w:tcW w:type="dxa" w:w="2880"/>
          </w:tcPr>
          <w:p>
            <w:r>
              <w:t>items[].event</w:t>
            </w:r>
          </w:p>
        </w:tc>
        <w:tc>
          <w:tcPr>
            <w:tcW w:type="dxa" w:w="2880"/>
          </w:tcPr>
          <w:p>
            <w:r>
              <w:t>string</w:t>
            </w:r>
          </w:p>
        </w:tc>
        <w:tc>
          <w:tcPr>
            <w:tcW w:type="dxa" w:w="2880"/>
          </w:tcPr>
          <w:p>
            <w:r>
              <w:t>Event type. Allowed values include: accepted, delivered, failed, rejected, clicked, opened, unsubscribed, stored, complained, email_validation, list_member_uploaded, list_member_upload_error, list_uploaded.</w:t>
            </w:r>
          </w:p>
        </w:tc>
      </w:tr>
      <w:tr>
        <w:tc>
          <w:tcPr>
            <w:tcW w:type="dxa" w:w="2880"/>
          </w:tcPr>
          <w:p>
            <w:r>
              <w:t>items[].timestamp</w:t>
            </w:r>
          </w:p>
        </w:tc>
        <w:tc>
          <w:tcPr>
            <w:tcW w:type="dxa" w:w="2880"/>
          </w:tcPr>
          <w:p>
            <w:r>
              <w:t>number</w:t>
            </w:r>
          </w:p>
        </w:tc>
        <w:tc>
          <w:tcPr>
            <w:tcW w:type="dxa" w:w="2880"/>
          </w:tcPr>
          <w:p>
            <w:r>
              <w:t>Unix epoch (in nanoseconds) when the event was first created.</w:t>
            </w:r>
          </w:p>
        </w:tc>
      </w:tr>
      <w:tr>
        <w:tc>
          <w:tcPr>
            <w:tcW w:type="dxa" w:w="2880"/>
          </w:tcPr>
          <w:p>
            <w:r>
              <w:t>items[].log-level</w:t>
            </w:r>
          </w:p>
        </w:tc>
        <w:tc>
          <w:tcPr>
            <w:tcW w:type="dxa" w:w="2880"/>
          </w:tcPr>
          <w:p>
            <w:r>
              <w:t>string</w:t>
            </w:r>
          </w:p>
        </w:tc>
        <w:tc>
          <w:tcPr>
            <w:tcW w:type="dxa" w:w="2880"/>
          </w:tcPr>
          <w:p>
            <w:r>
              <w:t>Logging categorization. Values shown: info, warn, error.</w:t>
            </w:r>
          </w:p>
        </w:tc>
      </w:tr>
      <w:tr>
        <w:tc>
          <w:tcPr>
            <w:tcW w:type="dxa" w:w="2880"/>
          </w:tcPr>
          <w:p>
            <w:r>
              <w:t>items[].flags</w:t>
            </w:r>
          </w:p>
        </w:tc>
        <w:tc>
          <w:tcPr>
            <w:tcW w:type="dxa" w:w="2880"/>
          </w:tcPr>
          <w:p>
            <w:r>
              <w:t>object</w:t>
            </w:r>
          </w:p>
        </w:tc>
        <w:tc>
          <w:tcPr>
            <w:tcW w:type="dxa" w:w="2880"/>
          </w:tcPr>
          <w:p>
            <w:r>
              <w:t>Flags describing message/event context.</w:t>
            </w:r>
          </w:p>
        </w:tc>
      </w:tr>
      <w:tr>
        <w:tc>
          <w:tcPr>
            <w:tcW w:type="dxa" w:w="2880"/>
          </w:tcPr>
          <w:p>
            <w:r>
              <w:t>items[].flags.is-authenticated</w:t>
            </w:r>
          </w:p>
        </w:tc>
        <w:tc>
          <w:tcPr>
            <w:tcW w:type="dxa" w:w="2880"/>
          </w:tcPr>
          <w:p>
            <w:r>
              <w:t>boolean</w:t>
            </w:r>
          </w:p>
        </w:tc>
        <w:tc>
          <w:tcPr>
            <w:tcW w:type="dxa" w:w="2880"/>
          </w:tcPr>
          <w:p>
            <w:r>
              <w:t>true if outgoing; false if incoming.</w:t>
            </w:r>
          </w:p>
        </w:tc>
      </w:tr>
      <w:tr>
        <w:tc>
          <w:tcPr>
            <w:tcW w:type="dxa" w:w="2880"/>
          </w:tcPr>
          <w:p>
            <w:r>
              <w:t>items[].flags.is-routed</w:t>
            </w:r>
          </w:p>
        </w:tc>
        <w:tc>
          <w:tcPr>
            <w:tcW w:type="dxa" w:w="2880"/>
          </w:tcPr>
          <w:p>
            <w:r>
              <w:t>boolean</w:t>
            </w:r>
          </w:p>
        </w:tc>
        <w:tc>
          <w:tcPr>
            <w:tcW w:type="dxa" w:w="2880"/>
          </w:tcPr>
          <w:p>
            <w:r>
              <w:t>true if message was sent as a result of a Route match.</w:t>
            </w:r>
          </w:p>
        </w:tc>
      </w:tr>
      <w:tr>
        <w:tc>
          <w:tcPr>
            <w:tcW w:type="dxa" w:w="2880"/>
          </w:tcPr>
          <w:p>
            <w:r>
              <w:t>items[].flags.is-amp</w:t>
            </w:r>
          </w:p>
        </w:tc>
        <w:tc>
          <w:tcPr>
            <w:tcW w:type="dxa" w:w="2880"/>
          </w:tcPr>
          <w:p>
            <w:r>
              <w:t>boolean</w:t>
            </w:r>
          </w:p>
        </w:tc>
        <w:tc>
          <w:tcPr>
            <w:tcW w:type="dxa" w:w="2880"/>
          </w:tcPr>
          <w:p>
            <w:r>
              <w:t>Indicates if the message has an AMP component.</w:t>
            </w:r>
          </w:p>
        </w:tc>
      </w:tr>
      <w:tr>
        <w:tc>
          <w:tcPr>
            <w:tcW w:type="dxa" w:w="2880"/>
          </w:tcPr>
          <w:p>
            <w:r>
              <w:t>items[].flags.is-encrypted</w:t>
            </w:r>
          </w:p>
        </w:tc>
        <w:tc>
          <w:tcPr>
            <w:tcW w:type="dxa" w:w="2880"/>
          </w:tcPr>
          <w:p>
            <w:r>
              <w:t>boolean</w:t>
            </w:r>
          </w:p>
        </w:tc>
        <w:tc>
          <w:tcPr>
            <w:tcW w:type="dxa" w:w="2880"/>
          </w:tcPr>
          <w:p>
            <w:r>
              <w:t>Indicates if the message was encrypted before stored.</w:t>
            </w:r>
          </w:p>
        </w:tc>
      </w:tr>
      <w:tr>
        <w:tc>
          <w:tcPr>
            <w:tcW w:type="dxa" w:w="2880"/>
          </w:tcPr>
          <w:p>
            <w:r>
              <w:t>items[].flags.is-test-mode</w:t>
            </w:r>
          </w:p>
        </w:tc>
        <w:tc>
          <w:tcPr>
            <w:tcW w:type="dxa" w:w="2880"/>
          </w:tcPr>
          <w:p>
            <w:r>
              <w:t>boolean</w:t>
            </w:r>
          </w:p>
        </w:tc>
        <w:tc>
          <w:tcPr>
            <w:tcW w:type="dxa" w:w="2880"/>
          </w:tcPr>
          <w:p>
            <w:r>
              <w:t>If true, message marked delivered but actual send stopped before sending to the ESP.</w:t>
            </w:r>
          </w:p>
        </w:tc>
      </w:tr>
      <w:tr>
        <w:tc>
          <w:tcPr>
            <w:tcW w:type="dxa" w:w="2880"/>
          </w:tcPr>
          <w:p>
            <w:r>
              <w:t>items[].reject</w:t>
            </w:r>
          </w:p>
        </w:tc>
        <w:tc>
          <w:tcPr>
            <w:tcW w:type="dxa" w:w="2880"/>
          </w:tcPr>
          <w:p>
            <w:r>
              <w:t>object</w:t>
            </w:r>
          </w:p>
        </w:tc>
        <w:tc>
          <w:tcPr>
            <w:tcW w:type="dxa" w:w="2880"/>
          </w:tcPr>
          <w:p>
            <w:r>
              <w:t>Present for rejected events; rejection details.</w:t>
            </w:r>
          </w:p>
        </w:tc>
      </w:tr>
      <w:tr>
        <w:tc>
          <w:tcPr>
            <w:tcW w:type="dxa" w:w="2880"/>
          </w:tcPr>
          <w:p>
            <w:r>
              <w:t>items[].reject.reason</w:t>
            </w:r>
          </w:p>
        </w:tc>
        <w:tc>
          <w:tcPr>
            <w:tcW w:type="dxa" w:w="2880"/>
          </w:tcPr>
          <w:p>
            <w:r>
              <w:t>string</w:t>
            </w:r>
          </w:p>
        </w:tc>
        <w:tc>
          <w:tcPr>
            <w:tcW w:type="dxa" w:w="2880"/>
          </w:tcPr>
          <w:p>
            <w:r>
              <w:t>Rejection reason.</w:t>
            </w:r>
          </w:p>
        </w:tc>
      </w:tr>
      <w:tr>
        <w:tc>
          <w:tcPr>
            <w:tcW w:type="dxa" w:w="2880"/>
          </w:tcPr>
          <w:p>
            <w:r>
              <w:t>items[].reject.description</w:t>
            </w:r>
          </w:p>
        </w:tc>
        <w:tc>
          <w:tcPr>
            <w:tcW w:type="dxa" w:w="2880"/>
          </w:tcPr>
          <w:p>
            <w:r>
              <w:t>string</w:t>
            </w:r>
          </w:p>
        </w:tc>
        <w:tc>
          <w:tcPr>
            <w:tcW w:type="dxa" w:w="2880"/>
          </w:tcPr>
          <w:p>
            <w:r>
              <w:t>Rejection description.</w:t>
            </w:r>
          </w:p>
        </w:tc>
      </w:tr>
      <w:tr>
        <w:tc>
          <w:tcPr>
            <w:tcW w:type="dxa" w:w="2880"/>
          </w:tcPr>
          <w:p>
            <w:r>
              <w:t>items[].message</w:t>
            </w:r>
          </w:p>
        </w:tc>
        <w:tc>
          <w:tcPr>
            <w:tcW w:type="dxa" w:w="2880"/>
          </w:tcPr>
          <w:p>
            <w:r>
              <w:t>object</w:t>
            </w:r>
          </w:p>
        </w:tc>
        <w:tc>
          <w:tcPr>
            <w:tcW w:type="dxa" w:w="2880"/>
          </w:tcPr>
          <w:p>
            <w:r>
              <w:t>Message metadata associated with the event.</w:t>
            </w:r>
          </w:p>
        </w:tc>
      </w:tr>
      <w:tr>
        <w:tc>
          <w:tcPr>
            <w:tcW w:type="dxa" w:w="2880"/>
          </w:tcPr>
          <w:p>
            <w:r>
              <w:t>items[].message.attachments</w:t>
            </w:r>
          </w:p>
        </w:tc>
        <w:tc>
          <w:tcPr>
            <w:tcW w:type="dxa" w:w="2880"/>
          </w:tcPr>
          <w:p>
            <w:r>
              <w:t>array</w:t>
            </w:r>
          </w:p>
        </w:tc>
        <w:tc>
          <w:tcPr>
            <w:tcW w:type="dxa" w:w="2880"/>
          </w:tcPr>
          <w:p>
            <w:r>
              <w:t>Attachments list.</w:t>
            </w:r>
          </w:p>
        </w:tc>
      </w:tr>
      <w:tr>
        <w:tc>
          <w:tcPr>
            <w:tcW w:type="dxa" w:w="2880"/>
          </w:tcPr>
          <w:p>
            <w:r>
              <w:t>items[].message.attachments[].filename</w:t>
            </w:r>
          </w:p>
        </w:tc>
        <w:tc>
          <w:tcPr>
            <w:tcW w:type="dxa" w:w="2880"/>
          </w:tcPr>
          <w:p>
            <w:r>
              <w:t>string</w:t>
            </w:r>
          </w:p>
        </w:tc>
        <w:tc>
          <w:tcPr>
            <w:tcW w:type="dxa" w:w="2880"/>
          </w:tcPr>
          <w:p>
            <w:r>
              <w:t>Attached filename.</w:t>
            </w:r>
          </w:p>
        </w:tc>
      </w:tr>
      <w:tr>
        <w:tc>
          <w:tcPr>
            <w:tcW w:type="dxa" w:w="2880"/>
          </w:tcPr>
          <w:p>
            <w:r>
              <w:t>items[].message.attachments[].content-type</w:t>
            </w:r>
          </w:p>
        </w:tc>
        <w:tc>
          <w:tcPr>
            <w:tcW w:type="dxa" w:w="2880"/>
          </w:tcPr>
          <w:p>
            <w:r>
              <w:t>string</w:t>
            </w:r>
          </w:p>
        </w:tc>
        <w:tc>
          <w:tcPr>
            <w:tcW w:type="dxa" w:w="2880"/>
          </w:tcPr>
          <w:p>
            <w:r>
              <w:t>Attachment MIME type.</w:t>
            </w:r>
          </w:p>
        </w:tc>
      </w:tr>
      <w:tr>
        <w:tc>
          <w:tcPr>
            <w:tcW w:type="dxa" w:w="2880"/>
          </w:tcPr>
          <w:p>
            <w:r>
              <w:t>items[].message.attachments[].size</w:t>
            </w:r>
          </w:p>
        </w:tc>
        <w:tc>
          <w:tcPr>
            <w:tcW w:type="dxa" w:w="2880"/>
          </w:tcPr>
          <w:p>
            <w:r>
              <w:t>integer</w:t>
            </w:r>
          </w:p>
        </w:tc>
        <w:tc>
          <w:tcPr>
            <w:tcW w:type="dxa" w:w="2880"/>
          </w:tcPr>
          <w:p>
            <w:r>
              <w:t>Attachment size in bytes.</w:t>
            </w:r>
          </w:p>
        </w:tc>
      </w:tr>
      <w:tr>
        <w:tc>
          <w:tcPr>
            <w:tcW w:type="dxa" w:w="2880"/>
          </w:tcPr>
          <w:p>
            <w:r>
              <w:t>items[].message.headers</w:t>
            </w:r>
          </w:p>
        </w:tc>
        <w:tc>
          <w:tcPr>
            <w:tcW w:type="dxa" w:w="2880"/>
          </w:tcPr>
          <w:p>
            <w:r>
              <w:t>object</w:t>
            </w:r>
          </w:p>
        </w:tc>
        <w:tc>
          <w:tcPr>
            <w:tcW w:type="dxa" w:w="2880"/>
          </w:tcPr>
          <w:p>
            <w:r>
              <w:t>Message headers.</w:t>
            </w:r>
          </w:p>
        </w:tc>
      </w:tr>
      <w:tr>
        <w:tc>
          <w:tcPr>
            <w:tcW w:type="dxa" w:w="2880"/>
          </w:tcPr>
          <w:p>
            <w:r>
              <w:t>items[].message.headers.message-id</w:t>
            </w:r>
          </w:p>
        </w:tc>
        <w:tc>
          <w:tcPr>
            <w:tcW w:type="dxa" w:w="2880"/>
          </w:tcPr>
          <w:p>
            <w:r>
              <w:t>string</w:t>
            </w:r>
          </w:p>
        </w:tc>
        <w:tc>
          <w:tcPr>
            <w:tcW w:type="dxa" w:w="2880"/>
          </w:tcPr>
          <w:p>
            <w:r>
              <w:t>Message-ID header.</w:t>
            </w:r>
          </w:p>
        </w:tc>
      </w:tr>
      <w:tr>
        <w:tc>
          <w:tcPr>
            <w:tcW w:type="dxa" w:w="2880"/>
          </w:tcPr>
          <w:p>
            <w:r>
              <w:t>items[].message.headers.from</w:t>
            </w:r>
          </w:p>
        </w:tc>
        <w:tc>
          <w:tcPr>
            <w:tcW w:type="dxa" w:w="2880"/>
          </w:tcPr>
          <w:p>
            <w:r>
              <w:t>string</w:t>
            </w:r>
          </w:p>
        </w:tc>
        <w:tc>
          <w:tcPr>
            <w:tcW w:type="dxa" w:w="2880"/>
          </w:tcPr>
          <w:p>
            <w:r>
              <w:t>From header.</w:t>
            </w:r>
          </w:p>
        </w:tc>
      </w:tr>
      <w:tr>
        <w:tc>
          <w:tcPr>
            <w:tcW w:type="dxa" w:w="2880"/>
          </w:tcPr>
          <w:p>
            <w:r>
              <w:t>items[].message.headers.to</w:t>
            </w:r>
          </w:p>
        </w:tc>
        <w:tc>
          <w:tcPr>
            <w:tcW w:type="dxa" w:w="2880"/>
          </w:tcPr>
          <w:p>
            <w:r>
              <w:t>string</w:t>
            </w:r>
          </w:p>
        </w:tc>
        <w:tc>
          <w:tcPr>
            <w:tcW w:type="dxa" w:w="2880"/>
          </w:tcPr>
          <w:p>
            <w:r>
              <w:t>To header.</w:t>
            </w:r>
          </w:p>
        </w:tc>
      </w:tr>
      <w:tr>
        <w:tc>
          <w:tcPr>
            <w:tcW w:type="dxa" w:w="2880"/>
          </w:tcPr>
          <w:p>
            <w:r>
              <w:t>items[].message.headers.subject</w:t>
            </w:r>
          </w:p>
        </w:tc>
        <w:tc>
          <w:tcPr>
            <w:tcW w:type="dxa" w:w="2880"/>
          </w:tcPr>
          <w:p>
            <w:r>
              <w:t>string</w:t>
            </w:r>
          </w:p>
        </w:tc>
        <w:tc>
          <w:tcPr>
            <w:tcW w:type="dxa" w:w="2880"/>
          </w:tcPr>
          <w:p>
            <w:r>
              <w:t>Subject header.</w:t>
            </w:r>
          </w:p>
        </w:tc>
      </w:tr>
      <w:tr>
        <w:tc>
          <w:tcPr>
            <w:tcW w:type="dxa" w:w="2880"/>
          </w:tcPr>
          <w:p>
            <w:r>
              <w:t>items[].message.size</w:t>
            </w:r>
          </w:p>
        </w:tc>
        <w:tc>
          <w:tcPr>
            <w:tcW w:type="dxa" w:w="2880"/>
          </w:tcPr>
          <w:p>
            <w:r>
              <w:t>integer</w:t>
            </w:r>
          </w:p>
        </w:tc>
        <w:tc>
          <w:tcPr>
            <w:tcW w:type="dxa" w:w="2880"/>
          </w:tcPr>
          <w:p>
            <w:r>
              <w:t>Total message size in bytes.</w:t>
            </w:r>
          </w:p>
        </w:tc>
      </w:tr>
      <w:tr>
        <w:tc>
          <w:tcPr>
            <w:tcW w:type="dxa" w:w="2880"/>
          </w:tcPr>
          <w:p>
            <w:r>
              <w:t>items[].message.scheduled-for</w:t>
            </w:r>
          </w:p>
        </w:tc>
        <w:tc>
          <w:tcPr>
            <w:tcW w:type="dxa" w:w="2880"/>
          </w:tcPr>
          <w:p>
            <w:r>
              <w:t>string</w:t>
            </w:r>
          </w:p>
        </w:tc>
        <w:tc>
          <w:tcPr>
            <w:tcW w:type="dxa" w:w="2880"/>
          </w:tcPr>
          <w:p>
            <w:r>
              <w:t>Date/time message was scheduled for delivery on ingest.</w:t>
            </w:r>
          </w:p>
        </w:tc>
      </w:tr>
      <w:tr>
        <w:tc>
          <w:tcPr>
            <w:tcW w:type="dxa" w:w="2880"/>
          </w:tcPr>
          <w:p>
            <w:r>
              <w:t>items[].tags</w:t>
            </w:r>
          </w:p>
        </w:tc>
        <w:tc>
          <w:tcPr>
            <w:tcW w:type="dxa" w:w="2880"/>
          </w:tcPr>
          <w:p>
            <w:r>
              <w:t>array</w:t>
            </w:r>
          </w:p>
        </w:tc>
        <w:tc>
          <w:tcPr>
            <w:tcW w:type="dxa" w:w="2880"/>
          </w:tcPr>
          <w:p>
            <w:r>
              <w:t>Tags applied to the message/event.</w:t>
            </w:r>
          </w:p>
        </w:tc>
      </w:tr>
      <w:tr>
        <w:tc>
          <w:tcPr>
            <w:tcW w:type="dxa" w:w="2880"/>
          </w:tcPr>
          <w:p>
            <w:r>
              <w:t>items[].user-variables</w:t>
            </w:r>
          </w:p>
        </w:tc>
        <w:tc>
          <w:tcPr>
            <w:tcW w:type="dxa" w:w="2880"/>
          </w:tcPr>
          <w:p>
            <w:r>
              <w:t>object</w:t>
            </w:r>
          </w:p>
        </w:tc>
        <w:tc>
          <w:tcPr>
            <w:tcW w:type="dxa" w:w="2880"/>
          </w:tcPr>
          <w:p>
            <w:r>
              <w:t>Variables included in the email.</w:t>
            </w:r>
          </w:p>
        </w:tc>
      </w:tr>
      <w:tr>
        <w:tc>
          <w:tcPr>
            <w:tcW w:type="dxa" w:w="2880"/>
          </w:tcPr>
          <w:p>
            <w:r>
              <w:t>items[].storage</w:t>
            </w:r>
          </w:p>
        </w:tc>
        <w:tc>
          <w:tcPr>
            <w:tcW w:type="dxa" w:w="2880"/>
          </w:tcPr>
          <w:p>
            <w:r>
              <w:t>object</w:t>
            </w:r>
          </w:p>
        </w:tc>
        <w:tc>
          <w:tcPr>
            <w:tcW w:type="dxa" w:w="2880"/>
          </w:tcPr>
          <w:p>
            <w:r>
              <w:t>Stored MIME metadata (when applicable).</w:t>
            </w:r>
          </w:p>
        </w:tc>
      </w:tr>
      <w:tr>
        <w:tc>
          <w:tcPr>
            <w:tcW w:type="dxa" w:w="2880"/>
          </w:tcPr>
          <w:p>
            <w:r>
              <w:t>items[].storage.key</w:t>
            </w:r>
          </w:p>
        </w:tc>
        <w:tc>
          <w:tcPr>
            <w:tcW w:type="dxa" w:w="2880"/>
          </w:tcPr>
          <w:p>
            <w:r>
              <w:t>string</w:t>
            </w:r>
          </w:p>
        </w:tc>
        <w:tc>
          <w:tcPr>
            <w:tcW w:type="dxa" w:w="2880"/>
          </w:tcPr>
          <w:p>
            <w:r>
              <w:t>Key ID for the stored MIME.</w:t>
            </w:r>
          </w:p>
        </w:tc>
      </w:tr>
      <w:tr>
        <w:tc>
          <w:tcPr>
            <w:tcW w:type="dxa" w:w="2880"/>
          </w:tcPr>
          <w:p>
            <w:r>
              <w:t>items[].storage.url</w:t>
            </w:r>
          </w:p>
        </w:tc>
        <w:tc>
          <w:tcPr>
            <w:tcW w:type="dxa" w:w="2880"/>
          </w:tcPr>
          <w:p>
            <w:r>
              <w:t>string</w:t>
            </w:r>
          </w:p>
        </w:tc>
        <w:tc>
          <w:tcPr>
            <w:tcW w:type="dxa" w:w="2880"/>
          </w:tcPr>
          <w:p>
            <w:r>
              <w:t>URL for retrieving stored MIME (when applicable).</w:t>
            </w:r>
          </w:p>
        </w:tc>
      </w:tr>
      <w:tr>
        <w:tc>
          <w:tcPr>
            <w:tcW w:type="dxa" w:w="2880"/>
          </w:tcPr>
          <w:p>
            <w:r>
              <w:t>items[].storage.region</w:t>
            </w:r>
          </w:p>
        </w:tc>
        <w:tc>
          <w:tcPr>
            <w:tcW w:type="dxa" w:w="2880"/>
          </w:tcPr>
          <w:p>
            <w:r>
              <w:t>string</w:t>
            </w:r>
          </w:p>
        </w:tc>
        <w:tc>
          <w:tcPr>
            <w:tcW w:type="dxa" w:w="2880"/>
          </w:tcPr>
          <w:p>
            <w:r>
              <w:t>Datacenter region where message is stored.</w:t>
            </w:r>
          </w:p>
        </w:tc>
      </w:tr>
      <w:tr>
        <w:tc>
          <w:tcPr>
            <w:tcW w:type="dxa" w:w="2880"/>
          </w:tcPr>
          <w:p>
            <w:r>
              <w:t>items[].geolocation</w:t>
            </w:r>
          </w:p>
        </w:tc>
        <w:tc>
          <w:tcPr>
            <w:tcW w:type="dxa" w:w="2880"/>
          </w:tcPr>
          <w:p>
            <w:r>
              <w:t>object</w:t>
            </w:r>
          </w:p>
        </w:tc>
        <w:tc>
          <w:tcPr>
            <w:tcW w:type="dxa" w:w="2880"/>
          </w:tcPr>
          <w:p>
            <w:r>
              <w:t>Geo info (when applicable).</w:t>
            </w:r>
          </w:p>
        </w:tc>
      </w:tr>
      <w:tr>
        <w:tc>
          <w:tcPr>
            <w:tcW w:type="dxa" w:w="2880"/>
          </w:tcPr>
          <w:p>
            <w:r>
              <w:t>items[].geolocation.country</w:t>
            </w:r>
          </w:p>
        </w:tc>
        <w:tc>
          <w:tcPr>
            <w:tcW w:type="dxa" w:w="2880"/>
          </w:tcPr>
          <w:p>
            <w:r>
              <w:t>string</w:t>
            </w:r>
          </w:p>
        </w:tc>
        <w:tc>
          <w:tcPr>
            <w:tcW w:type="dxa" w:w="2880"/>
          </w:tcPr>
          <w:p>
            <w:r>
              <w:t>Country.</w:t>
            </w:r>
          </w:p>
        </w:tc>
      </w:tr>
      <w:tr>
        <w:tc>
          <w:tcPr>
            <w:tcW w:type="dxa" w:w="2880"/>
          </w:tcPr>
          <w:p>
            <w:r>
              <w:t>items[].geolocation.region</w:t>
            </w:r>
          </w:p>
        </w:tc>
        <w:tc>
          <w:tcPr>
            <w:tcW w:type="dxa" w:w="2880"/>
          </w:tcPr>
          <w:p>
            <w:r>
              <w:t>string</w:t>
            </w:r>
          </w:p>
        </w:tc>
        <w:tc>
          <w:tcPr>
            <w:tcW w:type="dxa" w:w="2880"/>
          </w:tcPr>
          <w:p>
            <w:r>
              <w:t>Region.</w:t>
            </w:r>
          </w:p>
        </w:tc>
      </w:tr>
      <w:tr>
        <w:tc>
          <w:tcPr>
            <w:tcW w:type="dxa" w:w="2880"/>
          </w:tcPr>
          <w:p>
            <w:r>
              <w:t>items[].geolocation.city</w:t>
            </w:r>
          </w:p>
        </w:tc>
        <w:tc>
          <w:tcPr>
            <w:tcW w:type="dxa" w:w="2880"/>
          </w:tcPr>
          <w:p>
            <w:r>
              <w:t>string</w:t>
            </w:r>
          </w:p>
        </w:tc>
        <w:tc>
          <w:tcPr>
            <w:tcW w:type="dxa" w:w="2880"/>
          </w:tcPr>
          <w:p>
            <w:r>
              <w:t>City.</w:t>
            </w:r>
          </w:p>
        </w:tc>
      </w:tr>
      <w:tr>
        <w:tc>
          <w:tcPr>
            <w:tcW w:type="dxa" w:w="2880"/>
          </w:tcPr>
          <w:p>
            <w:r>
              <w:t>items[].client-info</w:t>
            </w:r>
          </w:p>
        </w:tc>
        <w:tc>
          <w:tcPr>
            <w:tcW w:type="dxa" w:w="2880"/>
          </w:tcPr>
          <w:p>
            <w:r>
              <w:t>object</w:t>
            </w:r>
          </w:p>
        </w:tc>
        <w:tc>
          <w:tcPr>
            <w:tcW w:type="dxa" w:w="2880"/>
          </w:tcPr>
          <w:p>
            <w:r>
              <w:t>Client details (when applicable).</w:t>
            </w:r>
          </w:p>
        </w:tc>
      </w:tr>
      <w:tr>
        <w:tc>
          <w:tcPr>
            <w:tcW w:type="dxa" w:w="2880"/>
          </w:tcPr>
          <w:p>
            <w:r>
              <w:t>items[].client-info.client-type</w:t>
            </w:r>
          </w:p>
        </w:tc>
        <w:tc>
          <w:tcPr>
            <w:tcW w:type="dxa" w:w="2880"/>
          </w:tcPr>
          <w:p>
            <w:r>
              <w:t>string</w:t>
            </w:r>
          </w:p>
        </w:tc>
        <w:tc>
          <w:tcPr>
            <w:tcW w:type="dxa" w:w="2880"/>
          </w:tcPr>
          <w:p>
            <w:r>
              <w:t>Client category (examples: mobile browser, library, email client, robot, feed reader, other).</w:t>
            </w:r>
          </w:p>
        </w:tc>
      </w:tr>
      <w:tr>
        <w:tc>
          <w:tcPr>
            <w:tcW w:type="dxa" w:w="2880"/>
          </w:tcPr>
          <w:p>
            <w:r>
              <w:t>items[].client-info.client-os</w:t>
            </w:r>
          </w:p>
        </w:tc>
        <w:tc>
          <w:tcPr>
            <w:tcW w:type="dxa" w:w="2880"/>
          </w:tcPr>
          <w:p>
            <w:r>
              <w:t>string</w:t>
            </w:r>
          </w:p>
        </w:tc>
        <w:tc>
          <w:tcPr>
            <w:tcW w:type="dxa" w:w="2880"/>
          </w:tcPr>
          <w:p>
            <w:r>
              <w:t>Client operating system.</w:t>
            </w:r>
          </w:p>
        </w:tc>
      </w:tr>
      <w:tr>
        <w:tc>
          <w:tcPr>
            <w:tcW w:type="dxa" w:w="2880"/>
          </w:tcPr>
          <w:p>
            <w:r>
              <w:t>items[].client-info.device-type</w:t>
            </w:r>
          </w:p>
        </w:tc>
        <w:tc>
          <w:tcPr>
            <w:tcW w:type="dxa" w:w="2880"/>
          </w:tcPr>
          <w:p>
            <w:r>
              <w:t>string</w:t>
            </w:r>
          </w:p>
        </w:tc>
        <w:tc>
          <w:tcPr>
            <w:tcW w:type="dxa" w:w="2880"/>
          </w:tcPr>
          <w:p>
            <w:r>
              <w:t>Device type (examples: desktop, mobile, table, unknown).</w:t>
            </w:r>
          </w:p>
        </w:tc>
      </w:tr>
      <w:tr>
        <w:tc>
          <w:tcPr>
            <w:tcW w:type="dxa" w:w="2880"/>
          </w:tcPr>
          <w:p>
            <w:r>
              <w:t>items[].client-info.client-name</w:t>
            </w:r>
          </w:p>
        </w:tc>
        <w:tc>
          <w:tcPr>
            <w:tcW w:type="dxa" w:w="2880"/>
          </w:tcPr>
          <w:p>
            <w:r>
              <w:t>string</w:t>
            </w:r>
          </w:p>
        </w:tc>
        <w:tc>
          <w:tcPr>
            <w:tcW w:type="dxa" w:w="2880"/>
          </w:tcPr>
          <w:p>
            <w:r>
              <w:t>Client product identifier.</w:t>
            </w:r>
          </w:p>
        </w:tc>
      </w:tr>
      <w:tr>
        <w:tc>
          <w:tcPr>
            <w:tcW w:type="dxa" w:w="2880"/>
          </w:tcPr>
          <w:p>
            <w:r>
              <w:t>items[].client-info.user-agent</w:t>
            </w:r>
          </w:p>
        </w:tc>
        <w:tc>
          <w:tcPr>
            <w:tcW w:type="dxa" w:w="2880"/>
          </w:tcPr>
          <w:p>
            <w:r>
              <w:t>string</w:t>
            </w:r>
          </w:p>
        </w:tc>
        <w:tc>
          <w:tcPr>
            <w:tcW w:type="dxa" w:w="2880"/>
          </w:tcPr>
          <w:p>
            <w:r>
              <w:t>User agent string.</w:t>
            </w:r>
          </w:p>
        </w:tc>
      </w:tr>
      <w:tr>
        <w:tc>
          <w:tcPr>
            <w:tcW w:type="dxa" w:w="2880"/>
          </w:tcPr>
          <w:p>
            <w:r>
              <w:t>items[].ip</w:t>
            </w:r>
          </w:p>
        </w:tc>
        <w:tc>
          <w:tcPr>
            <w:tcW w:type="dxa" w:w="2880"/>
          </w:tcPr>
          <w:p>
            <w:r>
              <w:t>string</w:t>
            </w:r>
          </w:p>
        </w:tc>
        <w:tc>
          <w:tcPr>
            <w:tcW w:type="dxa" w:w="2880"/>
          </w:tcPr>
          <w:p>
            <w:r>
              <w:t>IP address (when applicable).</w:t>
            </w:r>
          </w:p>
        </w:tc>
      </w:tr>
      <w:tr>
        <w:tc>
          <w:tcPr>
            <w:tcW w:type="dxa" w:w="2880"/>
          </w:tcPr>
          <w:p>
            <w:r>
              <w:t>items[].delivery-status</w:t>
            </w:r>
          </w:p>
        </w:tc>
        <w:tc>
          <w:tcPr>
            <w:tcW w:type="dxa" w:w="2880"/>
          </w:tcPr>
          <w:p>
            <w:r>
              <w:t>object</w:t>
            </w:r>
          </w:p>
        </w:tc>
        <w:tc>
          <w:tcPr>
            <w:tcW w:type="dxa" w:w="2880"/>
          </w:tcPr>
          <w:p>
            <w:r>
              <w:t>Delivery status fields (when applicable).</w:t>
            </w:r>
          </w:p>
        </w:tc>
      </w:tr>
      <w:tr>
        <w:tc>
          <w:tcPr>
            <w:tcW w:type="dxa" w:w="2880"/>
          </w:tcPr>
          <w:p>
            <w:r>
              <w:t>items[].delivery-status.code</w:t>
            </w:r>
          </w:p>
        </w:tc>
        <w:tc>
          <w:tcPr>
            <w:tcW w:type="dxa" w:w="2880"/>
          </w:tcPr>
          <w:p>
            <w:r>
              <w:t>integer</w:t>
            </w:r>
          </w:p>
        </w:tc>
        <w:tc>
          <w:tcPr>
            <w:tcW w:type="dxa" w:w="2880"/>
          </w:tcPr>
          <w:p>
            <w:r>
              <w:t>SMTP status code from ESP session.</w:t>
            </w:r>
          </w:p>
        </w:tc>
      </w:tr>
      <w:tr>
        <w:tc>
          <w:tcPr>
            <w:tcW w:type="dxa" w:w="2880"/>
          </w:tcPr>
          <w:p>
            <w:r>
              <w:t>items[].delivery-status.attempt-no</w:t>
            </w:r>
          </w:p>
        </w:tc>
        <w:tc>
          <w:tcPr>
            <w:tcW w:type="dxa" w:w="2880"/>
          </w:tcPr>
          <w:p>
            <w:r>
              <w:t>integer</w:t>
            </w:r>
          </w:p>
        </w:tc>
        <w:tc>
          <w:tcPr>
            <w:tcW w:type="dxa" w:w="2880"/>
          </w:tcPr>
          <w:p>
            <w:r>
              <w:t>Current attempt number.</w:t>
            </w:r>
          </w:p>
        </w:tc>
      </w:tr>
      <w:tr>
        <w:tc>
          <w:tcPr>
            <w:tcW w:type="dxa" w:w="2880"/>
          </w:tcPr>
          <w:p>
            <w:r>
              <w:t>items[].delivery-status.message</w:t>
            </w:r>
          </w:p>
        </w:tc>
        <w:tc>
          <w:tcPr>
            <w:tcW w:type="dxa" w:w="2880"/>
          </w:tcPr>
          <w:p>
            <w:r>
              <w:t>string</w:t>
            </w:r>
          </w:p>
        </w:tc>
        <w:tc>
          <w:tcPr>
            <w:tcW w:type="dxa" w:w="2880"/>
          </w:tcPr>
          <w:p>
            <w:r>
              <w:t>Delivery status message.</w:t>
            </w:r>
          </w:p>
        </w:tc>
      </w:tr>
      <w:tr>
        <w:tc>
          <w:tcPr>
            <w:tcW w:type="dxa" w:w="2880"/>
          </w:tcPr>
          <w:p>
            <w:r>
              <w:t>items[].delivery-status.description</w:t>
            </w:r>
          </w:p>
        </w:tc>
        <w:tc>
          <w:tcPr>
            <w:tcW w:type="dxa" w:w="2880"/>
          </w:tcPr>
          <w:p>
            <w:r>
              <w:t>string</w:t>
            </w:r>
          </w:p>
        </w:tc>
        <w:tc>
          <w:tcPr>
            <w:tcW w:type="dxa" w:w="2880"/>
          </w:tcPr>
          <w:p>
            <w:r>
              <w:t>Delivery status description.</w:t>
            </w:r>
          </w:p>
        </w:tc>
      </w:tr>
      <w:tr>
        <w:tc>
          <w:tcPr>
            <w:tcW w:type="dxa" w:w="2880"/>
          </w:tcPr>
          <w:p>
            <w:r>
              <w:t>items[].delivery-status.enhanced-code</w:t>
            </w:r>
          </w:p>
        </w:tc>
        <w:tc>
          <w:tcPr>
            <w:tcW w:type="dxa" w:w="2880"/>
          </w:tcPr>
          <w:p>
            <w:r>
              <w:t>string</w:t>
            </w:r>
          </w:p>
        </w:tc>
        <w:tc>
          <w:tcPr>
            <w:tcW w:type="dxa" w:w="2880"/>
          </w:tcPr>
          <w:p>
            <w:r>
              <w:t>More specific SMTP error code.</w:t>
            </w:r>
          </w:p>
        </w:tc>
      </w:tr>
      <w:tr>
        <w:tc>
          <w:tcPr>
            <w:tcW w:type="dxa" w:w="2880"/>
          </w:tcPr>
          <w:p>
            <w:r>
              <w:t>items[].delivery-status.mxhost</w:t>
            </w:r>
          </w:p>
        </w:tc>
        <w:tc>
          <w:tcPr>
            <w:tcW w:type="dxa" w:w="2880"/>
          </w:tcPr>
          <w:p>
            <w:r>
              <w:t>string</w:t>
            </w:r>
          </w:p>
        </w:tc>
        <w:tc>
          <w:tcPr>
            <w:tcW w:type="dxa" w:w="2880"/>
          </w:tcPr>
          <w:p>
            <w:r>
              <w:t>Mailing host connected to for SMTP session.</w:t>
            </w:r>
          </w:p>
        </w:tc>
      </w:tr>
      <w:tr>
        <w:tc>
          <w:tcPr>
            <w:tcW w:type="dxa" w:w="2880"/>
          </w:tcPr>
          <w:p>
            <w:r>
              <w:t>items[].delivery-status.certificate-verified</w:t>
            </w:r>
          </w:p>
        </w:tc>
        <w:tc>
          <w:tcPr>
            <w:tcW w:type="dxa" w:w="2880"/>
          </w:tcPr>
          <w:p>
            <w:r>
              <w:t>boolean</w:t>
            </w:r>
          </w:p>
        </w:tc>
        <w:tc>
          <w:tcPr>
            <w:tcW w:type="dxa" w:w="2880"/>
          </w:tcPr>
          <w:p>
            <w:r>
              <w:t>Whether TLS certificate was verified.</w:t>
            </w:r>
          </w:p>
        </w:tc>
      </w:tr>
      <w:tr>
        <w:tc>
          <w:tcPr>
            <w:tcW w:type="dxa" w:w="2880"/>
          </w:tcPr>
          <w:p>
            <w:r>
              <w:t>items[].delivery-status.tls</w:t>
            </w:r>
          </w:p>
        </w:tc>
        <w:tc>
          <w:tcPr>
            <w:tcW w:type="dxa" w:w="2880"/>
          </w:tcPr>
          <w:p>
            <w:r>
              <w:t>boolean</w:t>
            </w:r>
          </w:p>
        </w:tc>
        <w:tc>
          <w:tcPr>
            <w:tcW w:type="dxa" w:w="2880"/>
          </w:tcPr>
          <w:p>
            <w:r>
              <w:t>Whether the SMTP session used TLS.</w:t>
            </w:r>
          </w:p>
        </w:tc>
      </w:tr>
      <w:tr>
        <w:tc>
          <w:tcPr>
            <w:tcW w:type="dxa" w:w="2880"/>
          </w:tcPr>
          <w:p>
            <w:r>
              <w:t>items[].delivery-status.utf8</w:t>
            </w:r>
          </w:p>
        </w:tc>
        <w:tc>
          <w:tcPr>
            <w:tcW w:type="dxa" w:w="2880"/>
          </w:tcPr>
          <w:p>
            <w:r>
              <w:t>boolean</w:t>
            </w:r>
          </w:p>
        </w:tc>
        <w:tc>
          <w:tcPr>
            <w:tcW w:type="dxa" w:w="2880"/>
          </w:tcPr>
          <w:p>
            <w:r>
              <w:t>Whether SMTP session supported UTF-8.</w:t>
            </w:r>
          </w:p>
        </w:tc>
      </w:tr>
      <w:tr>
        <w:tc>
          <w:tcPr>
            <w:tcW w:type="dxa" w:w="2880"/>
          </w:tcPr>
          <w:p>
            <w:r>
              <w:t>items[].delivery-status.first-delivery-attempt-seconds</w:t>
            </w:r>
          </w:p>
        </w:tc>
        <w:tc>
          <w:tcPr>
            <w:tcW w:type="dxa" w:w="2880"/>
          </w:tcPr>
          <w:p>
            <w:r>
              <w:t>number</w:t>
            </w:r>
          </w:p>
        </w:tc>
        <w:tc>
          <w:tcPr>
            <w:tcW w:type="dxa" w:w="2880"/>
          </w:tcPr>
          <w:p>
            <w:r>
              <w:t>Time from acceptance to first delivery attempt.</w:t>
            </w:r>
          </w:p>
        </w:tc>
      </w:tr>
      <w:tr>
        <w:tc>
          <w:tcPr>
            <w:tcW w:type="dxa" w:w="2880"/>
          </w:tcPr>
          <w:p>
            <w:r>
              <w:t>items[].delivery-status.session-seconds</w:t>
            </w:r>
          </w:p>
        </w:tc>
        <w:tc>
          <w:tcPr>
            <w:tcW w:type="dxa" w:w="2880"/>
          </w:tcPr>
          <w:p>
            <w:r>
              <w:t>number</w:t>
            </w:r>
          </w:p>
        </w:tc>
        <w:tc>
          <w:tcPr>
            <w:tcW w:type="dxa" w:w="2880"/>
          </w:tcPr>
          <w:p>
            <w:r>
              <w:t>SMTP session duration in seconds.</w:t>
            </w:r>
          </w:p>
        </w:tc>
      </w:tr>
      <w:tr>
        <w:tc>
          <w:tcPr>
            <w:tcW w:type="dxa" w:w="2880"/>
          </w:tcPr>
          <w:p>
            <w:r>
              <w:t>items[].delivery-status.retry-seconds</w:t>
            </w:r>
          </w:p>
        </w:tc>
        <w:tc>
          <w:tcPr>
            <w:tcW w:type="dxa" w:w="2880"/>
          </w:tcPr>
          <w:p>
            <w:r>
              <w:t>integer</w:t>
            </w:r>
          </w:p>
        </w:tc>
        <w:tc>
          <w:tcPr>
            <w:tcW w:type="dxa" w:w="2880"/>
          </w:tcPr>
          <w:p>
            <w:r>
              <w:t>Seconds between retries (changes as retries grow).</w:t>
            </w:r>
          </w:p>
        </w:tc>
      </w:tr>
      <w:tr>
        <w:tc>
          <w:tcPr>
            <w:tcW w:type="dxa" w:w="2880"/>
          </w:tcPr>
          <w:p>
            <w:r>
              <w:t>items[].batch</w:t>
            </w:r>
          </w:p>
        </w:tc>
        <w:tc>
          <w:tcPr>
            <w:tcW w:type="dxa" w:w="2880"/>
          </w:tcPr>
          <w:p>
            <w:r>
              <w:t>object</w:t>
            </w:r>
          </w:p>
        </w:tc>
        <w:tc>
          <w:tcPr>
            <w:tcW w:type="dxa" w:w="2880"/>
          </w:tcPr>
          <w:p>
            <w:r>
              <w:t>Batch info (when applicable).</w:t>
            </w:r>
          </w:p>
        </w:tc>
      </w:tr>
      <w:tr>
        <w:tc>
          <w:tcPr>
            <w:tcW w:type="dxa" w:w="2880"/>
          </w:tcPr>
          <w:p>
            <w:r>
              <w:t>items[].batch.id</w:t>
            </w:r>
          </w:p>
        </w:tc>
        <w:tc>
          <w:tcPr>
            <w:tcW w:type="dxa" w:w="2880"/>
          </w:tcPr>
          <w:p>
            <w:r>
              <w:t>string</w:t>
            </w:r>
          </w:p>
        </w:tc>
        <w:tc>
          <w:tcPr>
            <w:tcW w:type="dxa" w:w="2880"/>
          </w:tcPr>
          <w:p>
            <w:r>
              <w:t>Batch identifier.</w:t>
            </w:r>
          </w:p>
        </w:tc>
      </w:tr>
      <w:tr>
        <w:tc>
          <w:tcPr>
            <w:tcW w:type="dxa" w:w="2880"/>
          </w:tcPr>
          <w:p>
            <w:r>
              <w:t>items[].severity</w:t>
            </w:r>
          </w:p>
        </w:tc>
        <w:tc>
          <w:tcPr>
            <w:tcW w:type="dxa" w:w="2880"/>
          </w:tcPr>
          <w:p>
            <w:r>
              <w:t>string</w:t>
            </w:r>
          </w:p>
        </w:tc>
        <w:tc>
          <w:tcPr>
            <w:tcW w:type="dxa" w:w="2880"/>
          </w:tcPr>
          <w:p>
            <w:r>
              <w:t>Event severity. Allowed values: temporary, permanent.</w:t>
            </w:r>
          </w:p>
        </w:tc>
      </w:tr>
      <w:tr>
        <w:tc>
          <w:tcPr>
            <w:tcW w:type="dxa" w:w="2880"/>
          </w:tcPr>
          <w:p>
            <w:r>
              <w:t>items[].recipient-domain</w:t>
            </w:r>
          </w:p>
        </w:tc>
        <w:tc>
          <w:tcPr>
            <w:tcW w:type="dxa" w:w="2880"/>
          </w:tcPr>
          <w:p>
            <w:r>
              <w:t>string</w:t>
            </w:r>
          </w:p>
        </w:tc>
        <w:tc>
          <w:tcPr>
            <w:tcW w:type="dxa" w:w="2880"/>
          </w:tcPr>
          <w:p>
            <w:r>
              <w:t>ESP domain.</w:t>
            </w:r>
          </w:p>
        </w:tc>
      </w:tr>
      <w:tr>
        <w:tc>
          <w:tcPr>
            <w:tcW w:type="dxa" w:w="2880"/>
          </w:tcPr>
          <w:p>
            <w:r>
              <w:t>items[].recipient-provider</w:t>
            </w:r>
          </w:p>
        </w:tc>
        <w:tc>
          <w:tcPr>
            <w:tcW w:type="dxa" w:w="2880"/>
          </w:tcPr>
          <w:p>
            <w:r>
              <w:t>string</w:t>
            </w:r>
          </w:p>
        </w:tc>
        <w:tc>
          <w:tcPr>
            <w:tcW w:type="dxa" w:w="2880"/>
          </w:tcPr>
          <w:p>
            <w:r>
              <w:t>Inbox provider name (if known).</w:t>
            </w:r>
          </w:p>
        </w:tc>
      </w:tr>
      <w:tr>
        <w:tc>
          <w:tcPr>
            <w:tcW w:type="dxa" w:w="2880"/>
          </w:tcPr>
          <w:p>
            <w:r>
              <w:t>items[].template</w:t>
            </w:r>
          </w:p>
        </w:tc>
        <w:tc>
          <w:tcPr>
            <w:tcW w:type="dxa" w:w="2880"/>
          </w:tcPr>
          <w:p>
            <w:r>
              <w:t>object</w:t>
            </w:r>
          </w:p>
        </w:tc>
        <w:tc>
          <w:tcPr>
            <w:tcW w:type="dxa" w:w="2880"/>
          </w:tcPr>
          <w:p>
            <w:r>
              <w:t>Template info (when applicable).</w:t>
            </w:r>
          </w:p>
        </w:tc>
      </w:tr>
      <w:tr>
        <w:tc>
          <w:tcPr>
            <w:tcW w:type="dxa" w:w="2880"/>
          </w:tcPr>
          <w:p>
            <w:r>
              <w:t>items[].template.name</w:t>
            </w:r>
          </w:p>
        </w:tc>
        <w:tc>
          <w:tcPr>
            <w:tcW w:type="dxa" w:w="2880"/>
          </w:tcPr>
          <w:p>
            <w:r>
              <w:t>string</w:t>
            </w:r>
          </w:p>
        </w:tc>
        <w:tc>
          <w:tcPr>
            <w:tcW w:type="dxa" w:w="2880"/>
          </w:tcPr>
          <w:p>
            <w:r>
              <w:t>Template name.</w:t>
            </w:r>
          </w:p>
        </w:tc>
      </w:tr>
      <w:tr>
        <w:tc>
          <w:tcPr>
            <w:tcW w:type="dxa" w:w="2880"/>
          </w:tcPr>
          <w:p>
            <w:r>
              <w:t>items[].template.version</w:t>
            </w:r>
          </w:p>
        </w:tc>
        <w:tc>
          <w:tcPr>
            <w:tcW w:type="dxa" w:w="2880"/>
          </w:tcPr>
          <w:p>
            <w:r>
              <w:t>string</w:t>
            </w:r>
          </w:p>
        </w:tc>
        <w:tc>
          <w:tcPr>
            <w:tcW w:type="dxa" w:w="2880"/>
          </w:tcPr>
          <w:p>
            <w:r>
              <w:t>Rendered template version.</w:t>
            </w:r>
          </w:p>
        </w:tc>
      </w:tr>
      <w:tr>
        <w:tc>
          <w:tcPr>
            <w:tcW w:type="dxa" w:w="2880"/>
          </w:tcPr>
          <w:p>
            <w:r>
              <w:t>items[].template.is-text</w:t>
            </w:r>
          </w:p>
        </w:tc>
        <w:tc>
          <w:tcPr>
            <w:tcW w:type="dxa" w:w="2880"/>
          </w:tcPr>
          <w:p>
            <w:r>
              <w:t>string</w:t>
            </w:r>
          </w:p>
        </w:tc>
        <w:tc>
          <w:tcPr>
            <w:tcW w:type="dxa" w:w="2880"/>
          </w:tcPr>
          <w:p>
            <w:r>
              <w:t>Indicates if template is plain text (vs html).</w:t>
            </w:r>
          </w:p>
        </w:tc>
      </w:tr>
      <w:tr>
        <w:tc>
          <w:tcPr>
            <w:tcW w:type="dxa" w:w="2880"/>
          </w:tcPr>
          <w:p>
            <w:r>
              <w:t>items[].envelope</w:t>
            </w:r>
          </w:p>
        </w:tc>
        <w:tc>
          <w:tcPr>
            <w:tcW w:type="dxa" w:w="2880"/>
          </w:tcPr>
          <w:p>
            <w:r>
              <w:t>object</w:t>
            </w:r>
          </w:p>
        </w:tc>
        <w:tc>
          <w:tcPr>
            <w:tcW w:type="dxa" w:w="2880"/>
          </w:tcPr>
          <w:p>
            <w:r>
              <w:t>Envelope details (when applicable).</w:t>
            </w:r>
          </w:p>
        </w:tc>
      </w:tr>
      <w:tr>
        <w:tc>
          <w:tcPr>
            <w:tcW w:type="dxa" w:w="2880"/>
          </w:tcPr>
          <w:p>
            <w:r>
              <w:t>items[].envelope.sender</w:t>
            </w:r>
          </w:p>
        </w:tc>
        <w:tc>
          <w:tcPr>
            <w:tcW w:type="dxa" w:w="2880"/>
          </w:tcPr>
          <w:p>
            <w:r>
              <w:t>string</w:t>
            </w:r>
          </w:p>
        </w:tc>
        <w:tc>
          <w:tcPr>
            <w:tcW w:type="dxa" w:w="2880"/>
          </w:tcPr>
          <w:p>
            <w:r>
              <w:t>Sender address.</w:t>
            </w:r>
          </w:p>
        </w:tc>
      </w:tr>
      <w:tr>
        <w:tc>
          <w:tcPr>
            <w:tcW w:type="dxa" w:w="2880"/>
          </w:tcPr>
          <w:p>
            <w:r>
              <w:t>items[].envelope.targets</w:t>
            </w:r>
          </w:p>
        </w:tc>
        <w:tc>
          <w:tcPr>
            <w:tcW w:type="dxa" w:w="2880"/>
          </w:tcPr>
          <w:p>
            <w:r>
              <w:t>string</w:t>
            </w:r>
          </w:p>
        </w:tc>
        <w:tc>
          <w:tcPr>
            <w:tcW w:type="dxa" w:w="2880"/>
          </w:tcPr>
          <w:p>
            <w:r>
              <w:t>Recipient address.</w:t>
            </w:r>
          </w:p>
        </w:tc>
      </w:tr>
      <w:tr>
        <w:tc>
          <w:tcPr>
            <w:tcW w:type="dxa" w:w="2880"/>
          </w:tcPr>
          <w:p>
            <w:r>
              <w:t>items[].envelope.transport</w:t>
            </w:r>
          </w:p>
        </w:tc>
        <w:tc>
          <w:tcPr>
            <w:tcW w:type="dxa" w:w="2880"/>
          </w:tcPr>
          <w:p>
            <w:r>
              <w:t>string</w:t>
            </w:r>
          </w:p>
        </w:tc>
        <w:tc>
          <w:tcPr>
            <w:tcW w:type="dxa" w:w="2880"/>
          </w:tcPr>
          <w:p>
            <w:r>
              <w:t>Transport used to send (http or smtp).</w:t>
            </w:r>
          </w:p>
        </w:tc>
      </w:tr>
      <w:tr>
        <w:tc>
          <w:tcPr>
            <w:tcW w:type="dxa" w:w="2880"/>
          </w:tcPr>
          <w:p>
            <w:r>
              <w:t>items[].envelope.sending-ip</w:t>
            </w:r>
          </w:p>
        </w:tc>
        <w:tc>
          <w:tcPr>
            <w:tcW w:type="dxa" w:w="2880"/>
          </w:tcPr>
          <w:p>
            <w:r>
              <w:t>string</w:t>
            </w:r>
          </w:p>
        </w:tc>
        <w:tc>
          <w:tcPr>
            <w:tcW w:type="dxa" w:w="2880"/>
          </w:tcPr>
          <w:p>
            <w:r>
              <w:t>Mailgun IP used to send.</w:t>
            </w:r>
          </w:p>
        </w:tc>
      </w:tr>
      <w:tr>
        <w:tc>
          <w:tcPr>
            <w:tcW w:type="dxa" w:w="2880"/>
          </w:tcPr>
          <w:p>
            <w:r>
              <w:t>paging</w:t>
            </w:r>
          </w:p>
        </w:tc>
        <w:tc>
          <w:tcPr>
            <w:tcW w:type="dxa" w:w="2880"/>
          </w:tcPr>
          <w:p>
            <w:r>
              <w:t>object</w:t>
            </w:r>
          </w:p>
        </w:tc>
        <w:tc>
          <w:tcPr>
            <w:tcW w:type="dxa" w:w="2880"/>
          </w:tcPr>
          <w:p>
            <w:r>
              <w:t>Pagination links.</w:t>
            </w:r>
          </w:p>
        </w:tc>
      </w:tr>
      <w:tr>
        <w:tc>
          <w:tcPr>
            <w:tcW w:type="dxa" w:w="2880"/>
          </w:tcPr>
          <w:p>
            <w:r>
              <w:t>paging.next</w:t>
            </w:r>
          </w:p>
        </w:tc>
        <w:tc>
          <w:tcPr>
            <w:tcW w:type="dxa" w:w="2880"/>
          </w:tcPr>
          <w:p>
            <w:r>
              <w:t>string</w:t>
            </w:r>
          </w:p>
        </w:tc>
        <w:tc>
          <w:tcPr>
            <w:tcW w:type="dxa" w:w="2880"/>
          </w:tcPr>
          <w:p>
            <w:r>
              <w:t>URL to next page.</w:t>
            </w:r>
          </w:p>
        </w:tc>
      </w:tr>
      <w:tr>
        <w:tc>
          <w:tcPr>
            <w:tcW w:type="dxa" w:w="2880"/>
          </w:tcPr>
          <w:p>
            <w:r>
              <w:t>paging.previous</w:t>
            </w:r>
          </w:p>
        </w:tc>
        <w:tc>
          <w:tcPr>
            <w:tcW w:type="dxa" w:w="2880"/>
          </w:tcPr>
          <w:p>
            <w:r>
              <w:t>string</w:t>
            </w:r>
          </w:p>
        </w:tc>
        <w:tc>
          <w:tcPr>
            <w:tcW w:type="dxa" w:w="2880"/>
          </w:tcPr>
          <w:p>
            <w:r>
              <w:t>URL to previous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'{{MAILGUN_BASE_URL}}/v3/example.com/events?limit=25&amp;event=delivered'</w:t>
      </w:r>
    </w:p>
    <w:p>
      <w:pPr>
        <w:pStyle w:val="Heading3"/>
      </w:pPr>
      <w:r>
        <w:t>Example Usage</w:t>
      </w:r>
    </w:p>
    <w:p>
      <w:pPr>
        <w:pStyle w:val="Heading3"/>
      </w:pPr>
      <w:r>
        <w:t>Example 1: List the most recent delivered events (limited)</w:t>
      </w:r>
    </w:p>
    <w:p>
      <w:r>
        <w:rPr>
          <w:b/>
          <w:color w:val="666666"/>
          <w:sz w:val="16"/>
        </w:rPr>
        <w:t>[bash]</w:t>
      </w:r>
    </w:p>
    <w:p>
      <w:pPr>
        <w:shd w:fill="F2F2F2" w:val="clear"/>
      </w:pPr>
      <w:r>
        <w:rPr>
          <w:rFonts w:ascii="Courier New" w:hAnsi="Courier New"/>
          <w:sz w:val="17"/>
        </w:rPr>
        <w:t>curl -s --location \</w:t>
        <w:br/>
        <w:t xml:space="preserve"> '{{MAILGUN_BASE_URL}}/v3/example.com/events?event=delivered&amp;limit=50' \</w:t>
        <w:br/>
        <w:t xml:space="preserve"> -H 'Accept: application/json'</w:t>
      </w:r>
    </w:p>
    <w:p>
      <w:pPr>
        <w:pStyle w:val="Heading3"/>
      </w:pPr>
      <w:r>
        <w:t>Example 2: Query a time range (epoch seconds)</w:t>
      </w:r>
    </w:p>
    <w:p>
      <w:r>
        <w:rPr>
          <w:b/>
          <w:color w:val="666666"/>
          <w:sz w:val="16"/>
        </w:rPr>
        <w:t>[bash]</w:t>
      </w:r>
    </w:p>
    <w:p>
      <w:pPr>
        <w:shd w:fill="F2F2F2" w:val="clear"/>
      </w:pPr>
      <w:r>
        <w:rPr>
          <w:rFonts w:ascii="Courier New" w:hAnsi="Courier New"/>
          <w:sz w:val="17"/>
        </w:rPr>
        <w:t>curl -s --location \</w:t>
        <w:br/>
        <w:t xml:space="preserve"> '{{MAILGUN_BASE_URL}}/v3/example.com/events?begin=1710000000&amp;end=1710086400&amp;limit=100' \</w:t>
        <w:br/>
        <w:t xml:space="preserve"> -H 'Accept: application/json'</w:t>
      </w:r>
    </w:p>
    <w:p>
      <w:pPr>
        <w:pStyle w:val="Heading3"/>
      </w:pPr>
      <w:r>
        <w:t>Example 3: Filter failed events by severity</w:t>
      </w:r>
    </w:p>
    <w:p>
      <w:r>
        <w:rPr>
          <w:b/>
          <w:color w:val="666666"/>
          <w:sz w:val="16"/>
        </w:rPr>
        <w:t>[bash]</w:t>
      </w:r>
    </w:p>
    <w:p>
      <w:pPr>
        <w:shd w:fill="F2F2F2" w:val="clear"/>
      </w:pPr>
      <w:r>
        <w:rPr>
          <w:rFonts w:ascii="Courier New" w:hAnsi="Courier New"/>
          <w:sz w:val="17"/>
        </w:rPr>
        <w:t>curl -s --location \</w:t>
        <w:br/>
        <w:t xml:space="preserve"> '{{MAILGUN_BASE_URL}}/v3/example.com/events?event=failed&amp;severity=permanent&amp;limit=100' \</w:t>
        <w:br/>
        <w:t xml:space="preserve"> -H 'Accept: application/json'</w:t>
      </w:r>
    </w:p>
    <w:p>
      <w:pPr>
        <w:pStyle w:val="Heading3"/>
      </w:pPr>
      <w:r>
        <w:t>Notes</w:t>
      </w:r>
    </w:p>
    <w:p>
      <w:pPr>
        <w:pStyle w:val="ListBullet"/>
      </w:pPr>
      <w:r>
        <w:t>limit has a maximum of 300.</w:t>
      </w:r>
    </w:p>
    <w:p>
      <w:pPr>
        <w:pStyle w:val="ListBullet"/>
      </w:pPr>
      <w:r>
        <w:t>ascending must be provided if end is not specified.</w:t>
      </w:r>
    </w:p>
    <w:p>
      <w:pPr>
        <w:pStyle w:val="ListBullet"/>
      </w:pPr>
      <w:r>
        <w:t>Events are retained for at least 3 days.</w:t>
      </w:r>
    </w:p>
    <w:p>
      <w:pPr>
        <w:pStyle w:val="ListBullet"/>
      </w:pPr>
      <w:r>
        <w:t>The endpoint supports filtering expressions; see Mailgun’s “Filter expression” documentation for details.</w:t>
      </w:r>
    </w:p>
    <w:p>
      <w:pPr>
        <w:pStyle w:val="Heading3"/>
      </w:pPr>
      <w:r>
        <w:t>Error Handling</w:t>
      </w:r>
    </w:p>
    <w:p>
      <w:pPr>
        <w:pStyle w:val="ListBullet"/>
      </w:pPr>
      <w:r>
        <w:t>The scraped documentation only specifies a 200 success response; other error status codes and bodies were not provided.</w:t>
      </w:r>
    </w:p>
    <w:p>
      <w:r>
        <w:br w:type="page"/>
      </w:r>
    </w:p>
    <w:p>
      <w:pPr>
        <w:pStyle w:val="Heading2"/>
      </w:pPr>
      <w:r>
        <w:t>66. [GET] Lookup a Domain’s Bounce Record by Address</w:t>
      </w:r>
    </w:p>
    <w:p>
      <w:r>
        <w:rPr>
          <w:b/>
        </w:rPr>
        <w:t xml:space="preserve">Endpoint: </w:t>
      </w:r>
      <w:r>
        <w:rPr>
          <w:rFonts w:ascii="Courier New" w:hAnsi="Courier New"/>
          <w:sz w:val="18"/>
        </w:rPr>
        <w:t>/v3/{{domainName}}/bounces/{{address}}</w:t>
      </w:r>
    </w:p>
    <w:p>
      <w:pPr>
        <w:pStyle w:val="Heading3"/>
      </w:pPr>
      <w:r>
        <w:t>Prerequisites</w:t>
      </w:r>
    </w:p>
    <w:p>
      <w:pPr>
        <w:pStyle w:val="ListBullet"/>
      </w:pPr>
      <w:r>
        <w:t>You must have access to the Mailgun domain you are querying.</w:t>
      </w:r>
    </w:p>
    <w:p>
      <w:pPr>
        <w:pStyle w:val="Heading3"/>
      </w:pPr>
      <w:r>
        <w:t>Method</w:t>
      </w:r>
    </w:p>
    <w:p>
      <w:r>
        <w:t>GET</w:t>
      </w:r>
    </w:p>
    <w:p>
      <w:pPr>
        <w:pStyle w:val="Heading3"/>
      </w:pPr>
      <w:r>
        <w:t>URL</w:t>
      </w:r>
    </w:p>
    <w:p>
      <w:r>
        <w:t>{{MAILGUN_BASE_URL}}/v3/{{domain_name}}/bounces/{{address}}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bounce event from a specified domain’s bounces table for a given recipient email address.</w:t>
      </w:r>
    </w:p>
    <w:p>
      <w:pPr>
        <w:pStyle w:val="Heading3"/>
      </w:pPr>
      <w:r>
        <w:t>Enforcement Rules</w:t>
      </w:r>
    </w:p>
    <w:p>
      <w:pPr>
        <w:pStyle w:val="ListBullet"/>
      </w:pPr>
      <w:r>
        <w:t>The domain_name path parameter must always be present.</w:t>
      </w:r>
    </w:p>
    <w:p>
      <w:pPr>
        <w:pStyle w:val="ListBullet"/>
      </w:pPr>
      <w:r>
        <w:t>The address path parameter must always be present.</w:t>
      </w:r>
    </w:p>
    <w:p>
      <w:pPr>
        <w:pStyle w:val="ListBullet"/>
      </w:pPr>
      <w:r>
        <w:t>Always construct the path as /v3/{{domain_name}}/bounces/{{address}}, where both {{domain_name}} and {{address}} are non-empty strings.</w:t>
      </w:r>
    </w:p>
    <w:p>
      <w:pPr>
        <w:pStyle w:val="ListBullet"/>
      </w:pPr>
      <w:r>
        <w:t>Do not call the API with missing or empty path parameters (e.g., avoid /v3//bounces/foo@bar.com or /v3/example.com/bounces/).</w:t>
      </w:r>
    </w:p>
    <w:p>
      <w:pPr>
        <w:pStyle w:val="ListBullet"/>
      </w:pPr>
      <w:r>
        <w:t>Do not infer or guess domain_name or address beyond the user’s provided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/v3/example.com/bounces/foo@bar.com</w:t>
        <w:br/>
        <w:t>/v3/mg.example.com/bounces/user@example.org</w:t>
      </w:r>
    </w:p>
    <w:p>
      <w:pPr>
        <w:pStyle w:val="Heading3"/>
      </w:pPr>
      <w:r>
        <w:t>Invalid Examples</w:t>
      </w:r>
    </w:p>
    <w:p>
      <w:r>
        <w:rPr>
          <w:b/>
          <w:color w:val="666666"/>
          <w:sz w:val="16"/>
        </w:rPr>
        <w:t>[http]</w:t>
      </w:r>
    </w:p>
    <w:p>
      <w:pPr>
        <w:shd w:fill="F2F2F2" w:val="clear"/>
      </w:pPr>
      <w:r>
        <w:rPr>
          <w:rFonts w:ascii="Courier New" w:hAnsi="Courier New"/>
          <w:sz w:val="17"/>
        </w:rPr>
        <w:t>/v3//bounces/foo@bar.com</w:t>
        <w:br/>
        <w:t>/v3/example.com/bounces/</w:t>
        <w:br/>
        <w:t>/v3/example.com/bounces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retrieve the bounce from.</w:t>
            </w:r>
          </w:p>
        </w:tc>
      </w:tr>
      <w:tr>
        <w:tc>
          <w:tcPr>
            <w:tcW w:type="dxa" w:w="2880"/>
          </w:tcPr>
          <w:p>
            <w:r>
              <w:t>address</w:t>
            </w:r>
          </w:p>
        </w:tc>
        <w:tc>
          <w:tcPr>
            <w:tcW w:type="dxa" w:w="2880"/>
          </w:tcPr>
          <w:p>
            <w:r>
              <w:t>string</w:t>
            </w:r>
          </w:p>
        </w:tc>
        <w:tc>
          <w:tcPr>
            <w:tcW w:type="dxa" w:w="2880"/>
          </w:tcPr>
          <w:p>
            <w:r>
              <w:t>The email address to search for in the bounces table.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"foo@bar.com",</w:t>
        <w:br/>
        <w:t xml:space="preserve"> "code": "550",</w:t>
        <w:br/>
        <w:t xml:space="preserve"> "error": "No such mailbox",</w:t>
        <w:br/>
        <w:t xml:space="preserve"> "created_at": "Thu, 11 Dec 2025 01:49:40 UTC"</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"Address not found in bounces table"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Email address for the original recipient.</w:t>
            </w:r>
          </w:p>
        </w:tc>
      </w:tr>
      <w:tr>
        <w:tc>
          <w:tcPr>
            <w:tcW w:type="dxa" w:w="2880"/>
          </w:tcPr>
          <w:p>
            <w:r>
              <w:t>code</w:t>
            </w:r>
          </w:p>
        </w:tc>
        <w:tc>
          <w:tcPr>
            <w:tcW w:type="dxa" w:w="2880"/>
          </w:tcPr>
          <w:p>
            <w:r>
              <w:t>string</w:t>
            </w:r>
          </w:p>
        </w:tc>
        <w:tc>
          <w:tcPr>
            <w:tcW w:type="dxa" w:w="2880"/>
          </w:tcPr>
          <w:p>
            <w:r>
              <w:t>SMTP error code.</w:t>
            </w:r>
          </w:p>
        </w:tc>
      </w:tr>
      <w:tr>
        <w:tc>
          <w:tcPr>
            <w:tcW w:type="dxa" w:w="2880"/>
          </w:tcPr>
          <w:p>
            <w:r>
              <w:t>error</w:t>
            </w:r>
          </w:p>
        </w:tc>
        <w:tc>
          <w:tcPr>
            <w:tcW w:type="dxa" w:w="2880"/>
          </w:tcPr>
          <w:p>
            <w:r>
              <w:t>string</w:t>
            </w:r>
          </w:p>
        </w:tc>
        <w:tc>
          <w:tcPr>
            <w:tcW w:type="dxa" w:w="2880"/>
          </w:tcPr>
          <w:p>
            <w:r>
              <w:t>SMTP error message.</w:t>
            </w:r>
          </w:p>
        </w:tc>
      </w:tr>
      <w:tr>
        <w:tc>
          <w:tcPr>
            <w:tcW w:type="dxa" w:w="2880"/>
          </w:tcPr>
          <w:p>
            <w:r>
              <w:t>created_at</w:t>
            </w:r>
          </w:p>
        </w:tc>
        <w:tc>
          <w:tcPr>
            <w:tcW w:type="dxa" w:w="2880"/>
          </w:tcPr>
          <w:p>
            <w:r>
              <w:t>object</w:t>
            </w:r>
          </w:p>
        </w:tc>
        <w:tc>
          <w:tcPr>
            <w:tcW w:type="dxa" w:w="2880"/>
          </w:tcPr>
          <w:p>
            <w:r>
              <w:t>Timestamp of when the bounce record was created (returned as shown by the API).</w:t>
            </w:r>
          </w:p>
        </w:tc>
      </w:tr>
      <w:tr>
        <w:tc>
          <w:tcPr>
            <w:tcW w:type="dxa" w:w="2880"/>
          </w:tcPr>
          <w:p>
            <w:r>
              <w:t>message</w:t>
            </w:r>
          </w:p>
        </w:tc>
        <w:tc>
          <w:tcPr>
            <w:tcW w:type="dxa" w:w="2880"/>
          </w:tcPr>
          <w:p>
            <w:r>
              <w:t>string</w:t>
            </w:r>
          </w:p>
        </w:tc>
        <w:tc>
          <w:tcPr>
            <w:tcW w:type="dxa" w:w="2880"/>
          </w:tcPr>
          <w:p>
            <w:r>
              <w:t>(Error response) 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"{{MAILGUN_BASE_URL}}/v3/example.com/bounces/foo@bar.com"</w:t>
      </w:r>
    </w:p>
    <w:p>
      <w:pPr>
        <w:pStyle w:val="Heading3"/>
      </w:pPr>
      <w:r>
        <w:t>Example Usage</w:t>
      </w:r>
    </w:p>
    <w:p>
      <w:pPr>
        <w:pStyle w:val="Heading3"/>
      </w:pPr>
      <w:r>
        <w:t>Example 1: Lookup a bounce for a recipient</w:t>
      </w:r>
    </w:p>
    <w:p>
      <w:r>
        <w:rPr>
          <w:b/>
          <w:color w:val="666666"/>
          <w:sz w:val="16"/>
        </w:rPr>
        <w:t>[bash]</w:t>
      </w:r>
    </w:p>
    <w:p>
      <w:pPr>
        <w:shd w:fill="F2F2F2" w:val="clear"/>
      </w:pPr>
      <w:r>
        <w:rPr>
          <w:rFonts w:ascii="Courier New" w:hAnsi="Courier New"/>
          <w:sz w:val="17"/>
        </w:rPr>
        <w:t>curl -s \</w:t>
        <w:br/>
        <w:t xml:space="preserve"> -H "Accept: application/json" \</w:t>
        <w:br/>
        <w:t xml:space="preserve"> "{{MAILGUN_BASE_URL}}/v3/mg.example.com/bounces/user@example.org"</w:t>
      </w:r>
    </w:p>
    <w:p>
      <w:pPr>
        <w:pStyle w:val="Heading3"/>
      </w:pPr>
      <w:r>
        <w:t>Example 2: Handle “not found” bounce record (404)</w:t>
      </w:r>
    </w:p>
    <w:p>
      <w:r>
        <w:rPr>
          <w:b/>
          <w:color w:val="666666"/>
          <w:sz w:val="16"/>
        </w:rPr>
        <w:t>[bash]</w:t>
      </w:r>
    </w:p>
    <w:p>
      <w:pPr>
        <w:shd w:fill="F2F2F2" w:val="clear"/>
      </w:pPr>
      <w:r>
        <w:rPr>
          <w:rFonts w:ascii="Courier New" w:hAnsi="Courier New"/>
          <w:sz w:val="17"/>
        </w:rPr>
        <w:t>curl -i \</w:t>
        <w:br/>
        <w:t xml:space="preserve"> -H "Accept: application/json" \</w:t>
        <w:br/>
        <w:t xml:space="preserve"> "{{MAILGUN_BASE_URL}}/v3/example.com/bounces/missing@example.com"</w:t>
      </w:r>
    </w:p>
    <w:p>
      <w:pPr>
        <w:pStyle w:val="Heading3"/>
      </w:pPr>
      <w:r>
        <w:t>Error Handling</w:t>
      </w:r>
    </w:p>
    <w:p>
      <w:pPr>
        <w:pStyle w:val="ListBullet"/>
      </w:pPr>
      <w:r>
        <w:t>404 Not Found: The provided address does not exist in the domain’s bounces table (returns a JSON body with message).</w:t>
      </w:r>
    </w:p>
    <w:p>
      <w:pPr>
        <w:pStyle w:val="Heading3"/>
      </w:pPr>
      <w:r>
        <w:t>Related bounces actions</w:t>
      </w:r>
    </w:p>
    <w:p>
      <w:pPr>
        <w:pStyle w:val="ListBullet"/>
      </w:pPr>
      <w:r>
        <w:t>[POST] Import Domain Bounce List (CSV) — /v3/{{domainName}}/bounces/import</w:t>
      </w:r>
    </w:p>
    <w:p>
      <w:pPr>
        <w:pStyle w:val="ListBullet"/>
      </w:pPr>
      <w:r>
        <w:t>[DELETE] Clear All Bounces for a Domain — /v3/{{domainName}}/bounces</w:t>
      </w:r>
    </w:p>
    <w:p>
      <w:pPr>
        <w:pStyle w:val="ListBullet"/>
      </w:pPr>
      <w:r>
        <w:t>[DELETE] Remove a Domain Bounce for an Email Address — /v3/{{domainName}}/bounces/{{address}}</w:t>
      </w:r>
    </w:p>
    <w:p>
      <w:pPr>
        <w:pStyle w:val="ListBullet"/>
      </w:pPr>
      <w:r>
        <w:t>[POST] Add Bounces to a Domain — /v3/{{domainName}}/bounces</w:t>
      </w:r>
    </w:p>
    <w:p>
      <w:pPr>
        <w:pStyle w:val="ListBullet"/>
      </w:pPr>
      <w:r>
        <w:t>[GET] List a Domain’s Bounces — /v3/{{domainName}}/bounces</w:t>
      </w:r>
    </w:p>
    <w:p>
      <w:r>
        <w:br w:type="page"/>
      </w:r>
    </w:p>
    <w:p>
      <w:pPr>
        <w:pStyle w:val="Heading2"/>
      </w:pPr>
      <w:r>
        <w:t>67. [DELETE] Clear All Bounces for a Domain</w:t>
      </w:r>
    </w:p>
    <w:p>
      <w:r>
        <w:rPr>
          <w:b/>
        </w:rPr>
        <w:t xml:space="preserve">Endpoint: </w:t>
      </w:r>
      <w:r>
        <w:rPr>
          <w:rFonts w:ascii="Courier New" w:hAnsi="Courier New"/>
          <w:sz w:val="18"/>
        </w:rPr>
        <w:t>/v3/{{domainName}}/bounces</w:t>
      </w:r>
    </w:p>
    <w:p>
      <w:pPr>
        <w:pStyle w:val="Heading3"/>
      </w:pPr>
      <w:r>
        <w:t>Prerequisites</w:t>
      </w:r>
    </w:p>
    <w:p>
      <w:pPr>
        <w:pStyle w:val="ListBullet"/>
      </w:pPr>
      <w:r>
        <w:t>You must have access to manage bounces for the target Mailgun domain.</w:t>
      </w:r>
    </w:p>
    <w:p>
      <w:pPr>
        <w:pStyle w:val="Heading3"/>
      </w:pPr>
      <w:r>
        <w:t>Method</w:t>
      </w:r>
    </w:p>
    <w:p>
      <w:r>
        <w:t>DELETE</w:t>
      </w:r>
    </w:p>
    <w:p>
      <w:pPr>
        <w:pStyle w:val="Heading3"/>
      </w:pPr>
      <w:r>
        <w:t>URL</w:t>
      </w:r>
    </w:p>
    <w:p>
      <w:r>
        <w:t>{{MAILGUN_BASE_URL}}/v3/{{domain_name}}/bounces</w:t>
      </w:r>
    </w:p>
    <w:p>
      <w:pPr>
        <w:pStyle w:val="Heading3"/>
      </w:pPr>
      <w:r>
        <w:t>Description</w:t>
      </w:r>
    </w:p>
    <w:p>
      <w:r>
        <w:t>Clears all email addresses with bounces from the specified domain. Delivery to the deleted email addresses will no longer be suppressed.</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/v3//bounces).</w:t>
      </w:r>
    </w:p>
    <w:p>
      <w:pPr>
        <w:pStyle w:val="ListBullet"/>
      </w:pPr>
      <w:r>
        <w:t>Always construct the path as /v3/{{domain_name}}/bounces, where {{domain_name}} is a non-empty string.</w:t>
      </w:r>
    </w:p>
    <w:p>
      <w:pPr>
        <w:pStyle w:val="ListBullet"/>
      </w:pPr>
      <w:r>
        <w:t>Do not infer or guess domain_name.</w:t>
      </w:r>
    </w:p>
    <w:p>
      <w:pPr>
        <w:pStyle w:val="ListBullet"/>
      </w:pPr>
      <w:r>
        <w:t>When executing the action, ensure to send Path Parameters in the URL and not in the body.</w:t>
      </w:r>
    </w:p>
    <w:p>
      <w:pPr>
        <w:pStyle w:val="ListBullet"/>
      </w:pPr>
      <w:r>
        <w:t>This endpoint has no query parameters (none documented), so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/v3/example.com/bounces</w:t>
        <w:br/>
        <w:t>/v3/mg.example.com/bounces</w:t>
      </w:r>
    </w:p>
    <w:p>
      <w:pPr>
        <w:pStyle w:val="Heading3"/>
      </w:pPr>
      <w:r>
        <w:t>Invalid Examples</w:t>
      </w:r>
    </w:p>
    <w:p>
      <w:r>
        <w:rPr>
          <w:b/>
          <w:color w:val="666666"/>
          <w:sz w:val="16"/>
        </w:rPr>
        <w:t>[http]</w:t>
      </w:r>
    </w:p>
    <w:p>
      <w:pPr>
        <w:shd w:fill="F2F2F2" w:val="clear"/>
      </w:pPr>
      <w:r>
        <w:rPr>
          <w:rFonts w:ascii="Courier New" w:hAnsi="Courier New"/>
          <w:sz w:val="17"/>
        </w:rPr>
        <w:t>/v3//bounces</w:t>
        <w:br/>
        <w:t>/v3/bounces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delete bounces from. (In URL path)</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"Bounced addresses for this domain have been removed"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'{{MAILGUN_BASE_URL}}/v3/example.com/bounces'</w:t>
      </w:r>
    </w:p>
    <w:p>
      <w:pPr>
        <w:pStyle w:val="Heading3"/>
      </w:pPr>
      <w:r>
        <w:t>Notes</w:t>
      </w:r>
    </w:p>
    <w:p>
      <w:pPr>
        <w:pStyle w:val="ListBullet"/>
      </w:pPr>
      <w:r>
        <w:t>This operation removes bounce suppressions for all bounced addresses on the domain.</w:t>
      </w:r>
    </w:p>
    <w:p>
      <w:pPr>
        <w:pStyle w:val="Heading3"/>
      </w:pPr>
      <w:r>
        <w:t>Related bounces actions</w:t>
      </w:r>
    </w:p>
    <w:p>
      <w:pPr>
        <w:pStyle w:val="ListBullet"/>
      </w:pPr>
      <w:r>
        <w:t>[POST] Import Domain Bounce List (CSV) — /v3/{{domainName}}/bounces/import</w:t>
      </w:r>
    </w:p>
    <w:p>
      <w:pPr>
        <w:pStyle w:val="ListBullet"/>
      </w:pPr>
      <w:r>
        <w:t>[GET] Lookup a Domain’s Bounce Record by Address — /v3/{{domainName}}/bounces/{{address}}</w:t>
      </w:r>
    </w:p>
    <w:p>
      <w:pPr>
        <w:pStyle w:val="ListBullet"/>
      </w:pPr>
      <w:r>
        <w:t>[DELETE] Remove a Domain Bounce for an Email Address — /v3/{{domainName}}/bounces/{{address}}</w:t>
      </w:r>
    </w:p>
    <w:p>
      <w:pPr>
        <w:pStyle w:val="ListBullet"/>
      </w:pPr>
      <w:r>
        <w:t>[POST] Add Bounces to a Domain — /v3/{{domainName}}/bounces</w:t>
      </w:r>
    </w:p>
    <w:p>
      <w:pPr>
        <w:pStyle w:val="ListBullet"/>
      </w:pPr>
      <w:r>
        <w:t>[GET] List a Domain’s Bounces — /v3/{{domainName}}/bounces</w:t>
      </w:r>
    </w:p>
    <w:p>
      <w:r>
        <w:br w:type="page"/>
      </w:r>
    </w:p>
    <w:p>
      <w:pPr>
        <w:pStyle w:val="Heading2"/>
      </w:pPr>
      <w:r>
        <w:t>68. [POST] Add Complaints to a Domain</w:t>
      </w:r>
    </w:p>
    <w:p>
      <w:r>
        <w:rPr>
          <w:b/>
        </w:rPr>
        <w:t xml:space="preserve">Endpoint: </w:t>
      </w:r>
      <w:r>
        <w:rPr>
          <w:rFonts w:ascii="Courier New" w:hAnsi="Courier New"/>
          <w:sz w:val="18"/>
        </w:rPr>
        <w:t>/v3/{{domainName}}/complaints</w:t>
      </w:r>
    </w:p>
    <w:p>
      <w:pPr>
        <w:pStyle w:val="Heading3"/>
      </w:pPr>
      <w:r>
        <w:t>Prerequisites</w:t>
      </w:r>
    </w:p>
    <w:p>
      <w:pPr>
        <w:pStyle w:val="ListBullet"/>
      </w:pPr>
      <w:r>
        <w:t>You must have access to the Mailgun domain you are adding complaints to.</w:t>
      </w:r>
    </w:p>
    <w:p>
      <w:pPr>
        <w:pStyle w:val="Heading3"/>
      </w:pPr>
      <w:r>
        <w:t>Method</w:t>
      </w:r>
    </w:p>
    <w:p>
      <w:r>
        <w:t>POST</w:t>
      </w:r>
    </w:p>
    <w:p>
      <w:pPr>
        <w:pStyle w:val="Heading3"/>
      </w:pPr>
      <w:r>
        <w:t>URL</w:t>
      </w:r>
    </w:p>
    <w:p>
      <w:r>
        <w:t>{{MAILGUN_BASE_URL}}/v3/{{domain_name}}/complaints</w:t>
      </w:r>
    </w:p>
    <w:p>
      <w:pPr>
        <w:pStyle w:val="Heading3"/>
      </w:pPr>
      <w:r>
        <w:t>Headers</w:t>
      </w:r>
    </w:p>
    <w:p>
      <w:r>
        <w:rPr>
          <w:b/>
        </w:rPr>
        <w:t>Note: Use either JSON or form-data. Header requirements differ by content type.</w:t>
      </w:r>
    </w:p>
    <w:p>
      <w:pPr>
        <w:pStyle w:val="Heading3"/>
      </w:pPr>
      <w:r>
        <w:t>When sending JSON</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When sending form-data</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complaint records to the complaints table for the specified domain. You can submit either a single complaint or a batch (up to 1000) in one request.</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/v3//complaints).</w:t>
      </w:r>
    </w:p>
    <w:p>
      <w:pPr>
        <w:pStyle w:val="ListBullet"/>
      </w:pPr>
      <w:r>
        <w:t>Always construct the path as /v3/{{domain_name}}/complaints, where {{domain_name}}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sending JSON, the Content-Type header must be application/json.</w:t>
      </w:r>
    </w:p>
    <w:p>
      <w:pPr>
        <w:pStyle w:val="ListBullet"/>
      </w:pPr>
      <w:r>
        <w:t>If sending application/form-data, the Content-Type header is not necessary per the documentation.</w:t>
      </w:r>
    </w:p>
    <w:p>
      <w:pPr>
        <w:pStyle w:val="Heading3"/>
      </w:pPr>
      <w:r>
        <w:t>Valid Examples</w:t>
      </w:r>
    </w:p>
    <w:p>
      <w:r>
        <w:rPr>
          <w:b/>
          <w:color w:val="666666"/>
          <w:sz w:val="16"/>
        </w:rPr>
        <w:t>[http]</w:t>
      </w:r>
    </w:p>
    <w:p>
      <w:pPr>
        <w:shd w:fill="F2F2F2" w:val="clear"/>
      </w:pPr>
      <w:r>
        <w:rPr>
          <w:rFonts w:ascii="Courier New" w:hAnsi="Courier New"/>
          <w:sz w:val="17"/>
        </w:rPr>
        <w:t>/v3/example.com/complaints</w:t>
        <w:br/>
        <w:t>/v3/mg.example.com/complaints</w:t>
      </w:r>
    </w:p>
    <w:p>
      <w:pPr>
        <w:pStyle w:val="Heading3"/>
      </w:pPr>
      <w:r>
        <w:t>Invalid Examples</w:t>
      </w:r>
    </w:p>
    <w:p>
      <w:r>
        <w:rPr>
          <w:b/>
          <w:color w:val="666666"/>
          <w:sz w:val="16"/>
        </w:rPr>
        <w:t>[http]</w:t>
      </w:r>
    </w:p>
    <w:p>
      <w:pPr>
        <w:shd w:fill="F2F2F2" w:val="clear"/>
      </w:pPr>
      <w:r>
        <w:rPr>
          <w:rFonts w:ascii="Courier New" w:hAnsi="Courier New"/>
          <w:sz w:val="17"/>
        </w:rPr>
        <w:t>/v3//complaints</w:t>
        <w:br/>
        <w:t>/v3/complaints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add the complaint to. Sent in the URL path.</w:t>
            </w:r>
          </w:p>
        </w:tc>
      </w:tr>
    </w:tbl>
    <w:p/>
    <w:p>
      <w:pPr>
        <w:pStyle w:val="Heading3"/>
      </w:pPr>
      <w:r>
        <w:t>Request Body</w:t>
      </w:r>
    </w:p>
    <w:p>
      <w:r>
        <w:t>You can send complaints using one of the following formats.</w:t>
      </w:r>
    </w:p>
    <w:p>
      <w:pPr>
        <w:pStyle w:val="Heading3"/>
      </w:pPr>
      <w:r>
        <w:t>Option A: JSON (required when using JSON)</w:t>
      </w:r>
    </w:p>
    <w:p>
      <w:r>
        <w:t>Content-Type: application/json</w:t>
      </w:r>
    </w:p>
    <w:p>
      <w:pPr>
        <w:pStyle w:val="Heading4"/>
      </w:pPr>
      <w:r>
        <w:t>Required JSON Body Fields</w:t>
      </w:r>
    </w:p>
    <w:p>
      <w:r>
        <w:rPr>
          <w:b/>
        </w:rPr>
        <w:t>Note: The JSON body is an array of complaint records (up to 1000) or a single complaint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Email address for the original recipient.</w:t>
            </w:r>
          </w:p>
        </w:tc>
      </w:tr>
      <w:tr>
        <w:tc>
          <w:tcPr>
            <w:tcW w:type="dxa" w:w="2880"/>
          </w:tcPr>
          <w:p>
            <w:r>
              <w:t>created_at</w:t>
            </w:r>
          </w:p>
        </w:tc>
        <w:tc>
          <w:tcPr>
            <w:tcW w:type="dxa" w:w="2880"/>
          </w:tcPr>
          <w:p>
            <w:r>
              <w:t>&lt;github.com-mailgun-mime-RFC822Time&gt;</w:t>
            </w:r>
          </w:p>
        </w:tc>
        <w:tc>
          <w:tcPr>
            <w:tcW w:type="dxa" w:w="2880"/>
          </w:tcPr>
          <w:p>
            <w:r>
              <w:t>Timestamp of the complaint event.</w:t>
            </w:r>
          </w:p>
        </w:tc>
      </w:tr>
    </w:tbl>
    <w:p/>
    <w:p>
      <w:r>
        <w:rPr>
          <w:b/>
        </w:rPr>
        <w:t>JSON example (batch):</w:t>
      </w:r>
    </w:p>
    <w:p>
      <w:r>
        <w:rPr>
          <w:b/>
          <w:color w:val="666666"/>
          <w:sz w:val="16"/>
        </w:rPr>
        <w:t>[json]</w:t>
      </w:r>
    </w:p>
    <w:p>
      <w:pPr>
        <w:shd w:fill="F2F2F2" w:val="clear"/>
      </w:pPr>
      <w:r>
        <w:rPr>
          <w:rFonts w:ascii="Courier New" w:hAnsi="Courier New"/>
          <w:sz w:val="17"/>
        </w:rPr>
        <w:t>[</w:t>
        <w:br/>
        <w:t xml:space="preserve"> {</w:t>
        <w:br/>
        <w:t xml:space="preserve"> "address": "alice@example.com",</w:t>
        <w:br/>
        <w:t xml:space="preserve"> "createdat": "Thu, 11 Dec 2025 01:49:40 UTC"</w:t>
        <w:br/>
        <w:t xml:space="preserve"> },</w:t>
        <w:br/>
        <w:t xml:space="preserve"> {</w:t>
        <w:br/>
        <w:t xml:space="preserve"> "address": "bob@example.com",</w:t>
        <w:br/>
        <w:t xml:space="preserve"> "createdat": "Mon, 01 Jan 0001 00:00:00 UTC"</w:t>
        <w:br/>
        <w:t xml:space="preserve"> }</w:t>
        <w:br/>
        <w:t>]</w:t>
      </w:r>
    </w:p>
    <w:p>
      <w:r>
        <w:rPr>
          <w:b/>
        </w:rPr>
        <w:t>Note: Note: The scraped example uses createdat while the field is documented as created_at. The documentation does not clarify which is authoritative.</w:t>
      </w:r>
    </w:p>
    <w:p>
      <w:pPr>
        <w:pStyle w:val="Heading3"/>
      </w:pPr>
      <w:r>
        <w:t>Option B: Form-data</w:t>
      </w:r>
    </w:p>
    <w:p>
      <w:r>
        <w:t>Content-Type: application/form-data</w:t>
      </w:r>
    </w:p>
    <w:p>
      <w:pPr>
        <w:pStyle w:val="Heading4"/>
      </w:pPr>
      <w:r>
        <w:t>Required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Valid email address.</w:t>
            </w:r>
          </w:p>
        </w:tc>
      </w:tr>
    </w:tbl>
    <w:p/>
    <w:p>
      <w:pPr>
        <w:pStyle w:val="Heading4"/>
      </w:pPr>
      <w:r>
        <w:t>Optional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Timestamp of a complaint event in RFC2822 format. Optional; defaults to current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"2 complaint addresses have been added to the complaints table"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"Batch size should be less than 1000"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pPr>
        <w:pStyle w:val="Heading3"/>
      </w:pPr>
      <w:r>
        <w:t>JSON (batch insert)</w:t>
      </w:r>
    </w:p>
    <w:p>
      <w:r>
        <w:rPr>
          <w:b/>
          <w:color w:val="666666"/>
          <w:sz w:val="16"/>
        </w:rPr>
        <w:t>[bash]</w:t>
      </w:r>
    </w:p>
    <w:p>
      <w:pPr>
        <w:shd w:fill="F2F2F2" w:val="clear"/>
      </w:pPr>
      <w:r>
        <w:rPr>
          <w:rFonts w:ascii="Courier New" w:hAnsi="Courier New"/>
          <w:sz w:val="17"/>
        </w:rPr>
        <w:t>curl -i --request POST \</w:t>
        <w:br/>
        <w:t xml:space="preserve"> '{{MAILGUN_BASE_URL}}/v3/example.com/complaints' \</w:t>
        <w:br/>
        <w:t xml:space="preserve"> --header 'Accept: application/json' \</w:t>
        <w:br/>
        <w:t xml:space="preserve"> --header 'Content-Type: application/json' \</w:t>
        <w:br/>
        <w:t xml:space="preserve"> --data '[</w:t>
        <w:br/>
        <w:t xml:space="preserve">    { "address": "alice@example.com", "created_at": "Thu, 11 Dec 2025 01:49:40 UTC" },</w:t>
        <w:br/>
        <w:t xml:space="preserve">    { "address": "bob@example.com", "created_at": "Mon, 01 Jan 0001 00:00:00 UTC" }</w:t>
        <w:br/>
        <w:t xml:space="preserve">  ]'</w:t>
      </w:r>
    </w:p>
    <w:p>
      <w:pPr>
        <w:pStyle w:val="Heading3"/>
      </w:pPr>
      <w:r>
        <w:t>Example Usage</w:t>
      </w:r>
    </w:p>
    <w:p>
      <w:pPr>
        <w:pStyle w:val="Heading3"/>
      </w:pPr>
      <w:r>
        <w:t>Example 1: Add a single complaint via JSON</w:t>
      </w:r>
    </w:p>
    <w:p>
      <w:r>
        <w:rPr>
          <w:b/>
          <w:color w:val="666666"/>
          <w:sz w:val="16"/>
        </w:rPr>
        <w:t>[bash]</w:t>
      </w:r>
    </w:p>
    <w:p>
      <w:pPr>
        <w:shd w:fill="F2F2F2" w:val="clear"/>
      </w:pPr>
      <w:r>
        <w:rPr>
          <w:rFonts w:ascii="Courier New" w:hAnsi="Courier New"/>
          <w:sz w:val="17"/>
        </w:rPr>
        <w:t>curl -i --request POST \</w:t>
        <w:br/>
        <w:t xml:space="preserve"> '{{MAILGUN_BASE_URL}}/v3/example.com/complaints' \</w:t>
        <w:br/>
        <w:t xml:space="preserve"> --header 'Accept: application/json' \</w:t>
        <w:br/>
        <w:t xml:space="preserve"> --header 'Content-Type: application/json' \</w:t>
        <w:br/>
        <w:t xml:space="preserve"> --data '[</w:t>
        <w:br/>
        <w:t xml:space="preserve">    { "address": "user@example.com", "created_at": "Thu, 11 Dec 2025 01:49:40 UTC" }</w:t>
        <w:br/>
        <w:t xml:space="preserve">  ]'</w:t>
      </w:r>
    </w:p>
    <w:p>
      <w:pPr>
        <w:pStyle w:val="Heading3"/>
      </w:pPr>
      <w:r>
        <w:t>Example 2: Add a complaint via form-data</w:t>
      </w:r>
    </w:p>
    <w:p>
      <w:r>
        <w:rPr>
          <w:b/>
          <w:color w:val="666666"/>
          <w:sz w:val="16"/>
        </w:rPr>
        <w:t>[bash]</w:t>
      </w:r>
    </w:p>
    <w:p>
      <w:pPr>
        <w:shd w:fill="F2F2F2" w:val="clear"/>
      </w:pPr>
      <w:r>
        <w:rPr>
          <w:rFonts w:ascii="Courier New" w:hAnsi="Courier New"/>
          <w:sz w:val="17"/>
        </w:rPr>
        <w:t>curl -i --request POST \</w:t>
        <w:br/>
        <w:t xml:space="preserve"> '{{MAILGUN_BASE_URL}}/v3/example.com/complaints' \</w:t>
        <w:br/>
        <w:t xml:space="preserve"> --header 'Accept: application/json' \</w:t>
        <w:br/>
        <w:t xml:space="preserve"> --form 'address=user@example.com' \</w:t>
        <w:br/>
        <w:t xml:space="preserve"> --form 'created_at=Thu, 11 Dec 2025 01:49:40 UTC'</w:t>
      </w:r>
    </w:p>
    <w:p>
      <w:pPr>
        <w:pStyle w:val="Heading3"/>
      </w:pPr>
      <w:r>
        <w:t>Behavior</w:t>
      </w:r>
    </w:p>
    <w:p>
      <w:pPr>
        <w:pStyle w:val="ListBullet"/>
      </w:pPr>
      <w:r>
        <w:t>The API validates the request format (JSON or form-data).</w:t>
      </w:r>
    </w:p>
    <w:p>
      <w:pPr>
        <w:pStyle w:val="ListBullet"/>
      </w:pPr>
      <w:r>
        <w:t>The API inserts the complaint record(s) into the domain’s complaints table.</w:t>
      </w:r>
    </w:p>
    <w:p>
      <w:pPr>
        <w:pStyle w:val="ListBullet"/>
      </w:pPr>
      <w:r>
        <w:t>On success, returns a message indicating how many complaints were added.</w:t>
      </w:r>
    </w:p>
    <w:p>
      <w:pPr>
        <w:pStyle w:val="Heading3"/>
      </w:pPr>
      <w:r>
        <w:t>Notes</w:t>
      </w:r>
    </w:p>
    <w:p>
      <w:pPr>
        <w:pStyle w:val="ListBullet"/>
      </w:pPr>
      <w:r>
        <w:t>JSON submissions can include up to 1000 complaint records per request.</w:t>
      </w:r>
    </w:p>
    <w:p>
      <w:pPr>
        <w:pStyle w:val="ListBullet"/>
      </w:pPr>
      <w:r>
        <w:t>For form-data submissions, created_at is optional and defaults to the current time.</w:t>
      </w:r>
    </w:p>
    <w:p>
      <w:pPr>
        <w:pStyle w:val="ListBullet"/>
      </w:pPr>
      <w:r>
        <w:t>Time formats referenced: RFC822/RFC2822 (as described in the scraped content).</w:t>
      </w:r>
    </w:p>
    <w:p>
      <w:pPr>
        <w:pStyle w:val="Heading3"/>
      </w:pPr>
      <w:r>
        <w:t>Gotchas</w:t>
      </w:r>
    </w:p>
    <w:p>
      <w:pPr>
        <w:pStyle w:val="ListBullet"/>
      </w:pPr>
      <w:r>
        <w:t>Sending more than 1000 complaint records in a JSON batch can trigger a 400 error ("Batch size should be less than 1000").</w:t>
      </w:r>
    </w:p>
    <w:p>
      <w:pPr>
        <w:pStyle w:val="ListBullet"/>
      </w:pPr>
      <w:r>
        <w:t>The scraped content contains an inconsistency between created_at (documented) and createdat (example).</w:t>
      </w:r>
    </w:p>
    <w:p>
      <w:pPr>
        <w:pStyle w:val="Heading3"/>
      </w:pPr>
      <w:r>
        <w:t>Related complaints actions</w:t>
      </w:r>
    </w:p>
    <w:p>
      <w:pPr>
        <w:pStyle w:val="ListBullet"/>
      </w:pPr>
      <w:r>
        <w:t>[DELETE] Clear a Domain’s Complaints — /v3/{{domainName}}/complaints</w:t>
      </w:r>
    </w:p>
    <w:p>
      <w:pPr>
        <w:pStyle w:val="ListBullet"/>
      </w:pPr>
      <w:r>
        <w:t>[POST] Import Domain Complaint List (CSV Upload) — /v3/{{domainName}}/complaints/import</w:t>
      </w:r>
    </w:p>
    <w:p>
      <w:pPr>
        <w:pStyle w:val="ListBullet"/>
      </w:pPr>
      <w:r>
        <w:t>[GET] Lookup a Domain’s Complaint Record for an Address — /v3/{{domainName}}/complaints/{{address}}</w:t>
      </w:r>
    </w:p>
    <w:p>
      <w:pPr>
        <w:pStyle w:val="ListBullet"/>
      </w:pPr>
      <w:r>
        <w:t>[DELETE] Remove a Domain Complaint for an Address — /v3/{{domainName}}/complaints/{{address}}</w:t>
      </w:r>
    </w:p>
    <w:p>
      <w:pPr>
        <w:pStyle w:val="ListBullet"/>
      </w:pPr>
      <w:r>
        <w:t>[GET] List a Domain’s Complaints — /v3/{{domainName}}/complaints</w:t>
      </w:r>
    </w:p>
    <w:p>
      <w:r>
        <w:br w:type="page"/>
      </w:r>
    </w:p>
    <w:p>
      <w:pPr>
        <w:pStyle w:val="Heading2"/>
      </w:pPr>
      <w:r>
        <w:t>69. [DELETE] Clear a Domain’s Complaints</w:t>
      </w:r>
    </w:p>
    <w:p>
      <w:r>
        <w:rPr>
          <w:b/>
        </w:rPr>
        <w:t xml:space="preserve">Endpoint: </w:t>
      </w:r>
      <w:r>
        <w:rPr>
          <w:rFonts w:ascii="Courier New" w:hAnsi="Courier New"/>
          <w:sz w:val="18"/>
        </w:rPr>
        <w:t>/v3/{{domainName}}/complaints</w:t>
      </w:r>
    </w:p>
    <w:p>
      <w:pPr>
        <w:pStyle w:val="Heading3"/>
      </w:pPr>
      <w:r>
        <w:t>Prerequisites</w:t>
      </w:r>
    </w:p>
    <w:p>
      <w:pPr>
        <w:pStyle w:val="ListBullet"/>
      </w:pPr>
      <w:r>
        <w:t>You must have access/permissions to manage complaints for the target domain in Mailgun.</w:t>
      </w:r>
    </w:p>
    <w:p>
      <w:pPr>
        <w:pStyle w:val="Heading3"/>
      </w:pPr>
      <w:r>
        <w:t>Method</w:t>
      </w:r>
    </w:p>
    <w:p>
      <w:r>
        <w:t>DELETE</w:t>
      </w:r>
    </w:p>
    <w:p>
      <w:pPr>
        <w:pStyle w:val="Heading3"/>
      </w:pPr>
      <w:r>
        <w:t>URL</w:t>
      </w:r>
    </w:p>
    <w:p>
      <w:r>
        <w:t>{{MAILGUN_BASE_URL}}/v3/{{domain_name}}/complaints</w:t>
      </w:r>
    </w:p>
    <w:p>
      <w:pPr>
        <w:pStyle w:val="Heading3"/>
      </w:pPr>
      <w:r>
        <w:t>Description</w:t>
      </w:r>
    </w:p>
    <w:p>
      <w:r>
        <w:t>Clears (removes) all complaint email addresses for the specified domain. After clearing, delivery to those previously-complaining addresses will no longer be suppressed.</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/v3//complaints).</w:t>
      </w:r>
    </w:p>
    <w:p>
      <w:pPr>
        <w:pStyle w:val="ListBullet"/>
      </w:pPr>
      <w:r>
        <w:t>Always construct the path as /v3/{{domain_name}}/complaints, where {{domain_name}} is a non-empty string.</w:t>
      </w:r>
    </w:p>
    <w:p>
      <w:pPr>
        <w:pStyle w:val="ListBullet"/>
      </w:pPr>
      <w:r>
        <w:t>Do not infer or guess the domain_name.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/v3/example.com/complaints</w:t>
        <w:br/>
        <w:t>/v3/mg.example.org/complaints</w:t>
      </w:r>
    </w:p>
    <w:p>
      <w:pPr>
        <w:pStyle w:val="Heading3"/>
      </w:pPr>
      <w:r>
        <w:t>Invalid Examples</w:t>
      </w:r>
    </w:p>
    <w:p>
      <w:r>
        <w:rPr>
          <w:b/>
          <w:color w:val="666666"/>
          <w:sz w:val="16"/>
        </w:rPr>
        <w:t>[http]</w:t>
      </w:r>
    </w:p>
    <w:p>
      <w:pPr>
        <w:shd w:fill="F2F2F2" w:val="clear"/>
      </w:pPr>
      <w:r>
        <w:rPr>
          <w:rFonts w:ascii="Courier New" w:hAnsi="Courier New"/>
          <w:sz w:val="17"/>
        </w:rPr>
        <w:t>/v3//complaints</w:t>
        <w:br/>
        <w:t>/v3/complaints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delete complaints from (e.g., 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"Complaint addresses for this domain have been removed"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'{{MAILGUN_BASE_URL}}/v3/example.com/complaints' \</w:t>
        <w:br/>
        <w:t xml:space="preserve"> --header 'Accept: application/json'</w:t>
      </w:r>
    </w:p>
    <w:p>
      <w:pPr>
        <w:pStyle w:val="Heading3"/>
      </w:pPr>
      <w:r>
        <w:t>Related complaints actions</w:t>
      </w:r>
    </w:p>
    <w:p>
      <w:pPr>
        <w:pStyle w:val="ListBullet"/>
      </w:pPr>
      <w:r>
        <w:t>[POST] Add Complaints to a Domain — /v3/{{domainName}}/complaints</w:t>
      </w:r>
    </w:p>
    <w:p>
      <w:pPr>
        <w:pStyle w:val="ListBullet"/>
      </w:pPr>
      <w:r>
        <w:t>[POST] Import Domain Complaint List (CSV Upload) — /v3/{{domainName}}/complaints/import</w:t>
      </w:r>
    </w:p>
    <w:p>
      <w:pPr>
        <w:pStyle w:val="ListBullet"/>
      </w:pPr>
      <w:r>
        <w:t>[GET] Lookup a Domain’s Complaint Record for an Address — /v3/{{domainName}}/complaints/{{address}}</w:t>
      </w:r>
    </w:p>
    <w:p>
      <w:pPr>
        <w:pStyle w:val="ListBullet"/>
      </w:pPr>
      <w:r>
        <w:t>[DELETE] Remove a Domain Complaint for an Address — /v3/{{domainName}}/complaints/{{address}}</w:t>
      </w:r>
    </w:p>
    <w:p>
      <w:pPr>
        <w:pStyle w:val="ListBullet"/>
      </w:pPr>
      <w:r>
        <w:t>[GET] List a Domain’s Complaints — /v3/{{domainName}}/complaints</w:t>
      </w:r>
    </w:p>
    <w:p>
      <w:r>
        <w:br w:type="page"/>
      </w:r>
    </w:p>
    <w:p>
      <w:pPr>
        <w:pStyle w:val="Heading2"/>
      </w:pPr>
      <w:r>
        <w:t>70. [GET] Get an IP Warmup Status</w:t>
      </w:r>
    </w:p>
    <w:p>
      <w:r>
        <w:rPr>
          <w:b/>
        </w:rPr>
        <w:t xml:space="preserve">Endpoint: </w:t>
      </w:r>
      <w:r>
        <w:rPr>
          <w:rFonts w:ascii="Courier New" w:hAnsi="Courier New"/>
          <w:sz w:val="18"/>
        </w:rPr>
        <w:t>/v3/ip_warmups/{{addr}}</w:t>
      </w:r>
    </w:p>
    <w:p>
      <w:pPr>
        <w:pStyle w:val="Heading3"/>
      </w:pPr>
      <w:r>
        <w:t>Prerequisites</w:t>
      </w:r>
    </w:p>
    <w:p>
      <w:pPr>
        <w:pStyle w:val="ListBullet"/>
      </w:pPr>
      <w:r>
        <w:t>The IP warmup must be for a dedicated IP owned by the account</w:t>
      </w:r>
    </w:p>
    <w:p>
      <w:pPr>
        <w:pStyle w:val="ListBullet"/>
      </w:pPr>
      <w:r>
        <w:t>You must know the dedicated IP address (addr) whose warmup status you want to retrieve</w:t>
      </w:r>
    </w:p>
    <w:p>
      <w:pPr>
        <w:pStyle w:val="Heading3"/>
      </w:pPr>
      <w:r>
        <w:t>Method</w:t>
      </w:r>
    </w:p>
    <w:p>
      <w:r>
        <w:t>GET</w:t>
      </w:r>
    </w:p>
    <w:p>
      <w:pPr>
        <w:pStyle w:val="Heading3"/>
      </w:pPr>
      <w:r>
        <w:t>URL</w:t>
      </w:r>
    </w:p>
    <w:p>
      <w:r>
        <w:t>{{MAILGUN_BASE_URL}}/v3/ip_warmups/{{addr}}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status of an in-flight IP warmup for a dedicated IP address owned by the account.</w:t>
      </w:r>
    </w:p>
    <w:p>
      <w:pPr>
        <w:pStyle w:val="Heading3"/>
      </w:pPr>
      <w:r>
        <w:t>Enforcement Rules</w:t>
      </w:r>
    </w:p>
    <w:p>
      <w:pPr>
        <w:pStyle w:val="ListBullet"/>
      </w:pPr>
      <w:r>
        <w:t>The addr path parameter must always be present.</w:t>
      </w:r>
    </w:p>
    <w:p>
      <w:pPr>
        <w:pStyle w:val="ListBullet"/>
      </w:pPr>
      <w:r>
        <w:t>If the user provides an addr, use that value directly.</w:t>
      </w:r>
    </w:p>
    <w:p>
      <w:pPr>
        <w:pStyle w:val="ListBullet"/>
      </w:pPr>
      <w:r>
        <w:t>Do not call the API with a missing or empty addr (e.g., avoid /v3/ip_warmups/).</w:t>
      </w:r>
    </w:p>
    <w:p>
      <w:pPr>
        <w:pStyle w:val="ListBullet"/>
      </w:pPr>
      <w:r>
        <w:t>Always construct the path as /v3/ip_warmups/{{addr}}, where {{addr}} is a non-empty string.</w:t>
      </w:r>
    </w:p>
    <w:p>
      <w:pPr>
        <w:pStyle w:val="ListBullet"/>
      </w:pPr>
      <w:r>
        <w:t>Do not infer or guess the addr value.</w:t>
      </w:r>
    </w:p>
    <w:p>
      <w:r>
        <w:t>When executing the action:</w:t>
      </w:r>
    </w:p>
    <w:p>
      <w:pPr>
        <w:pStyle w:val="ListBullet"/>
      </w:pPr>
      <w:r>
        <w:t>Send Path Parameters in the URL, not in the body.</w:t>
      </w:r>
    </w:p>
    <w:p>
      <w:pPr>
        <w:pStyle w:val="ListBullet"/>
      </w:pPr>
      <w:r>
        <w:t>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/v3/ip_warmups/192.0.2.10</w:t>
        <w:br/>
        <w:t>/v3/ip_warmups/203.0.113.7</w:t>
      </w:r>
    </w:p>
    <w:p>
      <w:pPr>
        <w:pStyle w:val="Heading3"/>
      </w:pPr>
      <w:r>
        <w:t>Invalid Examples</w:t>
      </w:r>
    </w:p>
    <w:p>
      <w:r>
        <w:rPr>
          <w:b/>
          <w:color w:val="666666"/>
          <w:sz w:val="16"/>
        </w:rPr>
        <w:t>[http]</w:t>
      </w:r>
    </w:p>
    <w:p>
      <w:pPr>
        <w:shd w:fill="F2F2F2" w:val="clear"/>
      </w:pPr>
      <w:r>
        <w:rPr>
          <w:rFonts w:ascii="Courier New" w:hAnsi="Courier New"/>
          <w:sz w:val="17"/>
        </w:rPr>
        <w:t>/v3/ip_warmups/</w:t>
        <w:br/>
        <w:t>/v3/ip_warmups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string</w:t>
            </w:r>
          </w:p>
        </w:tc>
        <w:tc>
          <w:tcPr>
            <w:tcW w:type="dxa" w:w="2880"/>
          </w:tcPr>
          <w:p>
            <w:r>
              <w:t>The IP address to retrieve the warmup status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"details": {</w:t>
        <w:br/>
        <w:t xml:space="preserve"> "sent_within_stage": "20%",</w:t>
        <w:br/>
        <w:t xml:space="preserve"> "throttle": 78,</w:t>
        <w:br/>
        <w:t xml:space="preserve"> "start_volume": 10000,</w:t>
        <w:br/>
        <w:t xml:space="preserve"> "stage": 2,</w:t>
        <w:br/>
        <w:t xml:space="preserve"> "stage_limit": 4000,</w:t>
        <w:br/>
        <w:t xml:space="preserve"> "hourly_limit": 100,</w:t>
        <w:br/>
        <w:t xml:space="preserve"> "stage_started_at": "2025-01-01T00:00:00Z",</w:t>
        <w:br/>
        <w:t xml:space="preserve"> "hour_started_at": "2025-01-01T00:00:00Z",</w:t>
        <w:br/>
        <w:t xml:space="preserve"> "plan_started_at": "2025-01-01T00:00:00Z",</w:t>
        <w:br/>
        <w:t xml:space="preserve"> "plan_last_updated_at": "2025-01-01T00:00:00Z",</w:t>
        <w:br/>
        <w:t xml:space="preserve"> "total_stages": 15,</w:t>
        <w:br/>
        <w:t xml:space="preserve"> "stage_history": [</w:t>
        <w:br/>
        <w:t xml:space="preserve"> {</w:t>
        <w:br/>
        <w:t xml:space="preserve"> "first_updated_at": "0001-01-01T00:00:00Z",</w:t>
        <w:br/>
        <w:t xml:space="preserve"> "completed_at": "2025-06-03T21:33:55.000000123Z",</w:t>
        <w:br/>
        <w:t xml:space="preserve"> "limit": 1000</w:t>
        <w:br/>
        <w:t xml:space="preserve"> },</w:t>
        <w:br/>
        <w:t xml:space="preserve"> {</w:t>
        <w:br/>
        <w:t xml:space="preserve"> "first_updated_at": "0001-01-01T00:00:00Z",</w:t>
        <w:br/>
        <w:t xml:space="preserve"> "completed_at": "2025-06-04T18:11:20.000000456Z",</w:t>
        <w:br/>
        <w:t xml:space="preserve"> "limit": 2000</w:t>
        <w:br/>
        <w:t xml:space="preserve"> },</w:t>
        <w:br/>
        <w:t xml:space="preserve"> {</w:t>
        <w:br/>
        <w:t xml:space="preserve"> "first_updated_at": "0001-01-01T00:00:00Z",</w:t>
        <w:br/>
        <w:t xml:space="preserve"> "completed_at": "2025-06-04T14:22:17.000000789Z",</w:t>
        <w:br/>
        <w:t xml:space="preserve"> "limit": 4000</w:t>
        <w:br/>
        <w:t xml:space="preserve"> }</w:t>
        <w:br/>
        <w:t xml:space="preserve"> ]</w:t>
        <w:br/>
        <w:t xml:space="preserve"> }</w:t>
        <w:br/>
        <w:t>}</w:t>
      </w:r>
    </w:p>
    <w:p>
      <w:r>
        <w:rPr>
          <w:b/>
        </w:rPr>
        <w:t>Note: Note: The scraped text also mentions a 200 response schema containing message (string). The example response provided contains details instead. Both are preserved as presented in the source.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 (Documented in the 200 response schema.)</w:t>
            </w:r>
          </w:p>
        </w:tc>
      </w:tr>
      <w:tr>
        <w:tc>
          <w:tcPr>
            <w:tcW w:type="dxa" w:w="2880"/>
          </w:tcPr>
          <w:p>
            <w:r>
              <w:t>details</w:t>
            </w:r>
          </w:p>
        </w:tc>
        <w:tc>
          <w:tcPr>
            <w:tcW w:type="dxa" w:w="2880"/>
          </w:tcPr>
          <w:p>
            <w:r>
              <w:t>object</w:t>
            </w:r>
          </w:p>
        </w:tc>
        <w:tc>
          <w:tcPr>
            <w:tcW w:type="dxa" w:w="2880"/>
          </w:tcPr>
          <w:p>
            <w:r>
              <w:t>Warmup status details. (Shown in the provided example response.)</w:t>
            </w:r>
          </w:p>
        </w:tc>
      </w:tr>
      <w:tr>
        <w:tc>
          <w:tcPr>
            <w:tcW w:type="dxa" w:w="2880"/>
          </w:tcPr>
          <w:p>
            <w:r>
              <w:t>details.sent_within_stage</w:t>
            </w:r>
          </w:p>
        </w:tc>
        <w:tc>
          <w:tcPr>
            <w:tcW w:type="dxa" w:w="2880"/>
          </w:tcPr>
          <w:p>
            <w:r>
              <w:t>string</w:t>
            </w:r>
          </w:p>
        </w:tc>
        <w:tc>
          <w:tcPr>
            <w:tcW w:type="dxa" w:w="2880"/>
          </w:tcPr>
          <w:p>
            <w:r>
              <w:t>Percentage of sends within the current stage (example: "20%").</w:t>
            </w:r>
          </w:p>
        </w:tc>
      </w:tr>
      <w:tr>
        <w:tc>
          <w:tcPr>
            <w:tcW w:type="dxa" w:w="2880"/>
          </w:tcPr>
          <w:p>
            <w:r>
              <w:t>details.throttle</w:t>
            </w:r>
          </w:p>
        </w:tc>
        <w:tc>
          <w:tcPr>
            <w:tcW w:type="dxa" w:w="2880"/>
          </w:tcPr>
          <w:p>
            <w:r>
              <w:t>number</w:t>
            </w:r>
          </w:p>
        </w:tc>
        <w:tc>
          <w:tcPr>
            <w:tcW w:type="dxa" w:w="2880"/>
          </w:tcPr>
          <w:p>
            <w:r>
              <w:t>Throttle value (example: 78).</w:t>
            </w:r>
          </w:p>
        </w:tc>
      </w:tr>
      <w:tr>
        <w:tc>
          <w:tcPr>
            <w:tcW w:type="dxa" w:w="2880"/>
          </w:tcPr>
          <w:p>
            <w:r>
              <w:t>details.start_volume</w:t>
            </w:r>
          </w:p>
        </w:tc>
        <w:tc>
          <w:tcPr>
            <w:tcW w:type="dxa" w:w="2880"/>
          </w:tcPr>
          <w:p>
            <w:r>
              <w:t>number</w:t>
            </w:r>
          </w:p>
        </w:tc>
        <w:tc>
          <w:tcPr>
            <w:tcW w:type="dxa" w:w="2880"/>
          </w:tcPr>
          <w:p>
            <w:r>
              <w:t>Starting volume for the warmup plan (example: 10000).</w:t>
            </w:r>
          </w:p>
        </w:tc>
      </w:tr>
      <w:tr>
        <w:tc>
          <w:tcPr>
            <w:tcW w:type="dxa" w:w="2880"/>
          </w:tcPr>
          <w:p>
            <w:r>
              <w:t>details.stage</w:t>
            </w:r>
          </w:p>
        </w:tc>
        <w:tc>
          <w:tcPr>
            <w:tcW w:type="dxa" w:w="2880"/>
          </w:tcPr>
          <w:p>
            <w:r>
              <w:t>number</w:t>
            </w:r>
          </w:p>
        </w:tc>
        <w:tc>
          <w:tcPr>
            <w:tcW w:type="dxa" w:w="2880"/>
          </w:tcPr>
          <w:p>
            <w:r>
              <w:t>Current warmup stage (example: 2).</w:t>
            </w:r>
          </w:p>
        </w:tc>
      </w:tr>
      <w:tr>
        <w:tc>
          <w:tcPr>
            <w:tcW w:type="dxa" w:w="2880"/>
          </w:tcPr>
          <w:p>
            <w:r>
              <w:t>details.stage_limit</w:t>
            </w:r>
          </w:p>
        </w:tc>
        <w:tc>
          <w:tcPr>
            <w:tcW w:type="dxa" w:w="2880"/>
          </w:tcPr>
          <w:p>
            <w:r>
              <w:t>number</w:t>
            </w:r>
          </w:p>
        </w:tc>
        <w:tc>
          <w:tcPr>
            <w:tcW w:type="dxa" w:w="2880"/>
          </w:tcPr>
          <w:p>
            <w:r>
              <w:t>Limit for the current stage (example: 4000).</w:t>
            </w:r>
          </w:p>
        </w:tc>
      </w:tr>
      <w:tr>
        <w:tc>
          <w:tcPr>
            <w:tcW w:type="dxa" w:w="2880"/>
          </w:tcPr>
          <w:p>
            <w:r>
              <w:t>details.hourly_limit</w:t>
            </w:r>
          </w:p>
        </w:tc>
        <w:tc>
          <w:tcPr>
            <w:tcW w:type="dxa" w:w="2880"/>
          </w:tcPr>
          <w:p>
            <w:r>
              <w:t>number</w:t>
            </w:r>
          </w:p>
        </w:tc>
        <w:tc>
          <w:tcPr>
            <w:tcW w:type="dxa" w:w="2880"/>
          </w:tcPr>
          <w:p>
            <w:r>
              <w:t>Hourly sending limit (example: 100).</w:t>
            </w:r>
          </w:p>
        </w:tc>
      </w:tr>
      <w:tr>
        <w:tc>
          <w:tcPr>
            <w:tcW w:type="dxa" w:w="2880"/>
          </w:tcPr>
          <w:p>
            <w:r>
              <w:t>details.stage_started_at</w:t>
            </w:r>
          </w:p>
        </w:tc>
        <w:tc>
          <w:tcPr>
            <w:tcW w:type="dxa" w:w="2880"/>
          </w:tcPr>
          <w:p>
            <w:r>
              <w:t>string</w:t>
            </w:r>
          </w:p>
        </w:tc>
        <w:tc>
          <w:tcPr>
            <w:tcW w:type="dxa" w:w="2880"/>
          </w:tcPr>
          <w:p>
            <w:r>
              <w:t>ISO 8601 timestamp when the current stage started.</w:t>
            </w:r>
          </w:p>
        </w:tc>
      </w:tr>
      <w:tr>
        <w:tc>
          <w:tcPr>
            <w:tcW w:type="dxa" w:w="2880"/>
          </w:tcPr>
          <w:p>
            <w:r>
              <w:t>details.hour_started_at</w:t>
            </w:r>
          </w:p>
        </w:tc>
        <w:tc>
          <w:tcPr>
            <w:tcW w:type="dxa" w:w="2880"/>
          </w:tcPr>
          <w:p>
            <w:r>
              <w:t>string</w:t>
            </w:r>
          </w:p>
        </w:tc>
        <w:tc>
          <w:tcPr>
            <w:tcW w:type="dxa" w:w="2880"/>
          </w:tcPr>
          <w:p>
            <w:r>
              <w:t>ISO 8601 timestamp when the current hour window started.</w:t>
            </w:r>
          </w:p>
        </w:tc>
      </w:tr>
      <w:tr>
        <w:tc>
          <w:tcPr>
            <w:tcW w:type="dxa" w:w="2880"/>
          </w:tcPr>
          <w:p>
            <w:r>
              <w:t>details.plan_started_at</w:t>
            </w:r>
          </w:p>
        </w:tc>
        <w:tc>
          <w:tcPr>
            <w:tcW w:type="dxa" w:w="2880"/>
          </w:tcPr>
          <w:p>
            <w:r>
              <w:t>string</w:t>
            </w:r>
          </w:p>
        </w:tc>
        <w:tc>
          <w:tcPr>
            <w:tcW w:type="dxa" w:w="2880"/>
          </w:tcPr>
          <w:p>
            <w:r>
              <w:t>ISO 8601 timestamp when the warmup plan started.</w:t>
            </w:r>
          </w:p>
        </w:tc>
      </w:tr>
      <w:tr>
        <w:tc>
          <w:tcPr>
            <w:tcW w:type="dxa" w:w="2880"/>
          </w:tcPr>
          <w:p>
            <w:r>
              <w:t>details.plan_last_updated_at</w:t>
            </w:r>
          </w:p>
        </w:tc>
        <w:tc>
          <w:tcPr>
            <w:tcW w:type="dxa" w:w="2880"/>
          </w:tcPr>
          <w:p>
            <w:r>
              <w:t>string</w:t>
            </w:r>
          </w:p>
        </w:tc>
        <w:tc>
          <w:tcPr>
            <w:tcW w:type="dxa" w:w="2880"/>
          </w:tcPr>
          <w:p>
            <w:r>
              <w:t>ISO 8601 timestamp when the plan was last updated.</w:t>
            </w:r>
          </w:p>
        </w:tc>
      </w:tr>
      <w:tr>
        <w:tc>
          <w:tcPr>
            <w:tcW w:type="dxa" w:w="2880"/>
          </w:tcPr>
          <w:p>
            <w:r>
              <w:t>details.total_stages</w:t>
            </w:r>
          </w:p>
        </w:tc>
        <w:tc>
          <w:tcPr>
            <w:tcW w:type="dxa" w:w="2880"/>
          </w:tcPr>
          <w:p>
            <w:r>
              <w:t>number</w:t>
            </w:r>
          </w:p>
        </w:tc>
        <w:tc>
          <w:tcPr>
            <w:tcW w:type="dxa" w:w="2880"/>
          </w:tcPr>
          <w:p>
            <w:r>
              <w:t>Total number of stages in the warmup plan (example: 15).</w:t>
            </w:r>
          </w:p>
        </w:tc>
      </w:tr>
      <w:tr>
        <w:tc>
          <w:tcPr>
            <w:tcW w:type="dxa" w:w="2880"/>
          </w:tcPr>
          <w:p>
            <w:r>
              <w:t>details.stage_history</w:t>
            </w:r>
          </w:p>
        </w:tc>
        <w:tc>
          <w:tcPr>
            <w:tcW w:type="dxa" w:w="2880"/>
          </w:tcPr>
          <w:p>
            <w:r>
              <w:t>array</w:t>
            </w:r>
          </w:p>
        </w:tc>
        <w:tc>
          <w:tcPr>
            <w:tcW w:type="dxa" w:w="2880"/>
          </w:tcPr>
          <w:p>
            <w:r>
              <w:t>History of stage limits and completion timestamps.</w:t>
            </w:r>
          </w:p>
        </w:tc>
      </w:tr>
      <w:tr>
        <w:tc>
          <w:tcPr>
            <w:tcW w:type="dxa" w:w="2880"/>
          </w:tcPr>
          <w:p>
            <w:r>
              <w:t>details.stage_history[].first_updated_at</w:t>
            </w:r>
          </w:p>
        </w:tc>
        <w:tc>
          <w:tcPr>
            <w:tcW w:type="dxa" w:w="2880"/>
          </w:tcPr>
          <w:p>
            <w:r>
              <w:t>string</w:t>
            </w:r>
          </w:p>
        </w:tc>
        <w:tc>
          <w:tcPr>
            <w:tcW w:type="dxa" w:w="2880"/>
          </w:tcPr>
          <w:p>
            <w:r>
              <w:t>ISO 8601 timestamp for first update in that history record.</w:t>
            </w:r>
          </w:p>
        </w:tc>
      </w:tr>
      <w:tr>
        <w:tc>
          <w:tcPr>
            <w:tcW w:type="dxa" w:w="2880"/>
          </w:tcPr>
          <w:p>
            <w:r>
              <w:t>details.stage_history[].completed_at</w:t>
            </w:r>
          </w:p>
        </w:tc>
        <w:tc>
          <w:tcPr>
            <w:tcW w:type="dxa" w:w="2880"/>
          </w:tcPr>
          <w:p>
            <w:r>
              <w:t>string</w:t>
            </w:r>
          </w:p>
        </w:tc>
        <w:tc>
          <w:tcPr>
            <w:tcW w:type="dxa" w:w="2880"/>
          </w:tcPr>
          <w:p>
            <w:r>
              <w:t>ISO 8601 timestamp when that stage/history record completed.</w:t>
            </w:r>
          </w:p>
        </w:tc>
      </w:tr>
      <w:tr>
        <w:tc>
          <w:tcPr>
            <w:tcW w:type="dxa" w:w="2880"/>
          </w:tcPr>
          <w:p>
            <w:r>
              <w:t>details.stage_history[].limit</w:t>
            </w:r>
          </w:p>
        </w:tc>
        <w:tc>
          <w:tcPr>
            <w:tcW w:type="dxa" w:w="2880"/>
          </w:tcPr>
          <w:p>
            <w:r>
              <w:t>number</w:t>
            </w:r>
          </w:p>
        </w:tc>
        <w:tc>
          <w:tcPr>
            <w:tcW w:type="dxa" w:w="2880"/>
          </w:tcPr>
          <w:p>
            <w:r>
              <w:t>Stage limit value for that history record.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'{{MAILGUN_BASE_URL}}/v3/ip_warmups/192.0.2.10' \</w:t>
        <w:br/>
        <w:t xml:space="preserve"> --header 'Accept: application/json'</w:t>
      </w:r>
    </w:p>
    <w:p>
      <w:pPr>
        <w:pStyle w:val="Heading3"/>
      </w:pPr>
      <w:r>
        <w:t>Notes</w:t>
      </w:r>
    </w:p>
    <w:p>
      <w:pPr>
        <w:pStyle w:val="ListBullet"/>
      </w:pPr>
      <w:r>
        <w:t>This endpoint is for checking the status of an in-flight IP warmup.</w:t>
      </w:r>
    </w:p>
    <w:p>
      <w:pPr>
        <w:pStyle w:val="ListBullet"/>
      </w:pPr>
      <w:r>
        <w:t>The IP address must correspond to a dedicated IP owned by the account.</w:t>
      </w:r>
    </w:p>
    <w:p>
      <w:pPr>
        <w:pStyle w:val="Heading3"/>
      </w:pPr>
      <w:r>
        <w:t>Related ipWarmups actions</w:t>
      </w:r>
    </w:p>
    <w:p>
      <w:pPr>
        <w:pStyle w:val="ListBullet"/>
      </w:pPr>
      <w:r>
        <w:t>[DELETE] Cancel an IP Address Warmup Plan — /v3/ip_warmups/{{addr}}</w:t>
      </w:r>
    </w:p>
    <w:p>
      <w:pPr>
        <w:pStyle w:val="ListBullet"/>
      </w:pPr>
      <w:r>
        <w:t>[POST] Create an IP Warmup Plan — /v3/ip_warmups/{{addr}}</w:t>
      </w:r>
    </w:p>
    <w:p>
      <w:pPr>
        <w:pStyle w:val="ListBullet"/>
      </w:pPr>
      <w:r>
        <w:t>[GET] List IP Warmup Statuses — /v3/ip_warmups</w:t>
      </w:r>
    </w:p>
    <w:p>
      <w:r>
        <w:br w:type="page"/>
      </w:r>
    </w:p>
    <w:p>
      <w:pPr>
        <w:pStyle w:val="Heading2"/>
      </w:pPr>
      <w:r>
        <w:t>71. [DELETE] Remove a Domain Bounce for an Email Address</w:t>
      </w:r>
    </w:p>
    <w:p>
      <w:r>
        <w:rPr>
          <w:b/>
        </w:rPr>
        <w:t xml:space="preserve">Endpoint: </w:t>
      </w:r>
      <w:r>
        <w:rPr>
          <w:rFonts w:ascii="Courier New" w:hAnsi="Courier New"/>
          <w:sz w:val="18"/>
        </w:rPr>
        <w:t>/v3/{{domainName}}/bounces/{{address}}</w:t>
      </w:r>
    </w:p>
    <w:p>
      <w:pPr>
        <w:pStyle w:val="Heading3"/>
      </w:pPr>
      <w:r>
        <w:t>Prerequisites</w:t>
      </w:r>
    </w:p>
    <w:p>
      <w:pPr>
        <w:pStyle w:val="ListBullet"/>
      </w:pPr>
      <w:r>
        <w:t>You must have access to manage bounces for the target Mailgun domain.</w:t>
      </w:r>
    </w:p>
    <w:p>
      <w:pPr>
        <w:pStyle w:val="Heading3"/>
      </w:pPr>
      <w:r>
        <w:t>Method</w:t>
      </w:r>
    </w:p>
    <w:p>
      <w:r>
        <w:t>DELETE</w:t>
      </w:r>
    </w:p>
    <w:p>
      <w:pPr>
        <w:pStyle w:val="Heading3"/>
      </w:pPr>
      <w:r>
        <w:t>URL</w:t>
      </w:r>
    </w:p>
    <w:p>
      <w:r>
        <w:t>{{MAILGUN_BASE_URL}}/v3/{{domain_name}}/bounces/{{address}}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 bounced email address from a domain’s bounces table. After removal, delivery to the deleted email address resumes until it bounces again.</w:t>
      </w:r>
    </w:p>
    <w:p>
      <w:pPr>
        <w:pStyle w:val="Heading3"/>
      </w:pPr>
      <w:r>
        <w:t>Enforcement Rules</w:t>
      </w:r>
    </w:p>
    <w:p>
      <w:pPr>
        <w:pStyle w:val="ListBullet"/>
      </w:pPr>
      <w:r>
        <w:t>The domain_name path parameter must always be present.</w:t>
      </w:r>
    </w:p>
    <w:p>
      <w:pPr>
        <w:pStyle w:val="ListBullet"/>
      </w:pPr>
      <w:r>
        <w:t>The address path parameter must always be present.</w:t>
      </w:r>
    </w:p>
    <w:p>
      <w:pPr>
        <w:pStyle w:val="ListBullet"/>
      </w:pPr>
      <w:r>
        <w:t>Always construct the path as /v3/{{domain_name}}/bounces/{{address}}, where {{domain_name}} and {{address}} are non-empty strings.</w:t>
      </w:r>
    </w:p>
    <w:p>
      <w:pPr>
        <w:pStyle w:val="ListBullet"/>
      </w:pPr>
      <w:r>
        <w:t>Do not call the API with missing or empty path parameters (e.g., avoid /v3//bounces/).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/v3/example.com/bounces/foo@bar.com</w:t>
        <w:br/>
        <w:t>/v3/mg.example.com/bounces/user@example.org</w:t>
      </w:r>
    </w:p>
    <w:p>
      <w:pPr>
        <w:pStyle w:val="Heading3"/>
      </w:pPr>
      <w:r>
        <w:t>Invalid Examples</w:t>
      </w:r>
    </w:p>
    <w:p>
      <w:r>
        <w:rPr>
          <w:b/>
          <w:color w:val="666666"/>
          <w:sz w:val="16"/>
        </w:rPr>
        <w:t>[http]</w:t>
      </w:r>
    </w:p>
    <w:p>
      <w:pPr>
        <w:shd w:fill="F2F2F2" w:val="clear"/>
      </w:pPr>
      <w:r>
        <w:rPr>
          <w:rFonts w:ascii="Courier New" w:hAnsi="Courier New"/>
          <w:sz w:val="17"/>
        </w:rPr>
        <w:t>/v3//bounces/foo@bar.com</w:t>
        <w:br/>
        <w:t>/v3/example.com/bounces/</w:t>
        <w:br/>
        <w:t>/v3/example.com/bounces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delete the bounce from.</w:t>
            </w:r>
          </w:p>
        </w:tc>
      </w:tr>
      <w:tr>
        <w:tc>
          <w:tcPr>
            <w:tcW w:type="dxa" w:w="2880"/>
          </w:tcPr>
          <w:p>
            <w:r>
              <w:t>address</w:t>
            </w:r>
          </w:p>
        </w:tc>
        <w:tc>
          <w:tcPr>
            <w:tcW w:type="dxa" w:w="2880"/>
          </w:tcPr>
          <w:p>
            <w:r>
              <w:t>string</w:t>
            </w:r>
          </w:p>
        </w:tc>
        <w:tc>
          <w:tcPr>
            <w:tcW w:type="dxa" w:w="2880"/>
          </w:tcPr>
          <w:p>
            <w:r>
              <w:t>The email address to remove from the bounces table.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"Bounced addresses for this domain have been removed",</w:t>
        <w:br/>
        <w:t xml:space="preserve"> "address": "foo@bar.com"</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"Address not found in bounces table"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address</w:t>
            </w:r>
          </w:p>
        </w:tc>
        <w:tc>
          <w:tcPr>
            <w:tcW w:type="dxa" w:w="2880"/>
          </w:tcPr>
          <w:p>
            <w:r>
              <w:t>string</w:t>
            </w:r>
          </w:p>
        </w:tc>
        <w:tc>
          <w:tcPr>
            <w:tcW w:type="dxa" w:w="2880"/>
          </w:tcPr>
          <w:p>
            <w:r>
              <w:t>Email address (returned on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'{{MAILGUN_BASE_URL}}/v3/example.com/bounces/foo@bar.com' \</w:t>
        <w:br/>
        <w:t xml:space="preserve"> --header 'Accept: application/json'</w:t>
      </w:r>
    </w:p>
    <w:p>
      <w:pPr>
        <w:pStyle w:val="Heading3"/>
      </w:pPr>
      <w:r>
        <w:t>Behavior</w:t>
      </w:r>
    </w:p>
    <w:p>
      <w:pPr>
        <w:pStyle w:val="ListBullet"/>
      </w:pPr>
      <w:r>
        <w:t>Deletes the specified address from the domain’s bounces table.</w:t>
      </w:r>
    </w:p>
    <w:p>
      <w:pPr>
        <w:pStyle w:val="ListBullet"/>
      </w:pPr>
      <w:r>
        <w:t>Mail delivery to that address resumes until it bounces again.</w:t>
      </w:r>
    </w:p>
    <w:p>
      <w:pPr>
        <w:pStyle w:val="ListBullet"/>
      </w:pPr>
      <w:r>
        <w:t>Returns a JSON response indicating success or an error message.</w:t>
      </w:r>
    </w:p>
    <w:p>
      <w:pPr>
        <w:pStyle w:val="Heading3"/>
      </w:pPr>
      <w:r>
        <w:t>Notes</w:t>
      </w:r>
    </w:p>
    <w:p>
      <w:pPr>
        <w:pStyle w:val="ListBullet"/>
      </w:pPr>
      <w:r>
        <w:t>This action removes the bounce record; it does not prevent the address from bouncing again in the future.</w:t>
      </w:r>
    </w:p>
    <w:p>
      <w:pPr>
        <w:pStyle w:val="Heading3"/>
      </w:pPr>
      <w:r>
        <w:t>Error Handling</w:t>
      </w:r>
    </w:p>
    <w:p>
      <w:pPr>
        <w:pStyle w:val="ListBullet"/>
      </w:pPr>
      <w:r>
        <w:t>400 Client Error: The request is invalid (response includes a message).</w:t>
      </w:r>
    </w:p>
    <w:p>
      <w:pPr>
        <w:pStyle w:val="ListBullet"/>
      </w:pPr>
      <w:r>
        <w:t>404 Client Error: The address was not found in the bounces table (response includes a message).</w:t>
      </w:r>
    </w:p>
    <w:p>
      <w:pPr>
        <w:pStyle w:val="Heading3"/>
      </w:pPr>
      <w:r>
        <w:t>Related bounces actions</w:t>
      </w:r>
    </w:p>
    <w:p>
      <w:pPr>
        <w:pStyle w:val="ListBullet"/>
      </w:pPr>
      <w:r>
        <w:t>[POST] Import Domain Bounce List (CSV) — /v3/{{domainName}}/bounces/import</w:t>
      </w:r>
    </w:p>
    <w:p>
      <w:pPr>
        <w:pStyle w:val="ListBullet"/>
      </w:pPr>
      <w:r>
        <w:t>[GET] Lookup a Domain’s Bounce Record by Address — /v3/{{domainName}}/bounces/{{address}}</w:t>
      </w:r>
    </w:p>
    <w:p>
      <w:pPr>
        <w:pStyle w:val="ListBullet"/>
      </w:pPr>
      <w:r>
        <w:t>[DELETE] Clear All Bounces for a Domain — /v3/{{domainName}}/bounces</w:t>
      </w:r>
    </w:p>
    <w:p>
      <w:pPr>
        <w:pStyle w:val="ListBullet"/>
      </w:pPr>
      <w:r>
        <w:t>[POST] Add Bounces to a Domain — /v3/{{domainName}}/bounces</w:t>
      </w:r>
    </w:p>
    <w:p>
      <w:pPr>
        <w:pStyle w:val="ListBullet"/>
      </w:pPr>
      <w:r>
        <w:t>[GET] List a Domain’s Bounces — /v3/{{domainName}}/bounces</w:t>
      </w:r>
    </w:p>
    <w:p>
      <w:r>
        <w:br w:type="page"/>
      </w:r>
    </w:p>
    <w:p>
      <w:pPr>
        <w:pStyle w:val="Heading2"/>
      </w:pPr>
      <w:r>
        <w:t>72. [POST] Import Domain Complaint List (CSV Upload)</w:t>
      </w:r>
    </w:p>
    <w:p>
      <w:r>
        <w:rPr>
          <w:b/>
        </w:rPr>
        <w:t xml:space="preserve">Endpoint: </w:t>
      </w:r>
      <w:r>
        <w:rPr>
          <w:rFonts w:ascii="Courier New" w:hAnsi="Courier New"/>
          <w:sz w:val="18"/>
        </w:rPr>
        <w:t>/v3/{{domainName}}/complaints/import</w:t>
      </w:r>
    </w:p>
    <w:p>
      <w:pPr>
        <w:pStyle w:val="Heading3"/>
      </w:pPr>
      <w:r>
        <w:t>Import a Domain’s Complaint List (CSV Upload)</w:t>
      </w:r>
    </w:p>
    <w:p>
      <w:pPr>
        <w:pStyle w:val="Heading3"/>
      </w:pPr>
      <w:r>
        <w:t>Prerequisites</w:t>
      </w:r>
    </w:p>
    <w:p>
      <w:pPr>
        <w:pStyle w:val="ListBullet"/>
      </w:pPr>
      <w:r>
        <w:t>You must have a Mailgun domain available (the domain_name to import complaints for).</w:t>
      </w:r>
    </w:p>
    <w:p>
      <w:pPr>
        <w:pStyle w:val="ListBullet"/>
      </w:pPr>
      <w:r>
        <w:t xml:space="preserve">Prepare a CSV file ≤ 25MB containing complaint addresses. </w:t>
        <w:br/>
        <w:br/>
        <w:t>Supported column headers: address, created_at</w:t>
        <w:br/>
        <w:t>address must be a valid email address (required)</w:t>
        <w:br/>
        <w:t>created_at is an RFC2822 timestamp (optional; defaults to current time)</w:t>
      </w:r>
    </w:p>
    <w:p>
      <w:pPr>
        <w:pStyle w:val="Heading3"/>
      </w:pPr>
      <w:r>
        <w:t>Method</w:t>
      </w:r>
    </w:p>
    <w:p>
      <w:r>
        <w:t>POST</w:t>
      </w:r>
    </w:p>
    <w:p>
      <w:pPr>
        <w:pStyle w:val="Heading3"/>
      </w:pPr>
      <w:r>
        <w:t>URL</w:t>
      </w:r>
    </w:p>
    <w:p>
      <w:r>
        <w:t>{{MAILGUN_BASE_URL}}/v3/{{domain_name}}/complaints/import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Imports a CSV file containing a list of email addresses to add to a domain’s complaint list. The CSV is uploaded for processing and the endpoint returns an acknowledgment message.</w:t>
      </w:r>
    </w:p>
    <w:p>
      <w:pPr>
        <w:pStyle w:val="Heading3"/>
      </w:pPr>
      <w:r>
        <w:t>Enforcement Rules</w:t>
      </w:r>
    </w:p>
    <w:p>
      <w:pPr>
        <w:pStyle w:val="ListBullet"/>
      </w:pPr>
      <w:r>
        <w:t>The domain_name path parameter must always be present and non-empty.</w:t>
      </w:r>
    </w:p>
    <w:p>
      <w:pPr>
        <w:pStyle w:val="ListBullet"/>
      </w:pPr>
      <w:r>
        <w:t>If the user provides domain_name, use that value directly.</w:t>
      </w:r>
    </w:p>
    <w:p>
      <w:pPr>
        <w:pStyle w:val="ListBullet"/>
      </w:pPr>
      <w:r>
        <w:t>Do not call the API with a missing or empty domain_name (e.g., avoid /v3//complaints/import).</w:t>
      </w:r>
    </w:p>
    <w:p>
      <w:pPr>
        <w:pStyle w:val="ListBullet"/>
      </w:pPr>
      <w:r>
        <w:t>Always construct the path as /v3/{{domain_name}}/complaints/import, where {{domain_name}}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/v3/example.com/complaints/import</w:t>
        <w:br/>
        <w:t>/v3/mg.example.com/complaints/import</w:t>
      </w:r>
    </w:p>
    <w:p>
      <w:pPr>
        <w:pStyle w:val="Heading3"/>
      </w:pPr>
      <w:r>
        <w:t>Invalid Examples</w:t>
      </w:r>
    </w:p>
    <w:p>
      <w:r>
        <w:rPr>
          <w:b/>
          <w:color w:val="666666"/>
          <w:sz w:val="16"/>
        </w:rPr>
        <w:t>[http]</w:t>
      </w:r>
    </w:p>
    <w:p>
      <w:pPr>
        <w:shd w:fill="F2F2F2" w:val="clear"/>
      </w:pPr>
      <w:r>
        <w:rPr>
          <w:rFonts w:ascii="Courier New" w:hAnsi="Courier New"/>
          <w:sz w:val="17"/>
        </w:rPr>
        <w:t>/v3//complaints/import</w:t>
        <w:br/>
        <w:t>/v3/complaints/import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update complaints for.</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CSV file.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"ffile uploaded successfully for processing. standby..."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"while reading csv header"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"{{MAILGUN_BASE_URL}}/v3/example.com/complaints/import" \</w:t>
        <w:br/>
        <w:t xml:space="preserve"> -H "Accept: application/json" \</w:t>
        <w:br/>
        <w:t xml:space="preserve"> -H "Content-Type: multipart/form-data" \</w:t>
        <w:br/>
        <w:t xml:space="preserve"> -F "file=@complaints.csv"</w:t>
      </w:r>
    </w:p>
    <w:p>
      <w:pPr>
        <w:pStyle w:val="Heading3"/>
      </w:pPr>
      <w:r>
        <w:t>Example Usage</w:t>
      </w:r>
    </w:p>
    <w:p>
      <w:pPr>
        <w:pStyle w:val="Heading3"/>
      </w:pPr>
      <w:r>
        <w:t>Example 1: Import complaints for a domain</w:t>
      </w:r>
    </w:p>
    <w:p>
      <w:r>
        <w:rPr>
          <w:b/>
          <w:color w:val="666666"/>
          <w:sz w:val="16"/>
        </w:rPr>
        <w:t>[bash]</w:t>
      </w:r>
    </w:p>
    <w:p>
      <w:pPr>
        <w:shd w:fill="F2F2F2" w:val="clear"/>
      </w:pPr>
      <w:r>
        <w:rPr>
          <w:rFonts w:ascii="Courier New" w:hAnsi="Courier New"/>
          <w:sz w:val="17"/>
        </w:rPr>
        <w:t>curl --request POST \</w:t>
        <w:br/>
        <w:t xml:space="preserve"> "{{MAILGUN_BASE_URL}}/v3/mg.example.com/complaints/import" \</w:t>
        <w:br/>
        <w:t xml:space="preserve"> -H "Accept: application/json" \</w:t>
        <w:br/>
        <w:t xml:space="preserve"> -H "Content-Type: multipart/form-data" \</w:t>
        <w:br/>
        <w:t xml:space="preserve"> -F "file=@/path/to/complaints.csv"</w:t>
      </w:r>
    </w:p>
    <w:p>
      <w:pPr>
        <w:pStyle w:val="Heading3"/>
      </w:pPr>
      <w:r>
        <w:t>Behavior</w:t>
      </w:r>
    </w:p>
    <w:p>
      <w:pPr>
        <w:pStyle w:val="ListBullet"/>
      </w:pPr>
      <w:r>
        <w:t>Validates domain_name is present and the request is multipart/form-data.</w:t>
      </w:r>
    </w:p>
    <w:p>
      <w:pPr>
        <w:pStyle w:val="ListBullet"/>
      </w:pPr>
      <w:r>
        <w:t>Accepts a CSV upload (≤ 25MB) with headers address (required) and optional created_at.</w:t>
      </w:r>
    </w:p>
    <w:p>
      <w:pPr>
        <w:pStyle w:val="ListBullet"/>
      </w:pPr>
      <w:r>
        <w:t>Queues the file for processing and returns a 202 with a status message.</w:t>
      </w:r>
    </w:p>
    <w:p>
      <w:pPr>
        <w:pStyle w:val="Heading3"/>
      </w:pPr>
      <w:r>
        <w:t>Notes</w:t>
      </w:r>
    </w:p>
    <w:p>
      <w:pPr>
        <w:pStyle w:val="ListBullet"/>
      </w:pPr>
      <w:r>
        <w:t>created_at must be in RFC2822 format when provided.</w:t>
      </w:r>
    </w:p>
    <w:p>
      <w:pPr>
        <w:pStyle w:val="ListBullet"/>
      </w:pPr>
      <w:r>
        <w:t>If created_at is omitted, it defaults to the current time.</w:t>
      </w:r>
    </w:p>
    <w:p>
      <w:pPr>
        <w:pStyle w:val="ListBullet"/>
      </w:pPr>
      <w:r>
        <w:t>The CSV must be 25MB or under.</w:t>
      </w:r>
    </w:p>
    <w:p>
      <w:pPr>
        <w:pStyle w:val="Heading3"/>
      </w:pPr>
      <w:r>
        <w:t>Error Handling</w:t>
      </w:r>
    </w:p>
    <w:p>
      <w:pPr>
        <w:pStyle w:val="ListBullet"/>
      </w:pPr>
      <w:r>
        <w:t>202 Accepted: File upload accepted for processing.</w:t>
      </w:r>
    </w:p>
    <w:p>
      <w:pPr>
        <w:pStyle w:val="ListBullet"/>
      </w:pPr>
      <w:r>
        <w:t>400 Bad Request: CSV parsing/format issues (example: error reading CSV header).</w:t>
      </w:r>
    </w:p>
    <w:p>
      <w:pPr>
        <w:pStyle w:val="ListBullet"/>
      </w:pPr>
      <w:r>
        <w:t>500 Internal Server Error: Server-side processing failure.</w:t>
      </w:r>
    </w:p>
    <w:p>
      <w:pPr>
        <w:pStyle w:val="Heading3"/>
      </w:pPr>
      <w:r>
        <w:t>Related complaints actions</w:t>
      </w:r>
    </w:p>
    <w:p>
      <w:pPr>
        <w:pStyle w:val="ListBullet"/>
      </w:pPr>
      <w:r>
        <w:t>[POST] Add Complaints to a Domain — /v3/{{domainName}}/complaints</w:t>
      </w:r>
    </w:p>
    <w:p>
      <w:pPr>
        <w:pStyle w:val="ListBullet"/>
      </w:pPr>
      <w:r>
        <w:t>[DELETE] Clear a Domain’s Complaints — /v3/{{domainName}}/complaints</w:t>
      </w:r>
    </w:p>
    <w:p>
      <w:pPr>
        <w:pStyle w:val="ListBullet"/>
      </w:pPr>
      <w:r>
        <w:t>[GET] Lookup a Domain’s Complaint Record for an Address — /v3/{{domainName}}/complaints/{{address}}</w:t>
      </w:r>
    </w:p>
    <w:p>
      <w:pPr>
        <w:pStyle w:val="ListBullet"/>
      </w:pPr>
      <w:r>
        <w:t>[DELETE] Remove a Domain Complaint for an Address — /v3/{{domainName}}/complaints/{{address}}</w:t>
      </w:r>
    </w:p>
    <w:p>
      <w:pPr>
        <w:pStyle w:val="ListBullet"/>
      </w:pPr>
      <w:r>
        <w:t>[GET] List a Domain’s Complaints — /v3/{{domainName}}/complaints</w:t>
      </w:r>
    </w:p>
    <w:p>
      <w:r>
        <w:br w:type="page"/>
      </w:r>
    </w:p>
    <w:p>
      <w:pPr>
        <w:pStyle w:val="Heading2"/>
      </w:pPr>
      <w:r>
        <w:t>73. [GET] Lookup a Domain’s Complaint Record for an Address</w:t>
      </w:r>
    </w:p>
    <w:p>
      <w:r>
        <w:rPr>
          <w:b/>
        </w:rPr>
        <w:t xml:space="preserve">Endpoint: </w:t>
      </w:r>
      <w:r>
        <w:rPr>
          <w:rFonts w:ascii="Courier New" w:hAnsi="Courier New"/>
          <w:sz w:val="18"/>
        </w:rPr>
        <w:t>/v3/{{domainName}}/complaints/{{address}}</w:t>
      </w:r>
    </w:p>
    <w:p>
      <w:pPr>
        <w:pStyle w:val="Heading3"/>
      </w:pPr>
      <w:r>
        <w:t>Prerequisites</w:t>
      </w:r>
    </w:p>
    <w:p>
      <w:pPr>
        <w:pStyle w:val="ListBullet"/>
      </w:pPr>
      <w:r>
        <w:t>You must have access/permissions to read complaints for the target domain in Mailgun.</w:t>
      </w:r>
    </w:p>
    <w:p>
      <w:pPr>
        <w:pStyle w:val="Heading3"/>
      </w:pPr>
      <w:r>
        <w:t>Method</w:t>
      </w:r>
    </w:p>
    <w:p>
      <w:r>
        <w:t>GET</w:t>
      </w:r>
    </w:p>
    <w:p>
      <w:pPr>
        <w:pStyle w:val="Heading3"/>
      </w:pPr>
      <w:r>
        <w:t>URL</w:t>
      </w:r>
    </w:p>
    <w:p>
      <w:r>
        <w:t>{{MAILGUN_BASE_URL}}/v3/{{domain_name}}/complaints/{{address}}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complaint record to check whether a given email address is present in a domain’s complaints list.</w:t>
      </w:r>
    </w:p>
    <w:p>
      <w:pPr>
        <w:pStyle w:val="Heading3"/>
      </w:pPr>
      <w:r>
        <w:t>Enforcement Rules</w:t>
      </w:r>
    </w:p>
    <w:p>
      <w:pPr>
        <w:pStyle w:val="ListBullet"/>
      </w:pPr>
      <w:r>
        <w:t>The domain_name path parameter must always be present.</w:t>
      </w:r>
    </w:p>
    <w:p>
      <w:pPr>
        <w:pStyle w:val="ListBullet"/>
      </w:pPr>
      <w:r>
        <w:t>The address path parameter must always be present.</w:t>
      </w:r>
    </w:p>
    <w:p>
      <w:pPr>
        <w:pStyle w:val="ListBullet"/>
      </w:pPr>
      <w:r>
        <w:t>Always construct the path as /v3/{{domain_name}}/complaints/{{address}}, where {{domain_name}} and {{address}} are non-empty strings.</w:t>
      </w:r>
    </w:p>
    <w:p>
      <w:pPr>
        <w:pStyle w:val="ListBullet"/>
      </w:pPr>
      <w:r>
        <w:t>Do not call the API with missing or empty path parameters (e.g., avoid /v3//complaints/ or /v3/{{domain_name}}/complaints/).</w:t>
      </w:r>
    </w:p>
    <w:p>
      <w:pPr>
        <w:pStyle w:val="ListBullet"/>
      </w:pPr>
      <w:r>
        <w:t>Do not send Path Parameters in the request body; they must be included in the URL path.</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/v3/example.com/complaints/alice@example.com</w:t>
        <w:br/>
        <w:t>/v3/mg.example.com/complaints/bob@example.org</w:t>
      </w:r>
    </w:p>
    <w:p>
      <w:pPr>
        <w:pStyle w:val="Heading3"/>
      </w:pPr>
      <w:r>
        <w:t>Invalid Examples</w:t>
      </w:r>
    </w:p>
    <w:p>
      <w:r>
        <w:rPr>
          <w:b/>
          <w:color w:val="666666"/>
          <w:sz w:val="16"/>
        </w:rPr>
        <w:t>[http]</w:t>
      </w:r>
    </w:p>
    <w:p>
      <w:pPr>
        <w:shd w:fill="F2F2F2" w:val="clear"/>
      </w:pPr>
      <w:r>
        <w:rPr>
          <w:rFonts w:ascii="Courier New" w:hAnsi="Courier New"/>
          <w:sz w:val="17"/>
        </w:rPr>
        <w:t>/v3//complaints/alice@example.com</w:t>
        <w:br/>
        <w:t>/v3/example.com/complaints/</w:t>
        <w:br/>
        <w:t>/v3/example.com/complaints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retrieve the complaint from. Sent in the URL path.</w:t>
            </w:r>
          </w:p>
        </w:tc>
      </w:tr>
      <w:tr>
        <w:tc>
          <w:tcPr>
            <w:tcW w:type="dxa" w:w="2880"/>
          </w:tcPr>
          <w:p>
            <w:r>
              <w:t>address</w:t>
            </w:r>
          </w:p>
        </w:tc>
        <w:tc>
          <w:tcPr>
            <w:tcW w:type="dxa" w:w="2880"/>
          </w:tcPr>
          <w:p>
            <w:r>
              <w:t>string</w:t>
            </w:r>
          </w:p>
        </w:tc>
        <w:tc>
          <w:tcPr>
            <w:tcW w:type="dxa" w:w="2880"/>
          </w:tcPr>
          <w:p>
            <w:r>
              <w:t>The email address to search for.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"alice@example.com",</w:t>
        <w:br/>
        <w:t xml:space="preserve"> "created_at": "Thu, 11 Dec 2025 01:49:40 UTC"</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spam complaints found for this address"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Email address for the original recipient.</w:t>
            </w:r>
          </w:p>
        </w:tc>
      </w:tr>
      <w:tr>
        <w:tc>
          <w:tcPr>
            <w:tcW w:type="dxa" w:w="2880"/>
          </w:tcPr>
          <w:p>
            <w:r>
              <w:t>created_at</w:t>
            </w:r>
          </w:p>
        </w:tc>
        <w:tc>
          <w:tcPr>
            <w:tcW w:type="dxa" w:w="2880"/>
          </w:tcPr>
          <w:p>
            <w:r>
              <w:t>object</w:t>
            </w:r>
          </w:p>
        </w:tc>
        <w:tc>
          <w:tcPr>
            <w:tcW w:type="dxa" w:w="2880"/>
          </w:tcPr>
          <w:p>
            <w:r>
              <w:t>Creation time of the complaint record (returned as shown by the API).</w:t>
            </w:r>
          </w:p>
        </w:tc>
      </w:tr>
      <w:tr>
        <w:tc>
          <w:tcPr>
            <w:tcW w:type="dxa" w:w="2880"/>
          </w:tcPr>
          <w:p>
            <w:r>
              <w:t>message</w:t>
            </w:r>
          </w:p>
        </w:tc>
        <w:tc>
          <w:tcPr>
            <w:tcW w:type="dxa" w:w="2880"/>
          </w:tcPr>
          <w:p>
            <w:r>
              <w:t>string</w:t>
            </w:r>
          </w:p>
        </w:tc>
        <w:tc>
          <w:tcPr>
            <w:tcW w:type="dxa" w:w="2880"/>
          </w:tcPr>
          <w:p>
            <w:r>
              <w:t>Response message (returned for 404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'{{MAILGUN_BASE_URL}}/v3/example.com/complaints/alice@example.com'</w:t>
      </w:r>
    </w:p>
    <w:p>
      <w:pPr>
        <w:pStyle w:val="Heading3"/>
      </w:pPr>
      <w:r>
        <w:t>Example Usage</w:t>
      </w:r>
    </w:p>
    <w:p>
      <w:pPr>
        <w:pStyle w:val="Heading3"/>
      </w:pPr>
      <w:r>
        <w:t>Example 1: Lookup a complaint record</w:t>
      </w:r>
    </w:p>
    <w:p>
      <w:r>
        <w:rPr>
          <w:b/>
          <w:color w:val="666666"/>
          <w:sz w:val="16"/>
        </w:rPr>
        <w:t>[bash]</w:t>
      </w:r>
    </w:p>
    <w:p>
      <w:pPr>
        <w:shd w:fill="F2F2F2" w:val="clear"/>
      </w:pPr>
      <w:r>
        <w:rPr>
          <w:rFonts w:ascii="Courier New" w:hAnsi="Courier New"/>
          <w:sz w:val="17"/>
        </w:rPr>
        <w:t>curl -sS \</w:t>
        <w:br/>
        <w:t xml:space="preserve"> -H 'Accept: application/json' \</w:t>
        <w:br/>
        <w:t xml:space="preserve"> '{{MAILGUN_BASE_URL}}/v3/example.com/complaints/alice@example.com'</w:t>
      </w:r>
    </w:p>
    <w:p>
      <w:pPr>
        <w:pStyle w:val="Heading3"/>
      </w:pPr>
      <w:r>
        <w:t>Example 2: Handle “not found” (404) when no complaint exists</w:t>
      </w:r>
    </w:p>
    <w:p>
      <w:r>
        <w:rPr>
          <w:b/>
          <w:color w:val="666666"/>
          <w:sz w:val="16"/>
        </w:rPr>
        <w:t>[bash]</w:t>
      </w:r>
    </w:p>
    <w:p>
      <w:pPr>
        <w:shd w:fill="F2F2F2" w:val="clear"/>
      </w:pPr>
      <w:r>
        <w:rPr>
          <w:rFonts w:ascii="Courier New" w:hAnsi="Courier New"/>
          <w:sz w:val="17"/>
        </w:rPr>
        <w:t>curl -i \</w:t>
        <w:br/>
        <w:t xml:space="preserve"> -H 'Accept: application/json' \</w:t>
        <w:br/>
        <w:t xml:space="preserve"> '{{MAILGUN_BASE_URL}}/v3/example.com/complaints/not-complained@example.com'</w:t>
      </w:r>
    </w:p>
    <w:p>
      <w:pPr>
        <w:pStyle w:val="Heading3"/>
      </w:pPr>
      <w:r>
        <w:t>Behavior</w:t>
      </w:r>
    </w:p>
    <w:p>
      <w:pPr>
        <w:pStyle w:val="ListBullet"/>
      </w:pPr>
      <w:r>
        <w:t>Looks up the complaint list for domain_name.</w:t>
      </w:r>
    </w:p>
    <w:p>
      <w:pPr>
        <w:pStyle w:val="ListBullet"/>
      </w:pPr>
      <w:r>
        <w:t>Searches for an entry matching address.</w:t>
      </w:r>
    </w:p>
    <w:p>
      <w:pPr>
        <w:pStyle w:val="ListBullet"/>
      </w:pPr>
      <w:r>
        <w:t>Returns the complaint record when found (200), otherwise returns a not-found message (404).</w:t>
      </w:r>
    </w:p>
    <w:p>
      <w:pPr>
        <w:pStyle w:val="Heading3"/>
      </w:pPr>
      <w:r>
        <w:t>Error Handling</w:t>
      </w:r>
    </w:p>
    <w:p>
      <w:pPr>
        <w:pStyle w:val="ListBullet"/>
      </w:pPr>
      <w:r>
        <w:t>404 Not Found: No complaint record exists for the given address in the specified domain_name.</w:t>
      </w:r>
    </w:p>
    <w:p>
      <w:pPr>
        <w:pStyle w:val="Heading3"/>
      </w:pPr>
      <w:r>
        <w:t>Related complaints actions</w:t>
      </w:r>
    </w:p>
    <w:p>
      <w:pPr>
        <w:pStyle w:val="ListBullet"/>
      </w:pPr>
      <w:r>
        <w:t>[POST] Add Complaints to a Domain — /v3/{{domainName}}/complaints</w:t>
      </w:r>
    </w:p>
    <w:p>
      <w:pPr>
        <w:pStyle w:val="ListBullet"/>
      </w:pPr>
      <w:r>
        <w:t>[DELETE] Clear a Domain’s Complaints — /v3/{{domainName}}/complaints</w:t>
      </w:r>
    </w:p>
    <w:p>
      <w:pPr>
        <w:pStyle w:val="ListBullet"/>
      </w:pPr>
      <w:r>
        <w:t>[POST] Import Domain Complaint List (CSV Upload) — /v3/{{domainName}}/complaints/import</w:t>
      </w:r>
    </w:p>
    <w:p>
      <w:pPr>
        <w:pStyle w:val="ListBullet"/>
      </w:pPr>
      <w:r>
        <w:t>[DELETE] Remove a Domain Complaint for an Address — /v3/{{domainName}}/complaints/{{address}}</w:t>
      </w:r>
    </w:p>
    <w:p>
      <w:pPr>
        <w:pStyle w:val="ListBullet"/>
      </w:pPr>
      <w:r>
        <w:t>[GET] List a Domain’s Complaints — /v3/{{domainName}}/complaints</w:t>
      </w:r>
    </w:p>
    <w:p>
      <w:r>
        <w:br w:type="page"/>
      </w:r>
    </w:p>
    <w:p>
      <w:pPr>
        <w:pStyle w:val="Heading2"/>
      </w:pPr>
      <w:r>
        <w:t>74. [DELETE] Delete All SMTP Credentials for a Domain</w:t>
      </w:r>
    </w:p>
    <w:p>
      <w:r>
        <w:rPr>
          <w:b/>
        </w:rPr>
        <w:t xml:space="preserve">Endpoint: </w:t>
      </w:r>
      <w:r>
        <w:rPr>
          <w:rFonts w:ascii="Courier New" w:hAnsi="Courier New"/>
          <w:sz w:val="18"/>
        </w:rPr>
        <w:t>/v3/domains/{{domainName}}/credentials</w:t>
      </w:r>
    </w:p>
    <w:p>
      <w:pPr>
        <w:pStyle w:val="Heading3"/>
      </w:pPr>
      <w:r>
        <w:t>Method</w:t>
      </w:r>
    </w:p>
    <w:p>
      <w:r>
        <w:t>DELETE</w:t>
      </w:r>
    </w:p>
    <w:p>
      <w:pPr>
        <w:pStyle w:val="Heading3"/>
      </w:pPr>
      <w:r>
        <w:t>URL</w:t>
      </w:r>
    </w:p>
    <w:p>
      <w:r>
        <w:t>{{MAILGUN_BASE_URL}}/v3/domains/{{domain_name}}/credentials</w:t>
      </w:r>
    </w:p>
    <w:p>
      <w:pPr>
        <w:pStyle w:val="Heading3"/>
      </w:pPr>
      <w:r>
        <w:t>Description</w:t>
      </w:r>
    </w:p>
    <w:p>
      <w:r>
        <w:t>Deletes all Mailgun SMTP credentials associated with the specified domain.</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/domains//credentials).</w:t>
      </w:r>
    </w:p>
    <w:p>
      <w:pPr>
        <w:pStyle w:val="ListBullet"/>
      </w:pPr>
      <w:r>
        <w:t>Always construct the path as /v3/domains/{{domain_name}}/credentials, where {{domain_name}} is a non-empty string.</w:t>
      </w:r>
    </w:p>
    <w:p>
      <w:pPr>
        <w:pStyle w:val="ListBullet"/>
      </w:pPr>
      <w:r>
        <w:t>Do not infer or guess the domain_name.</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/v3/domains/example.com/credentials</w:t>
        <w:br/>
        <w:t>/v3/domains/mg.example.com/credentials</w:t>
      </w:r>
    </w:p>
    <w:p>
      <w:pPr>
        <w:pStyle w:val="Heading3"/>
      </w:pPr>
      <w:r>
        <w:t>Invalid Examples</w:t>
      </w:r>
    </w:p>
    <w:p>
      <w:r>
        <w:rPr>
          <w:b/>
          <w:color w:val="666666"/>
          <w:sz w:val="16"/>
        </w:rPr>
        <w:t>[http]</w:t>
      </w:r>
    </w:p>
    <w:p>
      <w:pPr>
        <w:shd w:fill="F2F2F2" w:val="clear"/>
      </w:pPr>
      <w:r>
        <w:rPr>
          <w:rFonts w:ascii="Courier New" w:hAnsi="Courier New"/>
          <w:sz w:val="17"/>
        </w:rPr>
        <w:t>/v3/domains//credentials</w:t>
        <w:br/>
        <w:t>/v3/domains/credentials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hostname whose SMTP credentials should be deleted.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"All domain credentials have been deleted",</w:t>
        <w:br/>
        <w:t xml:space="preserve"> "count": 2</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"an error occurred,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 describing the result.</w:t>
            </w:r>
          </w:p>
        </w:tc>
      </w:tr>
      <w:tr>
        <w:tc>
          <w:tcPr>
            <w:tcW w:type="dxa" w:w="2880"/>
          </w:tcPr>
          <w:p>
            <w:r>
              <w:t>count</w:t>
            </w:r>
          </w:p>
        </w:tc>
        <w:tc>
          <w:tcPr>
            <w:tcW w:type="dxa" w:w="2880"/>
          </w:tcPr>
          <w:p>
            <w:r>
              <w:t>integer</w:t>
            </w:r>
          </w:p>
        </w:tc>
        <w:tc>
          <w:tcPr>
            <w:tcW w:type="dxa" w:w="2880"/>
          </w:tcPr>
          <w:p>
            <w:r>
              <w:t>The number of credentials that were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'{{MAILGUN_BASE_URL}}/v3/domains/example.com/credentials' \</w:t>
        <w:br/>
        <w:t xml:space="preserve"> --header 'Accept: application/json'</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75. [DELETE] Remove a Domain Complaint for an Address</w:t>
      </w:r>
    </w:p>
    <w:p>
      <w:r>
        <w:rPr>
          <w:b/>
        </w:rPr>
        <w:t xml:space="preserve">Endpoint: </w:t>
      </w:r>
      <w:r>
        <w:rPr>
          <w:rFonts w:ascii="Courier New" w:hAnsi="Courier New"/>
          <w:sz w:val="18"/>
        </w:rPr>
        <w:t>/v3/{{domainName}}/complaints/{{address}}</w:t>
      </w:r>
    </w:p>
    <w:p>
      <w:pPr>
        <w:pStyle w:val="Heading3"/>
      </w:pPr>
      <w:r>
        <w:t>Prerequisites</w:t>
      </w:r>
    </w:p>
    <w:p>
      <w:pPr>
        <w:pStyle w:val="ListBullet"/>
      </w:pPr>
      <w:r>
        <w:t>You must have access to manage complaints for the specified Mailgun domain.</w:t>
      </w:r>
    </w:p>
    <w:p>
      <w:pPr>
        <w:pStyle w:val="Heading3"/>
      </w:pPr>
      <w:r>
        <w:t>Method</w:t>
      </w:r>
    </w:p>
    <w:p>
      <w:r>
        <w:t>DELETE</w:t>
      </w:r>
    </w:p>
    <w:p>
      <w:pPr>
        <w:pStyle w:val="Heading3"/>
      </w:pPr>
      <w:r>
        <w:t>URL</w:t>
      </w:r>
    </w:p>
    <w:p>
      <w:r>
        <w:t>{{MAILGUN_BASE_URL}}/v3/{{domain_name}}/complaints/{{address}}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spam complaint entry for a specific email address on a given domain. After removal, delivery to that address resumes until another complaint is registered.</w:t>
      </w:r>
    </w:p>
    <w:p>
      <w:pPr>
        <w:pStyle w:val="Heading3"/>
      </w:pPr>
      <w:r>
        <w:t>Enforcement Rules</w:t>
      </w:r>
    </w:p>
    <w:p>
      <w:pPr>
        <w:pStyle w:val="ListBullet"/>
      </w:pPr>
      <w:r>
        <w:t>The domain_name path parameter must always be present.</w:t>
      </w:r>
    </w:p>
    <w:p>
      <w:pPr>
        <w:pStyle w:val="ListBullet"/>
      </w:pPr>
      <w:r>
        <w:t>The address path parameter must always be present.</w:t>
      </w:r>
    </w:p>
    <w:p>
      <w:pPr>
        <w:pStyle w:val="ListBullet"/>
      </w:pPr>
      <w:r>
        <w:t>Always construct the path as /v3/{{domain_name}}/complaints/{{address}}, where both {{domain_name}} and {{address}} are non-empty strings.</w:t>
      </w:r>
    </w:p>
    <w:p>
      <w:pPr>
        <w:pStyle w:val="ListBullet"/>
      </w:pPr>
      <w:r>
        <w:t>Do not call the API with a missing or empty domain_name or address (e.g., avoid /v3//complaints/foo@bar.com or /v3/example.com/complaints/).</w:t>
      </w:r>
    </w:p>
    <w:p>
      <w:pPr>
        <w:pStyle w:val="ListBullet"/>
      </w:pPr>
      <w:r>
        <w:t>Do not infer or guess domain_name or address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/v3/example.com/complaints/foo@bar.com</w:t>
        <w:br/>
        <w:t>/v3/mg.example.com/complaints/user@example.com</w:t>
      </w:r>
    </w:p>
    <w:p>
      <w:pPr>
        <w:pStyle w:val="Heading3"/>
      </w:pPr>
      <w:r>
        <w:t>Invalid Examples</w:t>
      </w:r>
    </w:p>
    <w:p>
      <w:r>
        <w:rPr>
          <w:b/>
          <w:color w:val="666666"/>
          <w:sz w:val="16"/>
        </w:rPr>
        <w:t>[http]</w:t>
      </w:r>
    </w:p>
    <w:p>
      <w:pPr>
        <w:shd w:fill="F2F2F2" w:val="clear"/>
      </w:pPr>
      <w:r>
        <w:rPr>
          <w:rFonts w:ascii="Courier New" w:hAnsi="Courier New"/>
          <w:sz w:val="17"/>
        </w:rPr>
        <w:t>/v3//complaints/foo@bar.com</w:t>
        <w:br/>
        <w:t>/v3/example.com/complaints/</w:t>
        <w:br/>
        <w:t>/v3/example.com/complaints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delete the complaint from.</w:t>
            </w:r>
          </w:p>
        </w:tc>
      </w:tr>
      <w:tr>
        <w:tc>
          <w:tcPr>
            <w:tcW w:type="dxa" w:w="2880"/>
          </w:tcPr>
          <w:p>
            <w:r>
              <w:t>address</w:t>
            </w:r>
          </w:p>
        </w:tc>
        <w:tc>
          <w:tcPr>
            <w:tcW w:type="dxa" w:w="2880"/>
          </w:tcPr>
          <w:p>
            <w:r>
              <w:t>string</w:t>
            </w:r>
          </w:p>
        </w:tc>
        <w:tc>
          <w:tcPr>
            <w:tcW w:type="dxa" w:w="2880"/>
          </w:tcPr>
          <w:p>
            <w:r>
              <w:t>The email address to remove from the complaint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"Complaint addresses for this domain have been removed",</w:t>
        <w:br/>
        <w:t xml:space="preserve"> "address": "foo@bar.com"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spam complaints found for this address"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address</w:t>
            </w:r>
          </w:p>
        </w:tc>
        <w:tc>
          <w:tcPr>
            <w:tcW w:type="dxa" w:w="2880"/>
          </w:tcPr>
          <w:p>
            <w:r>
              <w:t>string</w:t>
            </w:r>
          </w:p>
        </w:tc>
        <w:tc>
          <w:tcPr>
            <w:tcW w:type="dxa" w:w="2880"/>
          </w:tcPr>
          <w:p>
            <w:r>
              <w:t>Email address (returned on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'{{MAILGUN_BASE_URL}}/v3/example.com/complaints/foo@bar.com' \</w:t>
        <w:br/>
        <w:t xml:space="preserve"> --header 'Accept: application/json'</w:t>
      </w:r>
    </w:p>
    <w:p>
      <w:pPr>
        <w:pStyle w:val="Heading3"/>
      </w:pPr>
      <w:r>
        <w:t>Behavior</w:t>
      </w:r>
    </w:p>
    <w:p>
      <w:pPr>
        <w:pStyle w:val="ListBullet"/>
      </w:pPr>
      <w:r>
        <w:t>Deletes the complaint record for address under domain_name.</w:t>
      </w:r>
    </w:p>
    <w:p>
      <w:pPr>
        <w:pStyle w:val="ListBullet"/>
      </w:pPr>
      <w:r>
        <w:t>If successful, Mailgun resumes delivery to the address until a new complaint occurs.</w:t>
      </w:r>
    </w:p>
    <w:p>
      <w:pPr>
        <w:pStyle w:val="ListBullet"/>
      </w:pPr>
      <w:r>
        <w:t>If no complaint exists for the address, returns a 404 with an explanatory message.</w:t>
      </w:r>
    </w:p>
    <w:p>
      <w:pPr>
        <w:pStyle w:val="Heading3"/>
      </w:pPr>
      <w:r>
        <w:t>Notes</w:t>
      </w:r>
    </w:p>
    <w:p>
      <w:pPr>
        <w:pStyle w:val="ListBullet"/>
      </w:pPr>
      <w:r>
        <w:t>This operation affects only the specified domain_name and address combination.</w:t>
      </w:r>
    </w:p>
    <w:p>
      <w:pPr>
        <w:pStyle w:val="Heading3"/>
      </w:pPr>
      <w:r>
        <w:t>Error Handling</w:t>
      </w:r>
    </w:p>
    <w:p>
      <w:pPr>
        <w:pStyle w:val="ListBullet"/>
      </w:pPr>
      <w:r>
        <w:t>404 Not Found: Returned when there are no spam complaints recorded for the specified address on the domain.</w:t>
      </w:r>
    </w:p>
    <w:p>
      <w:pPr>
        <w:pStyle w:val="Heading3"/>
      </w:pPr>
      <w:r>
        <w:t>Related complaints actions</w:t>
      </w:r>
    </w:p>
    <w:p>
      <w:pPr>
        <w:pStyle w:val="ListBullet"/>
      </w:pPr>
      <w:r>
        <w:t>[POST] Add Complaints to a Domain — /v3/{{domainName}}/complaints</w:t>
      </w:r>
    </w:p>
    <w:p>
      <w:pPr>
        <w:pStyle w:val="ListBullet"/>
      </w:pPr>
      <w:r>
        <w:t>[DELETE] Clear a Domain’s Complaints — /v3/{{domainName}}/complaints</w:t>
      </w:r>
    </w:p>
    <w:p>
      <w:pPr>
        <w:pStyle w:val="ListBullet"/>
      </w:pPr>
      <w:r>
        <w:t>[POST] Import Domain Complaint List (CSV Upload) — /v3/{{domainName}}/complaints/import</w:t>
      </w:r>
    </w:p>
    <w:p>
      <w:pPr>
        <w:pStyle w:val="ListBullet"/>
      </w:pPr>
      <w:r>
        <w:t>[GET] Lookup a Domain’s Complaint Record for an Address — /v3/{{domainName}}/complaints/{{address}}</w:t>
      </w:r>
    </w:p>
    <w:p>
      <w:pPr>
        <w:pStyle w:val="ListBullet"/>
      </w:pPr>
      <w:r>
        <w:t>[GET] List a Domain’s Complaints — /v3/{{domainName}}/complaints</w:t>
      </w:r>
    </w:p>
    <w:p>
      <w:r>
        <w:br w:type="page"/>
      </w:r>
    </w:p>
    <w:p>
      <w:pPr>
        <w:pStyle w:val="Heading2"/>
      </w:pPr>
      <w:r>
        <w:t>76. [PUT] Re-enable an Account Disabled for Custom Sending Limit</w:t>
      </w:r>
    </w:p>
    <w:p>
      <w:r>
        <w:rPr>
          <w:b/>
        </w:rPr>
        <w:t xml:space="preserve">Endpoint: </w:t>
      </w:r>
      <w:r>
        <w:rPr>
          <w:rFonts w:ascii="Courier New" w:hAnsi="Courier New"/>
          <w:sz w:val="18"/>
        </w:rPr>
        <w:t>/v5/accounts/limit/custom/enable</w:t>
      </w:r>
    </w:p>
    <w:p>
      <w:pPr>
        <w:pStyle w:val="Heading3"/>
      </w:pPr>
      <w:r>
        <w:t>Prerequisites</w:t>
      </w:r>
    </w:p>
    <w:p>
      <w:pPr>
        <w:pStyle w:val="ListBullet"/>
      </w:pPr>
      <w:r>
        <w:t>The account must currently be disabled due to reaching the custom sending limit.</w:t>
      </w:r>
    </w:p>
    <w:p>
      <w:pPr>
        <w:pStyle w:val="ListBullet"/>
      </w:pPr>
      <w:r>
        <w:t>Caller must have sufficient permissions to manage account limits.</w:t>
      </w:r>
    </w:p>
    <w:p>
      <w:pPr>
        <w:pStyle w:val="Heading3"/>
      </w:pPr>
      <w:r>
        <w:t>Method</w:t>
      </w:r>
    </w:p>
    <w:p>
      <w:r>
        <w:t>PUT</w:t>
      </w:r>
    </w:p>
    <w:p>
      <w:pPr>
        <w:pStyle w:val="Heading3"/>
      </w:pPr>
      <w:r>
        <w:t>URL</w:t>
      </w:r>
    </w:p>
    <w:p>
      <w:r>
        <w:t>{{MAILGUN_BASE_URL}}/v5/accounts/limit/custom/enable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Re-enables an account that was disabled for reaching the custom sending limit.</w:t>
      </w:r>
    </w:p>
    <w:p>
      <w:pPr>
        <w:pStyle w:val="Heading3"/>
      </w:pPr>
      <w:r>
        <w:t>Enforcement Rules</w:t>
      </w:r>
    </w:p>
    <w:p>
      <w:pPr>
        <w:pStyle w:val="ListBullet"/>
      </w:pPr>
      <w:r>
        <w:t>This endpoint has no path parameters.</w:t>
      </w:r>
    </w:p>
    <w:p>
      <w:pPr>
        <w:pStyle w:val="ListBullet"/>
      </w:pPr>
      <w:r>
        <w:t>When executing the action, send Path Parameters in the URL (not in the body). (None for this endpoint.)</w:t>
      </w:r>
    </w:p>
    <w:p>
      <w:pPr>
        <w:pStyle w:val="ListBullet"/>
      </w:pPr>
      <w:r>
        <w:t>When executing the action, send Query Parameters in the URL as query parameters (not in the body). (None documented for this endpoint.)</w:t>
      </w:r>
    </w:p>
    <w:p>
      <w:pPr>
        <w:pStyle w:val="ListBullet"/>
      </w:pPr>
      <w:r>
        <w:t>Do not include authentication headers or tokens in requests (handled separately).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"Unable to re-enable account with current account disablement"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success of the request.</w:t>
            </w:r>
          </w:p>
        </w:tc>
      </w:tr>
      <w:tr>
        <w:tc>
          <w:tcPr>
            <w:tcW w:type="dxa" w:w="2880"/>
          </w:tcPr>
          <w:p>
            <w:r>
              <w:t>message</w:t>
            </w:r>
          </w:p>
        </w:tc>
        <w:tc>
          <w:tcPr>
            <w:tcW w:type="dxa" w:w="2880"/>
          </w:tcPr>
          <w:p>
            <w:r>
              <w:t>string</w:t>
            </w:r>
          </w:p>
        </w:tc>
        <w:tc>
          <w:tcPr>
            <w:tcW w:type="dxa" w:w="2880"/>
          </w:tcPr>
          <w:p>
            <w:r>
              <w:t>Response message (on client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'{{MAILGUN_BASE_URL}}/v5/accounts/limit/custom/enable' \</w:t>
        <w:br/>
        <w:t xml:space="preserve"> --header 'Accept: application/json'</w:t>
      </w:r>
    </w:p>
    <w:p>
      <w:pPr>
        <w:pStyle w:val="Heading3"/>
      </w:pPr>
      <w:r>
        <w:t>Related accounts actions</w:t>
      </w:r>
    </w:p>
    <w:p>
      <w:pPr>
        <w:pStyle w:val="ListBullet"/>
      </w:pPr>
      <w:r>
        <w:t>[GET] Get an Account's Webhook HTTP Signing Key — /v5/accounts/http_signing_key</w:t>
      </w:r>
    </w:p>
    <w:p>
      <w:pPr>
        <w:pStyle w:val="ListBullet"/>
      </w:pPr>
      <w:r>
        <w:t>[POST] Resend an Account Activation Email to the Account Owner — /v5/accounts/resend_activation_email</w:t>
      </w:r>
    </w:p>
    <w:p>
      <w:pPr>
        <w:pStyle w:val="ListBullet"/>
      </w:pPr>
      <w:r>
        <w:t>[PUT] Set a Custom Monthly Sending Limit for an Account — /v5/accounts/limit/custom/monthly</w:t>
      </w:r>
    </w:p>
    <w:p>
      <w:pPr>
        <w:pStyle w:val="ListBullet"/>
      </w:pPr>
      <w:r>
        <w:t>[GET] Get Account Custom Monthly Sending Limit — /v5/accounts/limit/custom/monthly</w:t>
      </w:r>
    </w:p>
    <w:p>
      <w:pPr>
        <w:pStyle w:val="ListBullet"/>
      </w:pPr>
      <w:r>
        <w:t>[POST] Create or Regenerate an Account Webhook Signing Key — /v5/accounts/http_signing_key</w:t>
      </w:r>
    </w:p>
    <w:p>
      <w:pPr>
        <w:pStyle w:val="ListBullet"/>
      </w:pPr>
      <w:r>
        <w:t>[PUT] Update Account Settings — /v5/accounts</w:t>
      </w:r>
    </w:p>
    <w:p>
      <w:r>
        <w:br w:type="page"/>
      </w:r>
    </w:p>
    <w:p>
      <w:pPr>
        <w:pStyle w:val="Heading2"/>
      </w:pPr>
      <w:r>
        <w:t>77. [PUT] Update a Domain’s SMTP Credentials</w:t>
      </w:r>
    </w:p>
    <w:p>
      <w:r>
        <w:rPr>
          <w:b/>
        </w:rPr>
        <w:t xml:space="preserve">Endpoint: </w:t>
      </w:r>
      <w:r>
        <w:rPr>
          <w:rFonts w:ascii="Courier New" w:hAnsi="Courier New"/>
          <w:sz w:val="18"/>
        </w:rPr>
        <w:t>/v3/domains/{{domainName}}/credentials/{{spec}}</w:t>
      </w:r>
    </w:p>
    <w:p>
      <w:pPr>
        <w:pStyle w:val="Heading3"/>
      </w:pPr>
      <w:r>
        <w:t>Prerequisites</w:t>
      </w:r>
    </w:p>
    <w:p>
      <w:pPr>
        <w:pStyle w:val="ListBullet"/>
      </w:pPr>
      <w:r>
        <w:t>You must have access to manage SMTP credentials for the target domain.</w:t>
      </w:r>
    </w:p>
    <w:p>
      <w:pPr>
        <w:pStyle w:val="Heading3"/>
      </w:pPr>
      <w:r>
        <w:t>Method</w:t>
      </w:r>
    </w:p>
    <w:p>
      <w:r>
        <w:t>PUT</w:t>
      </w:r>
    </w:p>
    <w:p>
      <w:pPr>
        <w:pStyle w:val="Heading3"/>
      </w:pPr>
      <w:r>
        <w:t>URL</w:t>
      </w:r>
    </w:p>
    <w:p>
      <w:r>
        <w:t>{{MAILGUN_BASE_URL}}/v3/domains/{{domain_name}}/credentials/{{spec}}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Mailgun SMTP credentials for a given domain and SMTP user (login). You can supply a new password; otherwise Mailgun may generate one and return a note to store it.</w:t>
      </w:r>
    </w:p>
    <w:p>
      <w:pPr>
        <w:pStyle w:val="Heading3"/>
      </w:pPr>
      <w:r>
        <w:t>Enforcement Rules</w:t>
      </w:r>
    </w:p>
    <w:p>
      <w:pPr>
        <w:pStyle w:val="ListBullet"/>
      </w:pPr>
      <w:r>
        <w:t>The domain_name path parameter must always be present.</w:t>
      </w:r>
    </w:p>
    <w:p>
      <w:pPr>
        <w:pStyle w:val="ListBullet"/>
      </w:pPr>
      <w:r>
        <w:t>The spec path parameter must always be present.</w:t>
      </w:r>
    </w:p>
    <w:p>
      <w:pPr>
        <w:pStyle w:val="ListBullet"/>
      </w:pPr>
      <w:r>
        <w:t>Always construct the path as /v3/domains/{{domain_name}}/credentials/{{spec}}, where {{domain_name}} and {{spec}} are non-empty strings.</w:t>
      </w:r>
    </w:p>
    <w:p>
      <w:pPr>
        <w:pStyle w:val="ListBullet"/>
      </w:pPr>
      <w:r>
        <w:t>Do not call the API with missing or empty path parameters (e.g., avoid /v3/domains//credentials/).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/v3/domains/example.com/credentials/smtp-user@example.com</w:t>
        <w:br/>
        <w:t>/v3/domains/mg.example.com/credentials/postmaster@mg.example.com</w:t>
      </w:r>
    </w:p>
    <w:p>
      <w:pPr>
        <w:pStyle w:val="Heading3"/>
      </w:pPr>
      <w:r>
        <w:t>Invalid Examples</w:t>
      </w:r>
    </w:p>
    <w:p>
      <w:r>
        <w:rPr>
          <w:b/>
          <w:color w:val="666666"/>
          <w:sz w:val="16"/>
        </w:rPr>
        <w:t>[http]</w:t>
      </w:r>
    </w:p>
    <w:p>
      <w:pPr>
        <w:shd w:fill="F2F2F2" w:val="clear"/>
      </w:pPr>
      <w:r>
        <w:rPr>
          <w:rFonts w:ascii="Courier New" w:hAnsi="Courier New"/>
          <w:sz w:val="17"/>
        </w:rPr>
        <w:t>/v3/domains//credentials/smtp-user@example.com</w:t>
        <w:br/>
        <w:t>/v3/domains/example.com/credentials/</w:t>
        <w:br/>
        <w:t>/v3/domains/example.com/credentials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Hostname of credentials to be updated.</w:t>
            </w:r>
          </w:p>
        </w:tc>
      </w:tr>
      <w:tr>
        <w:tc>
          <w:tcPr>
            <w:tcW w:type="dxa" w:w="2880"/>
          </w:tcPr>
          <w:p>
            <w:r>
              <w:t>spec</w:t>
            </w:r>
          </w:p>
        </w:tc>
        <w:tc>
          <w:tcPr>
            <w:tcW w:type="dxa" w:w="2880"/>
          </w:tcPr>
          <w:p>
            <w:r>
              <w:t>string</w:t>
            </w:r>
          </w:p>
        </w:tc>
        <w:tc>
          <w:tcPr>
            <w:tcW w:type="dxa" w:w="2880"/>
          </w:tcPr>
          <w:p>
            <w:r>
              <w:t>Login specification of credentials to be updated (email address).</w:t>
            </w:r>
          </w:p>
        </w:tc>
      </w:tr>
    </w:tbl>
    <w:p/>
    <w:p>
      <w:pPr>
        <w:pStyle w:val="Heading3"/>
      </w:pPr>
      <w:r>
        <w:t>Required Request Body Fields</w:t>
      </w:r>
    </w:p>
    <w:p>
      <w:r>
        <w:t>Content 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password</w:t>
            </w:r>
          </w:p>
        </w:tc>
        <w:tc>
          <w:tcPr>
            <w:tcW w:type="dxa" w:w="2880"/>
          </w:tcPr>
          <w:p>
            <w:r>
              <w:t>string</w:t>
            </w:r>
          </w:p>
        </w:tc>
        <w:tc>
          <w:tcPr>
            <w:tcW w:type="dxa" w:w="2880"/>
          </w:tcPr>
          <w:p>
            <w:r>
              <w:t>Supply desired password for the credentials to update if preferred over a generated 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"Created 1 credentials pair(s)"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"Credentials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note</w:t>
            </w:r>
          </w:p>
        </w:tc>
        <w:tc>
          <w:tcPr>
            <w:tcW w:type="dxa" w:w="2880"/>
          </w:tcPr>
          <w:p>
            <w:r>
              <w:t>string</w:t>
            </w:r>
          </w:p>
        </w:tc>
        <w:tc>
          <w:tcPr>
            <w:tcW w:type="dxa" w:w="2880"/>
          </w:tcPr>
          <w:p>
            <w:r>
              <w:t>Note to store password (when generated by Mailgun).</w:t>
            </w:r>
          </w:p>
        </w:tc>
      </w:tr>
      <w:tr>
        <w:tc>
          <w:tcPr>
            <w:tcW w:type="dxa" w:w="2880"/>
          </w:tcPr>
          <w:p>
            <w:r>
              <w:t>credentials</w:t>
            </w:r>
          </w:p>
        </w:tc>
        <w:tc>
          <w:tcPr>
            <w:tcW w:type="dxa" w:w="2880"/>
          </w:tcPr>
          <w:p>
            <w:r>
              <w:t>object</w:t>
            </w:r>
          </w:p>
        </w:tc>
        <w:tc>
          <w:tcPr>
            <w:tcW w:type="dxa" w:w="2880"/>
          </w:tcPr>
          <w:p>
            <w:r>
              <w:t>Map of credential fields ({[key: string]: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'{{MAILGUN_BASE_URL}}/v3/domains/example.com/credentials/smtp-user@example.com' \</w:t>
        <w:br/>
        <w:t xml:space="preserve"> --header 'Accept: application/json' \</w:t>
        <w:br/>
        <w:t xml:space="preserve"> --form 'password=S3cureP@ssw0rd!'</w:t>
      </w:r>
    </w:p>
    <w:p>
      <w:pPr>
        <w:pStyle w:val="Heading3"/>
      </w:pPr>
      <w:r>
        <w:t>Example Usage</w:t>
      </w:r>
    </w:p>
    <w:p>
      <w:pPr>
        <w:pStyle w:val="Heading3"/>
      </w:pPr>
      <w:r>
        <w:t>Example 1: Update credentials with an explicit password</w:t>
      </w:r>
    </w:p>
    <w:p>
      <w:r>
        <w:rPr>
          <w:b/>
          <w:color w:val="666666"/>
          <w:sz w:val="16"/>
        </w:rPr>
        <w:t>[bash]</w:t>
      </w:r>
    </w:p>
    <w:p>
      <w:pPr>
        <w:shd w:fill="F2F2F2" w:val="clear"/>
      </w:pPr>
      <w:r>
        <w:rPr>
          <w:rFonts w:ascii="Courier New" w:hAnsi="Courier New"/>
          <w:sz w:val="17"/>
        </w:rPr>
        <w:t>curl -X PUT \</w:t>
        <w:br/>
        <w:t xml:space="preserve"> '{{MAILGUN_BASE_URL}}/v3/domains/mg.example.com/credentials/postmaster@mg.example.com' \</w:t>
        <w:br/>
        <w:t xml:space="preserve"> -H 'Accept: application/json' \</w:t>
        <w:br/>
        <w:t xml:space="preserve"> --form 'password=NewStrongPassword123!'</w:t>
      </w:r>
    </w:p>
    <w:p>
      <w:pPr>
        <w:pStyle w:val="Heading3"/>
      </w:pPr>
      <w:r>
        <w:t>Example 2: Update a different SMTP user on the same domain</w:t>
      </w:r>
    </w:p>
    <w:p>
      <w:r>
        <w:rPr>
          <w:b/>
          <w:color w:val="666666"/>
          <w:sz w:val="16"/>
        </w:rPr>
        <w:t>[bash]</w:t>
      </w:r>
    </w:p>
    <w:p>
      <w:pPr>
        <w:shd w:fill="F2F2F2" w:val="clear"/>
      </w:pPr>
      <w:r>
        <w:rPr>
          <w:rFonts w:ascii="Courier New" w:hAnsi="Courier New"/>
          <w:sz w:val="17"/>
        </w:rPr>
        <w:t>curl -X PUT \</w:t>
        <w:br/>
        <w:t xml:space="preserve"> '{{MAILGUN_BASE_URL}}/v3/domains/mg.example.com/credentials/alerts@mg.example.com' \</w:t>
        <w:br/>
        <w:t xml:space="preserve"> -H 'Accept: application/json' \</w:t>
        <w:br/>
        <w:t xml:space="preserve"> --form 'password=AnotherStrongPassword123!'</w:t>
      </w:r>
    </w:p>
    <w:p>
      <w:pPr>
        <w:pStyle w:val="Heading3"/>
      </w:pPr>
      <w:r>
        <w:t>Behavior</w:t>
      </w:r>
    </w:p>
    <w:p>
      <w:pPr>
        <w:pStyle w:val="ListBullet"/>
      </w:pPr>
      <w:r>
        <w:t>Validates domain_name and spec identify an existing SMTP credential on the domain.</w:t>
      </w:r>
    </w:p>
    <w:p>
      <w:pPr>
        <w:pStyle w:val="ListBullet"/>
      </w:pPr>
      <w:r>
        <w:t>Updates the credential password using the provided password (or generates one if Mailgun chooses to).</w:t>
      </w:r>
    </w:p>
    <w:p>
      <w:pPr>
        <w:pStyle w:val="ListBullet"/>
      </w:pPr>
      <w:r>
        <w:t>Returns a JSON response containing a message and may include note and credentials.</w:t>
      </w:r>
    </w:p>
    <w:p>
      <w:pPr>
        <w:pStyle w:val="Heading3"/>
      </w:pPr>
      <w:r>
        <w:t>Notes</w:t>
      </w:r>
    </w:p>
    <w:p>
      <w:pPr>
        <w:pStyle w:val="ListBullet"/>
      </w:pPr>
      <w:r>
        <w:t>Request body must be sent as multipart/form-data.</w:t>
      </w:r>
    </w:p>
    <w:p>
      <w:pPr>
        <w:pStyle w:val="ListBullet"/>
      </w:pPr>
      <w:r>
        <w:t>The response may include a note instructing you to store a generated password (when Mailgun generates one).</w:t>
      </w:r>
    </w:p>
    <w:p>
      <w:pPr>
        <w:pStyle w:val="Heading3"/>
      </w:pPr>
      <w:r>
        <w:t>Error Handling</w:t>
      </w:r>
    </w:p>
    <w:p>
      <w:pPr>
        <w:pStyle w:val="ListBullet"/>
      </w:pPr>
      <w:r>
        <w:t>404 Not Found: Returned when the specified credentials do not exist for the given domain ({"message":"Credentials not found"}).</w:t>
      </w:r>
    </w:p>
    <w:p>
      <w:r>
        <w:br w:type="page"/>
      </w:r>
    </w:p>
    <w:p>
      <w:pPr>
        <w:pStyle w:val="Heading2"/>
      </w:pPr>
      <w:r>
        <w:t>78. [DELETE] Delete an Account's Custom Monthly Sending Limit</w:t>
      </w:r>
    </w:p>
    <w:p>
      <w:r>
        <w:rPr>
          <w:b/>
        </w:rPr>
        <w:t xml:space="preserve">Endpoint: </w:t>
      </w:r>
      <w:r>
        <w:rPr>
          <w:rFonts w:ascii="Courier New" w:hAnsi="Courier New"/>
          <w:sz w:val="18"/>
        </w:rPr>
        <w:t>/v5/accounts/limit/custom/monthly</w:t>
      </w:r>
    </w:p>
    <w:p>
      <w:pPr>
        <w:pStyle w:val="Heading3"/>
      </w:pPr>
      <w:r>
        <w:t>Prerequisites</w:t>
      </w:r>
    </w:p>
    <w:p>
      <w:pPr>
        <w:pStyle w:val="ListBullet"/>
      </w:pPr>
      <w:r>
        <w:t>Your Mailgun account must have permission to manage account sending limits.</w:t>
      </w:r>
    </w:p>
    <w:p>
      <w:pPr>
        <w:pStyle w:val="Heading3"/>
      </w:pPr>
      <w:r>
        <w:t>Method</w:t>
      </w:r>
    </w:p>
    <w:p>
      <w:r>
        <w:t>DELETE</w:t>
      </w:r>
    </w:p>
    <w:p>
      <w:pPr>
        <w:pStyle w:val="Heading3"/>
      </w:pPr>
      <w:r>
        <w:t>URL</w:t>
      </w:r>
    </w:p>
    <w:p>
      <w:r>
        <w:t>{{MAILGUN_BASE_URL}}/v5/accounts/limit/custom/monthly</w:t>
      </w:r>
    </w:p>
    <w:p>
      <w:pPr>
        <w:pStyle w:val="Heading3"/>
      </w:pPr>
      <w:r>
        <w:t>Description</w:t>
      </w:r>
    </w:p>
    <w:p>
      <w:r>
        <w:t>Deletes the custom monthly sending limit configured for the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"Could not delete threshold for account"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success of the request.</w:t>
            </w:r>
          </w:p>
        </w:tc>
      </w:tr>
      <w:tr>
        <w:tc>
          <w:tcPr>
            <w:tcW w:type="dxa" w:w="2880"/>
          </w:tcPr>
          <w:p>
            <w:r>
              <w:t>message</w:t>
            </w:r>
          </w:p>
        </w:tc>
        <w:tc>
          <w:tcPr>
            <w:tcW w:type="dxa" w:w="2880"/>
          </w:tcPr>
          <w:p>
            <w:r>
              <w:t>string</w:t>
            </w:r>
          </w:p>
        </w:tc>
        <w:tc>
          <w:tcPr>
            <w:tcW w:type="dxa" w:w="2880"/>
          </w:tcPr>
          <w:p>
            <w:r>
              <w:t>Response message (on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'{{MAILGUN_BASE_URL}}/v5/accounts/limit/custom/monthly' \</w:t>
        <w:br/>
        <w:t xml:space="preserve"> --header 'Accept: application/json'</w:t>
      </w:r>
    </w:p>
    <w:p>
      <w:pPr>
        <w:pStyle w:val="Heading3"/>
      </w:pPr>
      <w:r>
        <w:t>Error Handling</w:t>
      </w:r>
    </w:p>
    <w:p>
      <w:pPr>
        <w:pStyle w:val="ListBullet"/>
      </w:pPr>
      <w:r>
        <w:t>400 Client Error: Returned when the custom monthly threshold/limit cannot be deleted for the account.</w:t>
      </w:r>
    </w:p>
    <w:p>
      <w:r>
        <w:br w:type="page"/>
      </w:r>
    </w:p>
    <w:p>
      <w:pPr>
        <w:pStyle w:val="Heading2"/>
      </w:pPr>
      <w:r>
        <w:t>79. [PUT] Set a Custom Monthly Sending Limit for an Account</w:t>
      </w:r>
    </w:p>
    <w:p>
      <w:r>
        <w:rPr>
          <w:b/>
        </w:rPr>
        <w:t xml:space="preserve">Endpoint: </w:t>
      </w:r>
      <w:r>
        <w:rPr>
          <w:rFonts w:ascii="Courier New" w:hAnsi="Courier New"/>
          <w:sz w:val="18"/>
        </w:rPr>
        <w:t>/v5/accounts/limit/custom/monthly</w:t>
      </w:r>
    </w:p>
    <w:p>
      <w:pPr>
        <w:pStyle w:val="Heading3"/>
      </w:pPr>
      <w:r>
        <w:t>Prerequisites</w:t>
      </w:r>
    </w:p>
    <w:p>
      <w:pPr>
        <w:pStyle w:val="ListBullet"/>
      </w:pPr>
      <w:r>
        <w:t>Your account must be allowed to modify sending limits.</w:t>
      </w:r>
    </w:p>
    <w:p>
      <w:pPr>
        <w:pStyle w:val="Heading3"/>
      </w:pPr>
      <w:r>
        <w:t>Method</w:t>
      </w:r>
    </w:p>
    <w:p>
      <w:r>
        <w:t>PUT</w:t>
      </w:r>
    </w:p>
    <w:p>
      <w:pPr>
        <w:pStyle w:val="Heading3"/>
      </w:pPr>
      <w:r>
        <w:t>URL</w:t>
      </w:r>
    </w:p>
    <w:p>
      <w:r>
        <w:t>{{MAILGUN_BASE_URL}}/v5/accounts/limit/custom/monthly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a custom monthly sending limit for the account.</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limit to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limit parameter minumum is 1000"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success of request.</w:t>
            </w:r>
          </w:p>
        </w:tc>
      </w:tr>
      <w:tr>
        <w:tc>
          <w:tcPr>
            <w:tcW w:type="dxa" w:w="2880"/>
          </w:tcPr>
          <w:p>
            <w:r>
              <w:t>message</w:t>
            </w:r>
          </w:p>
        </w:tc>
        <w:tc>
          <w:tcPr>
            <w:tcW w:type="dxa" w:w="2880"/>
          </w:tcPr>
          <w:p>
            <w:r>
              <w:t>string</w:t>
            </w:r>
          </w:p>
        </w:tc>
        <w:tc>
          <w:tcPr>
            <w:tcW w:type="dxa" w:w="2880"/>
          </w:tcPr>
          <w:p>
            <w:r>
              <w:t>Response message (present on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'{{MAILGUN_BASE_URL}}/v5/accounts/limit/custom/monthly?limit=5000' \</w:t>
        <w:br/>
        <w:t xml:space="preserve"> --header 'Accept: application/json'</w:t>
      </w:r>
    </w:p>
    <w:p>
      <w:pPr>
        <w:pStyle w:val="Heading3"/>
      </w:pPr>
      <w:r>
        <w:t>Example Usage</w:t>
      </w:r>
    </w:p>
    <w:p>
      <w:pPr>
        <w:pStyle w:val="Heading3"/>
      </w:pPr>
      <w:r>
        <w:t>Example 1: Set the limit to 5,000</w:t>
      </w:r>
    </w:p>
    <w:p>
      <w:r>
        <w:rPr>
          <w:b/>
          <w:color w:val="666666"/>
          <w:sz w:val="16"/>
        </w:rPr>
        <w:t>[bash]</w:t>
      </w:r>
    </w:p>
    <w:p>
      <w:pPr>
        <w:shd w:fill="F2F2F2" w:val="clear"/>
      </w:pPr>
      <w:r>
        <w:rPr>
          <w:rFonts w:ascii="Courier New" w:hAnsi="Courier New"/>
          <w:sz w:val="17"/>
        </w:rPr>
        <w:t>curl -X PUT '{{MAILGUN_BASE_URL}}/v5/accounts/limit/custom/monthly?limit=5000' \</w:t>
        <w:br/>
        <w:t xml:space="preserve"> -H 'Accept: application/json'</w:t>
      </w:r>
    </w:p>
    <w:p>
      <w:pPr>
        <w:pStyle w:val="Heading3"/>
      </w:pPr>
      <w:r>
        <w:t>Example 2: Error case (limit too low)</w:t>
      </w:r>
    </w:p>
    <w:p>
      <w:r>
        <w:rPr>
          <w:b/>
          <w:color w:val="666666"/>
          <w:sz w:val="16"/>
        </w:rPr>
        <w:t>[bash]</w:t>
      </w:r>
    </w:p>
    <w:p>
      <w:pPr>
        <w:shd w:fill="F2F2F2" w:val="clear"/>
      </w:pPr>
      <w:r>
        <w:rPr>
          <w:rFonts w:ascii="Courier New" w:hAnsi="Courier New"/>
          <w:sz w:val="17"/>
        </w:rPr>
        <w:t>curl -i -X PUT '{{MAILGUN_BASE_URL}}/v5/accounts/limit/custom/monthly?limit=500' \</w:t>
        <w:br/>
        <w:t xml:space="preserve"> -H 'Accept: application/json'</w:t>
      </w:r>
    </w:p>
    <w:p>
      <w:pPr>
        <w:pStyle w:val="Heading3"/>
      </w:pPr>
      <w:r>
        <w:t>Error Handling</w:t>
      </w:r>
    </w:p>
    <w:p>
      <w:pPr>
        <w:pStyle w:val="ListBullet"/>
      </w:pPr>
      <w:r>
        <w:t>400 Bad Request: Returned when the limit query parameter is invalid (example given: minimum is 1000).</w:t>
      </w:r>
    </w:p>
    <w:p>
      <w:pPr>
        <w:pStyle w:val="Heading3"/>
      </w:pPr>
      <w:r>
        <w:t>Related accounts actions</w:t>
      </w:r>
    </w:p>
    <w:p>
      <w:pPr>
        <w:pStyle w:val="ListBullet"/>
      </w:pPr>
      <w:r>
        <w:t>[GET] Get an Account's Webhook HTTP Signing Key — /v5/accounts/http_signing_key</w:t>
      </w:r>
    </w:p>
    <w:p>
      <w:pPr>
        <w:pStyle w:val="ListBullet"/>
      </w:pPr>
      <w:r>
        <w:t>[POST] Resend an Account Activation Email to the Account Owner — /v5/accounts/resend_activation_email</w:t>
      </w:r>
    </w:p>
    <w:p>
      <w:pPr>
        <w:pStyle w:val="ListBullet"/>
      </w:pPr>
      <w:r>
        <w:t>[PUT] Re-enable an Account Disabled for Custom Sending Limit — /v5/accounts/limit/custom/enable</w:t>
      </w:r>
    </w:p>
    <w:p>
      <w:pPr>
        <w:pStyle w:val="ListBullet"/>
      </w:pPr>
      <w:r>
        <w:t>[GET] Get Account Custom Monthly Sending Limit — /v5/accounts/limit/custom/monthly</w:t>
      </w:r>
    </w:p>
    <w:p>
      <w:pPr>
        <w:pStyle w:val="ListBullet"/>
      </w:pPr>
      <w:r>
        <w:t>[POST] Create or Regenerate an Account Webhook Signing Key — /v5/accounts/http_signing_key</w:t>
      </w:r>
    </w:p>
    <w:p>
      <w:pPr>
        <w:pStyle w:val="ListBullet"/>
      </w:pPr>
      <w:r>
        <w:t>[PUT] Update Account Settings — /v5/accounts</w:t>
      </w:r>
    </w:p>
    <w:p>
      <w:r>
        <w:br w:type="page"/>
      </w:r>
    </w:p>
    <w:p>
      <w:pPr>
        <w:pStyle w:val="Heading2"/>
      </w:pPr>
      <w:r>
        <w:t>80. [GET] List Subaccounts With Delegated DIPPs</w:t>
      </w:r>
    </w:p>
    <w:p>
      <w:r>
        <w:rPr>
          <w:b/>
        </w:rPr>
        <w:t xml:space="preserve">Endpoint: </w:t>
      </w:r>
      <w:r>
        <w:rPr>
          <w:rFonts w:ascii="Courier New" w:hAnsi="Courier New"/>
          <w:sz w:val="18"/>
        </w:rPr>
        <w:t>/v5/accounts/subaccounts/ip_pools/all</w:t>
      </w:r>
    </w:p>
    <w:p>
      <w:pPr>
        <w:pStyle w:val="Heading3"/>
      </w:pPr>
      <w:r>
        <w:t>Method</w:t>
      </w:r>
    </w:p>
    <w:p>
      <w:r>
        <w:t>GET</w:t>
      </w:r>
    </w:p>
    <w:p>
      <w:pPr>
        <w:pStyle w:val="Heading3"/>
      </w:pPr>
      <w:r>
        <w:t>URL</w:t>
      </w:r>
    </w:p>
    <w:p>
      <w:r>
        <w:t>{{MAILGUN_BASE_URL}}/v5/accounts/subaccounts/ip_pools/all</w:t>
      </w:r>
    </w:p>
    <w:p>
      <w:pPr>
        <w:pStyle w:val="Heading3"/>
      </w:pPr>
      <w:r>
        <w:t>Description</w:t>
      </w:r>
    </w:p>
    <w:p>
      <w:r>
        <w:t>Lists all subaccounts of the parent account to which the parent account has delegated DIPPs.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"pool_id": "69a9d2bf36ff35c139e0fc62",</w:t>
        <w:br/>
        <w:t xml:space="preserve"> "subaccount_id": "69a9d2bf36ff35c139e0fc63"</w:t>
        <w:br/>
        <w:t xml:space="preserve"> },</w:t>
        <w:br/>
        <w:t xml:space="preserve"> {</w:t>
        <w:br/>
        <w:t xml:space="preserve"> "pool_id": "69a9d2bf36ff35c139e0fc64",</w:t>
        <w:br/>
        <w:t xml:space="preserve"> "subaccount_id": "69a9d2bf36ff35c139e0fc65"</w:t>
        <w:br/>
        <w:t xml:space="preserve"> }</w:t>
        <w:br/>
        <w:t xml:space="preserve"> ],</w:t>
        <w:br/>
        <w:t xml:space="preserve"> "total_count": 2</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"account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delegated DIPP entries.</w:t>
            </w:r>
          </w:p>
        </w:tc>
      </w:tr>
      <w:tr>
        <w:tc>
          <w:tcPr>
            <w:tcW w:type="dxa" w:w="2880"/>
          </w:tcPr>
          <w:p>
            <w:r>
              <w:t>items[].pool_id</w:t>
            </w:r>
          </w:p>
        </w:tc>
        <w:tc>
          <w:tcPr>
            <w:tcW w:type="dxa" w:w="2880"/>
          </w:tcPr>
          <w:p>
            <w:r>
              <w:t>string</w:t>
            </w:r>
          </w:p>
        </w:tc>
        <w:tc>
          <w:tcPr>
            <w:tcW w:type="dxa" w:w="2880"/>
          </w:tcPr>
          <w:p>
            <w:r>
              <w:t>IP pool ID (pool_id) that has been delegated.</w:t>
            </w:r>
          </w:p>
        </w:tc>
      </w:tr>
      <w:tr>
        <w:tc>
          <w:tcPr>
            <w:tcW w:type="dxa" w:w="2880"/>
          </w:tcPr>
          <w:p>
            <w:r>
              <w:t>items[].subaccount_id</w:t>
            </w:r>
          </w:p>
        </w:tc>
        <w:tc>
          <w:tcPr>
            <w:tcW w:type="dxa" w:w="2880"/>
          </w:tcPr>
          <w:p>
            <w:r>
              <w:t>string</w:t>
            </w:r>
          </w:p>
        </w:tc>
        <w:tc>
          <w:tcPr>
            <w:tcW w:type="dxa" w:w="2880"/>
          </w:tcPr>
          <w:p>
            <w:r>
              <w:t>Subaccount ID (subaccount_id) to which the DIPP has been delegated.</w:t>
            </w:r>
          </w:p>
        </w:tc>
      </w:tr>
      <w:tr>
        <w:tc>
          <w:tcPr>
            <w:tcW w:type="dxa" w:w="2880"/>
          </w:tcPr>
          <w:p>
            <w:r>
              <w:t>total_count</w:t>
            </w:r>
          </w:p>
        </w:tc>
        <w:tc>
          <w:tcPr>
            <w:tcW w:type="dxa" w:w="2880"/>
          </w:tcPr>
          <w:p>
            <w:r>
              <w:t>integer</w:t>
            </w:r>
          </w:p>
        </w:tc>
        <w:tc>
          <w:tcPr>
            <w:tcW w:type="dxa" w:w="2880"/>
          </w:tcPr>
          <w:p>
            <w:r>
              <w:t>Total number of delegated DIPP entries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'{{MAILGUN_BASE_URL}}/v5/accounts/subaccounts/ip_pools/all' \</w:t>
        <w:br/>
        <w:t xml:space="preserve"> --header 'Accept: application/json'</w:t>
      </w:r>
    </w:p>
    <w:p>
      <w:r>
        <w:br w:type="page"/>
      </w:r>
    </w:p>
    <w:p>
      <w:pPr>
        <w:pStyle w:val="Heading2"/>
      </w:pPr>
      <w:r>
        <w:t>81. [POST] Rotate a Domain’s Automatic Sender Security DKIM Key</w:t>
      </w:r>
    </w:p>
    <w:p>
      <w:r>
        <w:rPr>
          <w:b/>
        </w:rPr>
        <w:t xml:space="preserve">Endpoint: </w:t>
      </w:r>
      <w:r>
        <w:rPr>
          <w:rFonts w:ascii="Courier New" w:hAnsi="Courier New"/>
          <w:sz w:val="18"/>
        </w:rPr>
        <w:t>/v1/dkim_management/domains/{{name}}/rotate</w:t>
      </w:r>
    </w:p>
    <w:p>
      <w:pPr>
        <w:pStyle w:val="Heading3"/>
      </w:pPr>
      <w:r>
        <w:t>Prerequisites</w:t>
      </w:r>
    </w:p>
    <w:p>
      <w:pPr>
        <w:pStyle w:val="ListBullet"/>
      </w:pPr>
      <w:r>
        <w:t>The domain must exist in Mailgun.</w:t>
      </w:r>
    </w:p>
    <w:p>
      <w:pPr>
        <w:pStyle w:val="ListBullet"/>
      </w:pPr>
      <w:r>
        <w:t>The domain must be in an eligible/enabled state to rotate DKIM keys (otherwise a 400 error may be returned).</w:t>
      </w:r>
    </w:p>
    <w:p>
      <w:pPr>
        <w:pStyle w:val="Heading3"/>
      </w:pPr>
      <w:r>
        <w:t>Method</w:t>
      </w:r>
    </w:p>
    <w:p>
      <w:r>
        <w:t>POST</w:t>
      </w:r>
    </w:p>
    <w:p>
      <w:pPr>
        <w:pStyle w:val="Heading3"/>
      </w:pPr>
      <w:r>
        <w:t>URL</w:t>
      </w:r>
    </w:p>
    <w:p>
      <w:r>
        <w:t>{{MAILGUN_BASE_URL}}/v1/dkim_management/domains/{{name}}/rotate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Immediately rotates the DKIM key for a specified domain. This triggers a rotation even if auto-rotation is disabled for the domain.</w:t>
      </w:r>
    </w:p>
    <w:p>
      <w:pPr>
        <w:pStyle w:val="Heading3"/>
      </w:pPr>
      <w:r>
        <w:t>Enforcement Rules</w:t>
      </w:r>
    </w:p>
    <w:p>
      <w:pPr>
        <w:pStyle w:val="ListBullet"/>
      </w:pPr>
      <w:r>
        <w:t>The name path parameter must always be present.</w:t>
      </w:r>
    </w:p>
    <w:p>
      <w:pPr>
        <w:pStyle w:val="ListBullet"/>
      </w:pPr>
      <w:r>
        <w:t>If the user provides name, use that value directly.</w:t>
      </w:r>
    </w:p>
    <w:p>
      <w:pPr>
        <w:pStyle w:val="ListBullet"/>
      </w:pPr>
      <w:r>
        <w:t>Do not call the API with a missing or empty name (e.g., avoid /domains//rotate).</w:t>
      </w:r>
    </w:p>
    <w:p>
      <w:pPr>
        <w:pStyle w:val="ListBullet"/>
      </w:pPr>
      <w:r>
        <w:t>Always construct the path as /v1/dkim_management/domains/{{name}}/rotate, where {{name}} is a non-empty string.</w:t>
      </w:r>
    </w:p>
    <w:p>
      <w:pPr>
        <w:pStyle w:val="ListBullet"/>
      </w:pPr>
      <w:r>
        <w:t>Do not infer or guess 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/v1/dkim_management/domains/example.com/rotate</w:t>
        <w:br/>
        <w:t>/v1/dkim_management/domains/mg.example.org/rotate</w:t>
      </w:r>
    </w:p>
    <w:p>
      <w:pPr>
        <w:pStyle w:val="Heading3"/>
      </w:pPr>
      <w:r>
        <w:t>Invalid Examples</w:t>
      </w:r>
    </w:p>
    <w:p>
      <w:r>
        <w:rPr>
          <w:b/>
          <w:color w:val="666666"/>
          <w:sz w:val="16"/>
        </w:rPr>
        <w:t>[http]</w:t>
      </w:r>
    </w:p>
    <w:p>
      <w:pPr>
        <w:shd w:fill="F2F2F2" w:val="clear"/>
      </w:pPr>
      <w:r>
        <w:rPr>
          <w:rFonts w:ascii="Courier New" w:hAnsi="Courier New"/>
          <w:sz w:val="17"/>
        </w:rPr>
        <w:t>/v1/dkim_management/domains//rotate</w:t>
        <w:br/>
        <w:t>/v1/dkim_management/domains/rotate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domain name.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"ok"</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"Reason": "only domains in enabled can rotate their keys. Current state: wait_verify"</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"Description":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 Present on 200 responses.</w:t>
            </w:r>
          </w:p>
        </w:tc>
      </w:tr>
      <w:tr>
        <w:tc>
          <w:tcPr>
            <w:tcW w:type="dxa" w:w="2880"/>
          </w:tcPr>
          <w:p>
            <w:r>
              <w:t>Reason</w:t>
            </w:r>
          </w:p>
        </w:tc>
        <w:tc>
          <w:tcPr>
            <w:tcW w:type="dxa" w:w="2880"/>
          </w:tcPr>
          <w:p>
            <w:r>
              <w:t>string</w:t>
            </w:r>
          </w:p>
        </w:tc>
        <w:tc>
          <w:tcPr>
            <w:tcW w:type="dxa" w:w="2880"/>
          </w:tcPr>
          <w:p>
            <w:r>
              <w:t>Error reason. Present on 400 responses.</w:t>
            </w:r>
          </w:p>
        </w:tc>
      </w:tr>
      <w:tr>
        <w:tc>
          <w:tcPr>
            <w:tcW w:type="dxa" w:w="2880"/>
          </w:tcPr>
          <w:p>
            <w:r>
              <w:t>Description</w:t>
            </w:r>
          </w:p>
        </w:tc>
        <w:tc>
          <w:tcPr>
            <w:tcW w:type="dxa" w:w="2880"/>
          </w:tcPr>
          <w:p>
            <w:r>
              <w:t>string</w:t>
            </w:r>
          </w:p>
        </w:tc>
        <w:tc>
          <w:tcPr>
            <w:tcW w:type="dxa" w:w="2880"/>
          </w:tcPr>
          <w:p>
            <w:r>
              <w:t>Error description. Present on 404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'{{MAILGUN_BASE_URL}}/v1/dkim_management/domains/example.com/rotate'</w:t>
      </w:r>
    </w:p>
    <w:p>
      <w:pPr>
        <w:pStyle w:val="Heading3"/>
      </w:pPr>
      <w:r>
        <w:t>Behavior</w:t>
      </w:r>
    </w:p>
    <w:p>
      <w:pPr>
        <w:pStyle w:val="ListBullet"/>
      </w:pPr>
      <w:r>
        <w:t>Accepts a domain name in the path.</w:t>
      </w:r>
    </w:p>
    <w:p>
      <w:pPr>
        <w:pStyle w:val="ListBullet"/>
      </w:pPr>
      <w:r>
        <w:t>Triggers an immediate DKIM key rotation for that domain (even if auto-rotation is disabled).</w:t>
      </w:r>
    </w:p>
    <w:p>
      <w:pPr>
        <w:pStyle w:val="ListBullet"/>
      </w:pPr>
      <w:r>
        <w:t>Returns a JSON message indicating success, or an error payload if the domain is not eligible or not found.</w:t>
      </w:r>
    </w:p>
    <w:p>
      <w:pPr>
        <w:pStyle w:val="Heading3"/>
      </w:pPr>
      <w:r>
        <w:t>Error Handling</w:t>
      </w:r>
    </w:p>
    <w:p>
      <w:pPr>
        <w:pStyle w:val="ListBullet"/>
      </w:pPr>
      <w:r>
        <w:t>400: Domain cannot rotate keys due to its current state (example reason provided in response).</w:t>
      </w:r>
    </w:p>
    <w:p>
      <w:pPr>
        <w:pStyle w:val="ListBullet"/>
      </w:pPr>
      <w:r>
        <w:t>404: Domain not found.</w:t>
      </w:r>
    </w:p>
    <w:p>
      <w:r>
        <w:br w:type="page"/>
      </w:r>
    </w:p>
    <w:p>
      <w:pPr>
        <w:pStyle w:val="Heading2"/>
      </w:pPr>
      <w:r>
        <w:t>82. [PUT] Activate a Domain’s DKIM Key</w:t>
      </w:r>
    </w:p>
    <w:p>
      <w:r>
        <w:rPr>
          <w:b/>
        </w:rPr>
        <w:t xml:space="preserve">Endpoint: </w:t>
      </w:r>
      <w:r>
        <w:rPr>
          <w:rFonts w:ascii="Courier New" w:hAnsi="Courier New"/>
          <w:sz w:val="18"/>
        </w:rPr>
        <w:t>/v4/domains/{{authorityName}}/keys/{{selector}}/activate</w:t>
      </w:r>
    </w:p>
    <w:p>
      <w:pPr>
        <w:pStyle w:val="Heading3"/>
      </w:pPr>
      <w:r>
        <w:t>Prerequisites</w:t>
      </w:r>
    </w:p>
    <w:p>
      <w:pPr>
        <w:pStyle w:val="ListBullet"/>
      </w:pPr>
      <w:r>
        <w:t>The domain’s DNS records must be valid for the domain key to be activated.</w:t>
      </w:r>
    </w:p>
    <w:p>
      <w:pPr>
        <w:pStyle w:val="Heading3"/>
      </w:pPr>
      <w:r>
        <w:t>Method</w:t>
      </w:r>
    </w:p>
    <w:p>
      <w:r>
        <w:t>PUT</w:t>
      </w:r>
    </w:p>
    <w:p>
      <w:pPr>
        <w:pStyle w:val="Heading3"/>
      </w:pPr>
      <w:r>
        <w:t>URL</w:t>
      </w:r>
    </w:p>
    <w:p>
      <w:r>
        <w:t>{{MAILGUN_BASE_URL}}/v4/domains/{{authority_name}}/keys/{{selector}}/activate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Activates a domain key so it can be used to DKIM-sign emails for the specified domain. Activation will only succeed if the domain’s DNS records are valid.</w:t>
      </w:r>
    </w:p>
    <w:p>
      <w:pPr>
        <w:pStyle w:val="Heading3"/>
      </w:pPr>
      <w:r>
        <w:t>Enforcement Rules</w:t>
      </w:r>
    </w:p>
    <w:p>
      <w:pPr>
        <w:pStyle w:val="ListBullet"/>
      </w:pPr>
      <w:r>
        <w:t>The authority_name path parameter must always be present.</w:t>
      </w:r>
    </w:p>
    <w:p>
      <w:pPr>
        <w:pStyle w:val="ListBullet"/>
      </w:pPr>
      <w:r>
        <w:t>The selector path parameter must always be present.</w:t>
      </w:r>
    </w:p>
    <w:p>
      <w:pPr>
        <w:pStyle w:val="ListBullet"/>
      </w:pPr>
      <w:r>
        <w:t>Always construct the path as /v4/domains/{{authority_name}}/keys/{{selector}}/activate, where {{authority_name}} and {{selector}} are non-empty strings.</w:t>
      </w:r>
    </w:p>
    <w:p>
      <w:pPr>
        <w:pStyle w:val="ListBullet"/>
      </w:pPr>
      <w:r>
        <w:t>Do not call the API with missing or empty path parameters (e.g., avoid /v4/domains//keys//activate).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/v4/domains/authority.domain.tld/keys/selector/activate</w:t>
      </w:r>
    </w:p>
    <w:p>
      <w:pPr>
        <w:pStyle w:val="Heading3"/>
      </w:pPr>
      <w:r>
        <w:t>Invalid Examples</w:t>
      </w:r>
    </w:p>
    <w:p>
      <w:r>
        <w:rPr>
          <w:b/>
          <w:color w:val="666666"/>
          <w:sz w:val="16"/>
        </w:rPr>
        <w:t>[http]</w:t>
      </w:r>
    </w:p>
    <w:p>
      <w:pPr>
        <w:shd w:fill="F2F2F2" w:val="clear"/>
      </w:pPr>
      <w:r>
        <w:rPr>
          <w:rFonts w:ascii="Courier New" w:hAnsi="Courier New"/>
          <w:sz w:val="17"/>
        </w:rPr>
        <w:t>/v4/domains//keys/selector/activate</w:t>
        <w:br/>
        <w:t>/v4/domains/authority.domain.tld/keys//activate</w:t>
        <w:br/>
        <w:t>/v4/domains/authority.domain.tld/keys/selector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authority_name</w:t>
            </w:r>
          </w:p>
        </w:tc>
        <w:tc>
          <w:tcPr>
            <w:tcW w:type="dxa" w:w="2880"/>
          </w:tcPr>
          <w:p>
            <w:r>
              <w:t>string</w:t>
            </w:r>
          </w:p>
        </w:tc>
        <w:tc>
          <w:tcPr>
            <w:tcW w:type="dxa" w:w="2880"/>
          </w:tcPr>
          <w:p>
            <w:r>
              <w:t>The domain authority name you want to activate. Must be a valid domain.</w:t>
            </w:r>
          </w:p>
        </w:tc>
      </w:tr>
      <w:tr>
        <w:tc>
          <w:tcPr>
            <w:tcW w:type="dxa" w:w="2880"/>
          </w:tcPr>
          <w:p>
            <w:r>
              <w:t>selector</w:t>
            </w:r>
          </w:p>
        </w:tc>
        <w:tc>
          <w:tcPr>
            <w:tcW w:type="dxa" w:w="2880"/>
          </w:tcPr>
          <w:p>
            <w:r>
              <w:t>string</w:t>
            </w:r>
          </w:p>
        </w:tc>
        <w:tc>
          <w:tcPr>
            <w:tcW w:type="dxa" w:w="2880"/>
          </w:tcPr>
          <w:p>
            <w:r>
              <w:t>The selector you want to activate for the domain key. Must be a valid dot atom.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"domain key activated",</w:t>
        <w:br/>
        <w:t xml:space="preserve"> "authority": "authority.domain.tld",</w:t>
        <w:br/>
        <w:t xml:space="preserve"> "selector": "selector",</w:t>
        <w:br/>
        <w:t xml:space="preserve"> "active":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key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authority</w:t>
            </w:r>
          </w:p>
        </w:tc>
        <w:tc>
          <w:tcPr>
            <w:tcW w:type="dxa" w:w="2880"/>
          </w:tcPr>
          <w:p>
            <w:r>
              <w:t>string</w:t>
            </w:r>
          </w:p>
        </w:tc>
        <w:tc>
          <w:tcPr>
            <w:tcW w:type="dxa" w:w="2880"/>
          </w:tcPr>
          <w:p>
            <w:r>
              <w:t>The domain authority name.</w:t>
            </w:r>
          </w:p>
        </w:tc>
      </w:tr>
      <w:tr>
        <w:tc>
          <w:tcPr>
            <w:tcW w:type="dxa" w:w="2880"/>
          </w:tcPr>
          <w:p>
            <w:r>
              <w:t>selector</w:t>
            </w:r>
          </w:p>
        </w:tc>
        <w:tc>
          <w:tcPr>
            <w:tcW w:type="dxa" w:w="2880"/>
          </w:tcPr>
          <w:p>
            <w:r>
              <w:t>string</w:t>
            </w:r>
          </w:p>
        </w:tc>
        <w:tc>
          <w:tcPr>
            <w:tcW w:type="dxa" w:w="2880"/>
          </w:tcPr>
          <w:p>
            <w:r>
              <w:t>The selector for the domain key.</w:t>
            </w:r>
          </w:p>
        </w:tc>
      </w:tr>
      <w:tr>
        <w:tc>
          <w:tcPr>
            <w:tcW w:type="dxa" w:w="2880"/>
          </w:tcPr>
          <w:p>
            <w:r>
              <w:t>active</w:t>
            </w:r>
          </w:p>
        </w:tc>
        <w:tc>
          <w:tcPr>
            <w:tcW w:type="dxa" w:w="2880"/>
          </w:tcPr>
          <w:p>
            <w:r>
              <w:t>boolean</w:t>
            </w:r>
          </w:p>
        </w:tc>
        <w:tc>
          <w:tcPr>
            <w:tcW w:type="dxa" w:w="2880"/>
          </w:tcPr>
          <w:p>
            <w:r>
              <w:t>Whether the domain key is active.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--header "Accept: application/json" \</w:t>
        <w:br/>
        <w:t xml:space="preserve"> "{{MAILGUN_BASE_URL}}/v4/domains/authority.domain.tld/keys/selector/activate"</w:t>
      </w:r>
    </w:p>
    <w:p>
      <w:pPr>
        <w:pStyle w:val="Heading3"/>
      </w:pPr>
      <w:r>
        <w:t>Behavior</w:t>
      </w:r>
    </w:p>
    <w:p>
      <w:pPr>
        <w:pStyle w:val="ListBullet"/>
      </w:pPr>
      <w:r>
        <w:t>Validates authority_name (domain) and selector (dot atom).</w:t>
      </w:r>
    </w:p>
    <w:p>
      <w:pPr>
        <w:pStyle w:val="ListBullet"/>
      </w:pPr>
      <w:r>
        <w:t>Verifies the domain’s DNS records are valid for activation.</w:t>
      </w:r>
    </w:p>
    <w:p>
      <w:pPr>
        <w:pStyle w:val="ListBullet"/>
      </w:pPr>
      <w:r>
        <w:t>Activates the specified domain key for DKIM signing.</w:t>
      </w:r>
    </w:p>
    <w:p>
      <w:pPr>
        <w:pStyle w:val="ListBullet"/>
      </w:pPr>
      <w:r>
        <w:t>Returns activation status and key identifiers.</w:t>
      </w:r>
    </w:p>
    <w:p>
      <w:pPr>
        <w:pStyle w:val="Heading3"/>
      </w:pPr>
      <w:r>
        <w:t>Notes</w:t>
      </w:r>
    </w:p>
    <w:p>
      <w:pPr>
        <w:pStyle w:val="ListBullet"/>
      </w:pPr>
      <w:r>
        <w:t>Activation requires valid DNS records for the domain key; otherwise activation may fail (error response not specified in the provided documentation).</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83. [PUT] Deactivate a Domain Key for a Domain Authority</w:t>
      </w:r>
    </w:p>
    <w:p>
      <w:r>
        <w:rPr>
          <w:b/>
        </w:rPr>
        <w:t xml:space="preserve">Endpoint: </w:t>
      </w:r>
      <w:r>
        <w:rPr>
          <w:rFonts w:ascii="Courier New" w:hAnsi="Courier New"/>
          <w:sz w:val="18"/>
        </w:rPr>
        <w:t>/v4/domains/{{authorityName}}/keys/{{selector}}/deactivate</w:t>
      </w:r>
    </w:p>
    <w:p>
      <w:pPr>
        <w:pStyle w:val="Heading3"/>
      </w:pPr>
      <w:r>
        <w:t>Prerequisites</w:t>
      </w:r>
    </w:p>
    <w:p>
      <w:pPr>
        <w:pStyle w:val="ListBullet"/>
      </w:pPr>
      <w:r>
        <w:t>You must have access to manage domain keys for the specified domain authority.</w:t>
      </w:r>
    </w:p>
    <w:p>
      <w:pPr>
        <w:pStyle w:val="Heading3"/>
      </w:pPr>
      <w:r>
        <w:t>Method</w:t>
      </w:r>
    </w:p>
    <w:p>
      <w:r>
        <w:t>PUT</w:t>
      </w:r>
    </w:p>
    <w:p>
      <w:pPr>
        <w:pStyle w:val="Heading3"/>
      </w:pPr>
      <w:r>
        <w:t>URL</w:t>
      </w:r>
    </w:p>
    <w:p>
      <w:r>
        <w:t>{{MAILGUN_BASE_URL}}/v4/domains/{{authority_name}}/keys/{{selector}}/deactivate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Deactivates a domain key for the specified domain authority and selector. Once deactivated, the key will no longer be used for signing email, even if the key is still valid.</w:t>
      </w:r>
    </w:p>
    <w:p>
      <w:pPr>
        <w:pStyle w:val="Heading3"/>
      </w:pPr>
      <w:r>
        <w:t>Enforcement Rules</w:t>
      </w:r>
    </w:p>
    <w:p>
      <w:pPr>
        <w:pStyle w:val="ListBullet"/>
      </w:pPr>
      <w:r>
        <w:t>The authority_name path parameter must always be present and must be a non-empty string.</w:t>
      </w:r>
    </w:p>
    <w:p>
      <w:pPr>
        <w:pStyle w:val="ListBullet"/>
      </w:pPr>
      <w:r>
        <w:t>The selector path parameter must always be present and must be a non-empty string.</w:t>
      </w:r>
    </w:p>
    <w:p>
      <w:pPr>
        <w:pStyle w:val="ListBullet"/>
      </w:pPr>
      <w:r>
        <w:t>Always construct the path as /v4/domains/{{authority_name}}/keys/{{selector}}/deactivate.</w:t>
      </w:r>
    </w:p>
    <w:p>
      <w:pPr>
        <w:pStyle w:val="ListBullet"/>
      </w:pPr>
      <w:r>
        <w:t>Do not call the API with missing or empty path parameters (e.g., avoid /v4/domains//keys//deactivate).</w:t>
      </w:r>
    </w:p>
    <w:p>
      <w:pPr>
        <w:pStyle w:val="ListBullet"/>
      </w:pPr>
      <w:r>
        <w:t>Do not infer or guess authority_name or selector; they must come from the user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/v4/domains/authority.domain.tld/keys/selector/deactivate</w:t>
      </w:r>
    </w:p>
    <w:p>
      <w:pPr>
        <w:pStyle w:val="Heading3"/>
      </w:pPr>
      <w:r>
        <w:t>Invalid Examples</w:t>
      </w:r>
    </w:p>
    <w:p>
      <w:r>
        <w:rPr>
          <w:b/>
          <w:color w:val="666666"/>
          <w:sz w:val="16"/>
        </w:rPr>
        <w:t>[http]</w:t>
      </w:r>
    </w:p>
    <w:p>
      <w:pPr>
        <w:shd w:fill="F2F2F2" w:val="clear"/>
      </w:pPr>
      <w:r>
        <w:rPr>
          <w:rFonts w:ascii="Courier New" w:hAnsi="Courier New"/>
          <w:sz w:val="17"/>
        </w:rPr>
        <w:t>/v4/domains//keys/selector/deactivate</w:t>
        <w:br/>
        <w:t>/v4/domains/authority.domain.tld/keys//deactivate</w:t>
        <w:br/>
        <w:t>/v4/domains/authority.domain.tld/keys/selector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authority_name</w:t>
            </w:r>
          </w:p>
        </w:tc>
        <w:tc>
          <w:tcPr>
            <w:tcW w:type="dxa" w:w="2880"/>
          </w:tcPr>
          <w:p>
            <w:r>
              <w:t>string</w:t>
            </w:r>
          </w:p>
        </w:tc>
        <w:tc>
          <w:tcPr>
            <w:tcW w:type="dxa" w:w="2880"/>
          </w:tcPr>
          <w:p>
            <w:r>
              <w:t>The domain authority name you want to deactivate. Must be a valid domain.</w:t>
            </w:r>
          </w:p>
        </w:tc>
      </w:tr>
      <w:tr>
        <w:tc>
          <w:tcPr>
            <w:tcW w:type="dxa" w:w="2880"/>
          </w:tcPr>
          <w:p>
            <w:r>
              <w:t>selector</w:t>
            </w:r>
          </w:p>
        </w:tc>
        <w:tc>
          <w:tcPr>
            <w:tcW w:type="dxa" w:w="2880"/>
          </w:tcPr>
          <w:p>
            <w:r>
              <w:t>string</w:t>
            </w:r>
          </w:p>
        </w:tc>
        <w:tc>
          <w:tcPr>
            <w:tcW w:type="dxa" w:w="2880"/>
          </w:tcPr>
          <w:p>
            <w:r>
              <w:t>The selector you want to deactivate for the domain key. Must be a valid dot atom.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"domain key deactivated",</w:t>
        <w:br/>
        <w:t xml:space="preserve"> "authority": "authority.domain.tld",</w:t>
        <w:br/>
        <w:t xml:space="preserve"> "selector": "selector",</w:t>
        <w:br/>
        <w:t xml:space="preserve"> "active":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key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 describing the result.</w:t>
            </w:r>
          </w:p>
        </w:tc>
      </w:tr>
      <w:tr>
        <w:tc>
          <w:tcPr>
            <w:tcW w:type="dxa" w:w="2880"/>
          </w:tcPr>
          <w:p>
            <w:r>
              <w:t>authority</w:t>
            </w:r>
          </w:p>
        </w:tc>
        <w:tc>
          <w:tcPr>
            <w:tcW w:type="dxa" w:w="2880"/>
          </w:tcPr>
          <w:p>
            <w:r>
              <w:t>string</w:t>
            </w:r>
          </w:p>
        </w:tc>
        <w:tc>
          <w:tcPr>
            <w:tcW w:type="dxa" w:w="2880"/>
          </w:tcPr>
          <w:p>
            <w:r>
              <w:t>The domain authority name associated with the key.</w:t>
            </w:r>
          </w:p>
        </w:tc>
      </w:tr>
      <w:tr>
        <w:tc>
          <w:tcPr>
            <w:tcW w:type="dxa" w:w="2880"/>
          </w:tcPr>
          <w:p>
            <w:r>
              <w:t>selector</w:t>
            </w:r>
          </w:p>
        </w:tc>
        <w:tc>
          <w:tcPr>
            <w:tcW w:type="dxa" w:w="2880"/>
          </w:tcPr>
          <w:p>
            <w:r>
              <w:t>string</w:t>
            </w:r>
          </w:p>
        </w:tc>
        <w:tc>
          <w:tcPr>
            <w:tcW w:type="dxa" w:w="2880"/>
          </w:tcPr>
          <w:p>
            <w:r>
              <w:t>The selector associated with the domain key.</w:t>
            </w:r>
          </w:p>
        </w:tc>
      </w:tr>
      <w:tr>
        <w:tc>
          <w:tcPr>
            <w:tcW w:type="dxa" w:w="2880"/>
          </w:tcPr>
          <w:p>
            <w:r>
              <w:t>active</w:t>
            </w:r>
          </w:p>
        </w:tc>
        <w:tc>
          <w:tcPr>
            <w:tcW w:type="dxa" w:w="2880"/>
          </w:tcPr>
          <w:p>
            <w:r>
              <w:t>boolean</w:t>
            </w:r>
          </w:p>
        </w:tc>
        <w:tc>
          <w:tcPr>
            <w:tcW w:type="dxa" w:w="2880"/>
          </w:tcPr>
          <w:p>
            <w:r>
              <w:t>Whether the domain key is active.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'{{MAILGUN_BASE_URL}}/v4/domains/authority.domain.tld/keys/selector/deactivate' \</w:t>
        <w:br/>
        <w:t xml:space="preserve"> --header 'Accept: application/json'</w:t>
      </w:r>
    </w:p>
    <w:p>
      <w:pPr>
        <w:pStyle w:val="Heading3"/>
      </w:pPr>
      <w:r>
        <w:t>Behavior</w:t>
      </w:r>
    </w:p>
    <w:p>
      <w:pPr>
        <w:pStyle w:val="ListBullet"/>
      </w:pPr>
      <w:r>
        <w:t>Validates authority_name (domain) and selector (dot atom).</w:t>
      </w:r>
    </w:p>
    <w:p>
      <w:pPr>
        <w:pStyle w:val="ListBullet"/>
      </w:pPr>
      <w:r>
        <w:t>Deactivates the matching domain key so it is no longer used for signing email.</w:t>
      </w:r>
    </w:p>
    <w:p>
      <w:pPr>
        <w:pStyle w:val="ListBullet"/>
      </w:pPr>
      <w:r>
        <w:t>Returns a JSON response indicating the result and the key status.</w:t>
      </w:r>
    </w:p>
    <w:p>
      <w:pPr>
        <w:pStyle w:val="Heading3"/>
      </w:pPr>
      <w:r>
        <w:t>Related domainKeys actions</w:t>
      </w:r>
    </w:p>
    <w:p>
      <w:pPr>
        <w:pStyle w:val="ListBullet"/>
      </w:pPr>
      <w:r>
        <w:t>[GET] List a Domain's Keys — /v4/domains/{{authorityName}}/keys</w:t>
      </w:r>
    </w:p>
    <w:p>
      <w:r>
        <w:br w:type="page"/>
      </w:r>
    </w:p>
    <w:p>
      <w:pPr>
        <w:pStyle w:val="Heading2"/>
      </w:pPr>
      <w:r>
        <w:t>84. [GET] List a Domain's Keys</w:t>
      </w:r>
    </w:p>
    <w:p>
      <w:r>
        <w:rPr>
          <w:b/>
        </w:rPr>
        <w:t xml:space="preserve">Endpoint: </w:t>
      </w:r>
      <w:r>
        <w:rPr>
          <w:rFonts w:ascii="Courier New" w:hAnsi="Courier New"/>
          <w:sz w:val="18"/>
        </w:rPr>
        <w:t>/v4/domains/{{authorityName}}/keys</w:t>
      </w:r>
    </w:p>
    <w:p>
      <w:pPr>
        <w:pStyle w:val="Heading3"/>
      </w:pPr>
      <w:r>
        <w:t>Prerequisites</w:t>
      </w:r>
    </w:p>
    <w:p>
      <w:pPr>
        <w:pStyle w:val="ListBullet"/>
      </w:pPr>
      <w:r>
        <w:t>You must know the domain authority name (authority_name) you want to list keys for (must be a valid domain).</w:t>
      </w:r>
    </w:p>
    <w:p>
      <w:pPr>
        <w:pStyle w:val="Heading3"/>
      </w:pPr>
      <w:r>
        <w:t>Method</w:t>
      </w:r>
    </w:p>
    <w:p>
      <w:r>
        <w:t>GET</w:t>
      </w:r>
    </w:p>
    <w:p>
      <w:pPr>
        <w:pStyle w:val="Heading3"/>
      </w:pPr>
      <w:r>
        <w:t>URL</w:t>
      </w:r>
    </w:p>
    <w:p>
      <w:r>
        <w:t>{{MAILGUN_BASE_URL}}/v4/domains/{{authority_name}}/keys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domain keys for the specified domain, including keys that are active/inactive and valid/invalid.</w:t>
      </w:r>
    </w:p>
    <w:p>
      <w:pPr>
        <w:pStyle w:val="Heading3"/>
      </w:pPr>
      <w:r>
        <w:t>Enforcement Rules</w:t>
      </w:r>
    </w:p>
    <w:p>
      <w:pPr>
        <w:pStyle w:val="ListBullet"/>
      </w:pPr>
      <w:r>
        <w:t>The authority_name path parameter must always be present.</w:t>
      </w:r>
    </w:p>
    <w:p>
      <w:pPr>
        <w:pStyle w:val="ListBullet"/>
      </w:pPr>
      <w:r>
        <w:t>If the user provides an authority_name, use that value directly.</w:t>
      </w:r>
    </w:p>
    <w:p>
      <w:pPr>
        <w:pStyle w:val="ListBullet"/>
      </w:pPr>
      <w:r>
        <w:t>Do not call the API with a missing or empty authority_name (e.g., avoid /v4/domains//keys or /v4/domains/keys).</w:t>
      </w:r>
    </w:p>
    <w:p>
      <w:pPr>
        <w:pStyle w:val="ListBullet"/>
      </w:pPr>
      <w:r>
        <w:t>Always construct the path as /v4/domains/{{authority_name}}/keys, where {{authority_name}} is a non-empty string.</w:t>
      </w:r>
    </w:p>
    <w:p>
      <w:pPr>
        <w:pStyle w:val="ListBullet"/>
      </w:pPr>
      <w:r>
        <w:t>Do not infer or guess the authority_name.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/v4/domains/example.com/keys</w:t>
        <w:br/>
        <w:t>/v4/domains/authority.domain.tld/keys</w:t>
      </w:r>
    </w:p>
    <w:p>
      <w:pPr>
        <w:pStyle w:val="Heading3"/>
      </w:pPr>
      <w:r>
        <w:t>Invalid Examples</w:t>
      </w:r>
    </w:p>
    <w:p>
      <w:r>
        <w:rPr>
          <w:b/>
          <w:color w:val="666666"/>
          <w:sz w:val="16"/>
        </w:rPr>
        <w:t>[http]</w:t>
      </w:r>
    </w:p>
    <w:p>
      <w:pPr>
        <w:shd w:fill="F2F2F2" w:val="clear"/>
      </w:pPr>
      <w:r>
        <w:rPr>
          <w:rFonts w:ascii="Courier New" w:hAnsi="Courier New"/>
          <w:sz w:val="17"/>
        </w:rPr>
        <w:t>/v4/domains//keys</w:t>
        <w:br/>
        <w:t>/v4/domains/keys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authority_name</w:t>
            </w:r>
          </w:p>
        </w:tc>
        <w:tc>
          <w:tcPr>
            <w:tcW w:type="dxa" w:w="2880"/>
          </w:tcPr>
          <w:p>
            <w:r>
              <w:t>string</w:t>
            </w:r>
          </w:p>
        </w:tc>
        <w:tc>
          <w:tcPr>
            <w:tcW w:type="dxa" w:w="2880"/>
          </w:tcPr>
          <w:p>
            <w:r>
              <w:t>The domain authority name you want to list the domain keys for. Must be a valid 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"signing_domain": "authority.domain.tld",</w:t>
        <w:br/>
        <w:t xml:space="preserve"> "selector": "s1",</w:t>
        <w:br/>
        <w:t xml:space="preserve"> "dns_record": {</w:t>
        <w:br/>
        <w:t xml:space="preserve"> "is_active": true,</w:t>
        <w:br/>
        <w:t xml:space="preserve"> "cached": ["cached dns value"],</w:t>
        <w:br/>
        <w:t xml:space="preserve"> "name": "s1._domainkey.authority.domain.tld",</w:t>
        <w:br/>
        <w:t xml:space="preserve"> "record_type": "TXT",</w:t>
        <w:br/>
        <w:t xml:space="preserve"> "valid": "VALID",</w:t>
        <w:br/>
        <w:t xml:space="preserve"> "value": "expected dns value"</w:t>
        <w:br/>
        <w:t xml:space="preserve"> }</w:t>
        <w:br/>
        <w:t xml:space="preserve"> },</w:t>
        <w:br/>
        <w:t xml:space="preserve"> {</w:t>
        <w:br/>
        <w:t xml:space="preserve"> "signing_domain": "authority.domain.tld",</w:t>
        <w:br/>
        <w:t xml:space="preserve"> "selector": "s2",</w:t>
        <w:br/>
        <w:t xml:space="preserve"> "dns_record": {</w:t>
        <w:br/>
        <w:t xml:space="preserve"> "cached": ["cached dns value"],</w:t>
        <w:br/>
        <w:t xml:space="preserve"> "name": "s2._domainkey.authority.domain.tld",</w:t>
        <w:br/>
        <w:t xml:space="preserve"> "record_type": "TXT",</w:t>
        <w:br/>
        <w:t xml:space="preserve"> "valid": "UNKNOWN",</w:t>
        <w:br/>
        <w:t xml:space="preserve"> "value": "expected dns value"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domain keys.</w:t>
            </w:r>
          </w:p>
        </w:tc>
      </w:tr>
      <w:tr>
        <w:tc>
          <w:tcPr>
            <w:tcW w:type="dxa" w:w="2880"/>
          </w:tcPr>
          <w:p>
            <w:r>
              <w:t>items[].signing_domain</w:t>
            </w:r>
          </w:p>
        </w:tc>
        <w:tc>
          <w:tcPr>
            <w:tcW w:type="dxa" w:w="2880"/>
          </w:tcPr>
          <w:p>
            <w:r>
              <w:t>string</w:t>
            </w:r>
          </w:p>
        </w:tc>
        <w:tc>
          <w:tcPr>
            <w:tcW w:type="dxa" w:w="2880"/>
          </w:tcPr>
          <w:p>
            <w:r>
              <w:t>Domain used for signing.</w:t>
            </w:r>
          </w:p>
        </w:tc>
      </w:tr>
      <w:tr>
        <w:tc>
          <w:tcPr>
            <w:tcW w:type="dxa" w:w="2880"/>
          </w:tcPr>
          <w:p>
            <w:r>
              <w:t>items[].selector</w:t>
            </w:r>
          </w:p>
        </w:tc>
        <w:tc>
          <w:tcPr>
            <w:tcW w:type="dxa" w:w="2880"/>
          </w:tcPr>
          <w:p>
            <w:r>
              <w:t>string</w:t>
            </w:r>
          </w:p>
        </w:tc>
        <w:tc>
          <w:tcPr>
            <w:tcW w:type="dxa" w:w="2880"/>
          </w:tcPr>
          <w:p>
            <w:r>
              <w:t>DKIM selector for the key (e.g., s1, s2).</w:t>
            </w:r>
          </w:p>
        </w:tc>
      </w:tr>
      <w:tr>
        <w:tc>
          <w:tcPr>
            <w:tcW w:type="dxa" w:w="2880"/>
          </w:tcPr>
          <w:p>
            <w:r>
              <w:t>items[].dns_record</w:t>
            </w:r>
          </w:p>
        </w:tc>
        <w:tc>
          <w:tcPr>
            <w:tcW w:type="dxa" w:w="2880"/>
          </w:tcPr>
          <w:p>
            <w:r>
              <w:t>object | null</w:t>
            </w:r>
          </w:p>
        </w:tc>
        <w:tc>
          <w:tcPr>
            <w:tcW w:type="dxa" w:w="2880"/>
          </w:tcPr>
          <w:p>
            <w:r>
              <w:t>DNS record details for the selector, or null if not available.</w:t>
            </w:r>
          </w:p>
        </w:tc>
      </w:tr>
      <w:tr>
        <w:tc>
          <w:tcPr>
            <w:tcW w:type="dxa" w:w="2880"/>
          </w:tcPr>
          <w:p>
            <w:r>
              <w:t>items[].dns_record.is_active</w:t>
            </w:r>
          </w:p>
        </w:tc>
        <w:tc>
          <w:tcPr>
            <w:tcW w:type="dxa" w:w="2880"/>
          </w:tcPr>
          <w:p>
            <w:r>
              <w:t>boolean</w:t>
            </w:r>
          </w:p>
        </w:tc>
        <w:tc>
          <w:tcPr>
            <w:tcW w:type="dxa" w:w="2880"/>
          </w:tcPr>
          <w:p>
            <w:r>
              <w:t>Whether the DNS record is active.</w:t>
            </w:r>
          </w:p>
        </w:tc>
      </w:tr>
      <w:tr>
        <w:tc>
          <w:tcPr>
            <w:tcW w:type="dxa" w:w="2880"/>
          </w:tcPr>
          <w:p>
            <w:r>
              <w:t>items[].dns_record.cached</w:t>
            </w:r>
          </w:p>
        </w:tc>
        <w:tc>
          <w:tcPr>
            <w:tcW w:type="dxa" w:w="2880"/>
          </w:tcPr>
          <w:p>
            <w:r>
              <w:t>array</w:t>
            </w:r>
          </w:p>
        </w:tc>
        <w:tc>
          <w:tcPr>
            <w:tcW w:type="dxa" w:w="2880"/>
          </w:tcPr>
          <w:p>
            <w:r>
              <w:t>Cached DNS values.</w:t>
            </w:r>
          </w:p>
        </w:tc>
      </w:tr>
      <w:tr>
        <w:tc>
          <w:tcPr>
            <w:tcW w:type="dxa" w:w="2880"/>
          </w:tcPr>
          <w:p>
            <w:r>
              <w:t>items[].dns_record.name</w:t>
            </w:r>
          </w:p>
        </w:tc>
        <w:tc>
          <w:tcPr>
            <w:tcW w:type="dxa" w:w="2880"/>
          </w:tcPr>
          <w:p>
            <w:r>
              <w:t>string</w:t>
            </w:r>
          </w:p>
        </w:tc>
        <w:tc>
          <w:tcPr>
            <w:tcW w:type="dxa" w:w="2880"/>
          </w:tcPr>
          <w:p>
            <w:r>
              <w:t>DNS record name (e.g., s1._domainkey.authority.domain.tld).</w:t>
            </w:r>
          </w:p>
        </w:tc>
      </w:tr>
      <w:tr>
        <w:tc>
          <w:tcPr>
            <w:tcW w:type="dxa" w:w="2880"/>
          </w:tcPr>
          <w:p>
            <w:r>
              <w:t>items[].dns_record.record_type</w:t>
            </w:r>
          </w:p>
        </w:tc>
        <w:tc>
          <w:tcPr>
            <w:tcW w:type="dxa" w:w="2880"/>
          </w:tcPr>
          <w:p>
            <w:r>
              <w:t>string</w:t>
            </w:r>
          </w:p>
        </w:tc>
        <w:tc>
          <w:tcPr>
            <w:tcW w:type="dxa" w:w="2880"/>
          </w:tcPr>
          <w:p>
            <w:r>
              <w:t>DNS record type (e.g., TXT).</w:t>
            </w:r>
          </w:p>
        </w:tc>
      </w:tr>
      <w:tr>
        <w:tc>
          <w:tcPr>
            <w:tcW w:type="dxa" w:w="2880"/>
          </w:tcPr>
          <w:p>
            <w:r>
              <w:t>items[].dns_record.valid</w:t>
            </w:r>
          </w:p>
        </w:tc>
        <w:tc>
          <w:tcPr>
            <w:tcW w:type="dxa" w:w="2880"/>
          </w:tcPr>
          <w:p>
            <w:r>
              <w:t>string</w:t>
            </w:r>
          </w:p>
        </w:tc>
        <w:tc>
          <w:tcPr>
            <w:tcW w:type="dxa" w:w="2880"/>
          </w:tcPr>
          <w:p>
            <w:r>
              <w:t>Validity status (example values shown: VALID, UNKNOWN).</w:t>
            </w:r>
          </w:p>
        </w:tc>
      </w:tr>
      <w:tr>
        <w:tc>
          <w:tcPr>
            <w:tcW w:type="dxa" w:w="2880"/>
          </w:tcPr>
          <w:p>
            <w:r>
              <w:t>items[].dns_record.value</w:t>
            </w:r>
          </w:p>
        </w:tc>
        <w:tc>
          <w:tcPr>
            <w:tcW w:type="dxa" w:w="2880"/>
          </w:tcPr>
          <w:p>
            <w:r>
              <w:t>string</w:t>
            </w:r>
          </w:p>
        </w:tc>
        <w:tc>
          <w:tcPr>
            <w:tcW w:type="dxa" w:w="2880"/>
          </w:tcPr>
          <w:p>
            <w:r>
              <w:t>Expected DNS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'{{MAILGUN_BASE_URL}}/v4/domains/authority.domain.tld/keys' \</w:t>
        <w:br/>
        <w:t xml:space="preserve"> --header 'Accept: application/json'</w:t>
      </w:r>
    </w:p>
    <w:p>
      <w:pPr>
        <w:pStyle w:val="Heading3"/>
      </w:pPr>
      <w:r>
        <w:t>Related domainKeys actions</w:t>
      </w:r>
    </w:p>
    <w:p>
      <w:pPr>
        <w:pStyle w:val="ListBullet"/>
      </w:pPr>
      <w:r>
        <w:t>[PUT] Deactivate a Domain Key for a Domain Authority — /v4/domains/{{authorityName}}/keys/{{selector}}/deactivate</w:t>
      </w:r>
    </w:p>
    <w:p>
      <w:r>
        <w:br w:type="page"/>
      </w:r>
    </w:p>
    <w:p>
      <w:pPr>
        <w:pStyle w:val="Heading2"/>
      </w:pPr>
      <w:r>
        <w:t>85. [DELETE] Delete a DKIM Domain Key</w:t>
      </w:r>
    </w:p>
    <w:p>
      <w:r>
        <w:rPr>
          <w:b/>
        </w:rPr>
        <w:t xml:space="preserve">Endpoint: </w:t>
      </w:r>
      <w:r>
        <w:rPr>
          <w:rFonts w:ascii="Courier New" w:hAnsi="Courier New"/>
          <w:sz w:val="18"/>
        </w:rPr>
        <w:t>/v1/dkim/keys</w:t>
      </w:r>
    </w:p>
    <w:p>
      <w:pPr>
        <w:pStyle w:val="Heading3"/>
      </w:pPr>
      <w:r>
        <w:t>Prerequisites</w:t>
      </w:r>
    </w:p>
    <w:p>
      <w:pPr>
        <w:pStyle w:val="ListBullet"/>
      </w:pPr>
      <w:r>
        <w:t>You must have an existing DKIM domain key for the specified signing_domain and selector.</w:t>
      </w:r>
    </w:p>
    <w:p>
      <w:pPr>
        <w:pStyle w:val="Heading3"/>
      </w:pPr>
      <w:r>
        <w:t>Method</w:t>
      </w:r>
    </w:p>
    <w:p>
      <w:r>
        <w:t>DELETE</w:t>
      </w:r>
    </w:p>
    <w:p>
      <w:pPr>
        <w:pStyle w:val="Heading3"/>
      </w:pPr>
      <w:r>
        <w:t>URL</w:t>
      </w:r>
    </w:p>
    <w:p>
      <w:r>
        <w:t>{{MAILGUN_BASE_URL}}/v1/dkim/keys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DKIM domain key. Domain keys are not recoverable after deletion, so use with care.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signing_domain</w:t>
            </w:r>
          </w:p>
        </w:tc>
        <w:tc>
          <w:tcPr>
            <w:tcW w:type="dxa" w:w="2880"/>
          </w:tcPr>
          <w:p>
            <w:r>
              <w:t>string</w:t>
            </w:r>
          </w:p>
        </w:tc>
        <w:tc>
          <w:tcPr>
            <w:tcW w:type="dxa" w:w="2880"/>
          </w:tcPr>
          <w:p>
            <w:r>
              <w:t>Signing Domain.</w:t>
            </w:r>
          </w:p>
        </w:tc>
      </w:tr>
      <w:tr>
        <w:tc>
          <w:tcPr>
            <w:tcW w:type="dxa" w:w="2880"/>
          </w:tcPr>
          <w:p>
            <w:r>
              <w:t>selector</w:t>
            </w:r>
          </w:p>
        </w:tc>
        <w:tc>
          <w:tcPr>
            <w:tcW w:type="dxa" w:w="2880"/>
          </w:tcPr>
          <w:p>
            <w:r>
              <w:t>string</w:t>
            </w:r>
          </w:p>
        </w:tc>
        <w:tc>
          <w:tcPr>
            <w:tcW w:type="dxa" w:w="2880"/>
          </w:tcPr>
          <w:p>
            <w:r>
              <w:t>Selector.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"cannot delete domain key: must have at least one active domain key"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key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'{{MAILGUN_BASE_URL}}/v1/dkim/keys?signing_domain=example.com&amp;selector=s1' \</w:t>
        <w:br/>
        <w:t xml:space="preserve"> --header 'Accept: application/json'</w:t>
      </w:r>
    </w:p>
    <w:p>
      <w:pPr>
        <w:pStyle w:val="Heading3"/>
      </w:pPr>
      <w:r>
        <w:t>Example Usage</w:t>
      </w:r>
    </w:p>
    <w:p>
      <w:pPr>
        <w:pStyle w:val="Heading3"/>
      </w:pPr>
      <w:r>
        <w:t>Example 1: Delete a specific DKIM key by domain and selector</w:t>
      </w:r>
    </w:p>
    <w:p>
      <w:r>
        <w:rPr>
          <w:b/>
          <w:color w:val="666666"/>
          <w:sz w:val="16"/>
        </w:rPr>
        <w:t>[bash]</w:t>
      </w:r>
    </w:p>
    <w:p>
      <w:pPr>
        <w:shd w:fill="F2F2F2" w:val="clear"/>
      </w:pPr>
      <w:r>
        <w:rPr>
          <w:rFonts w:ascii="Courier New" w:hAnsi="Courier New"/>
          <w:sz w:val="17"/>
        </w:rPr>
        <w:t>curl -X DELETE \</w:t>
        <w:br/>
        <w:t xml:space="preserve"> '{{MAILGUN_BASE_URL}}/v1/dkim/keys?signing_domain=example.com&amp;selector=s1' \</w:t>
        <w:br/>
        <w:t xml:space="preserve"> -H 'Accept: application/json'</w:t>
      </w:r>
    </w:p>
    <w:p>
      <w:pPr>
        <w:pStyle w:val="Heading3"/>
      </w:pPr>
      <w:r>
        <w:t>Example 2: Key not found (wrong selector)</w:t>
      </w:r>
    </w:p>
    <w:p>
      <w:r>
        <w:rPr>
          <w:b/>
          <w:color w:val="666666"/>
          <w:sz w:val="16"/>
        </w:rPr>
        <w:t>[bash]</w:t>
      </w:r>
    </w:p>
    <w:p>
      <w:pPr>
        <w:shd w:fill="F2F2F2" w:val="clear"/>
      </w:pPr>
      <w:r>
        <w:rPr>
          <w:rFonts w:ascii="Courier New" w:hAnsi="Courier New"/>
          <w:sz w:val="17"/>
        </w:rPr>
        <w:t>curl -X DELETE \</w:t>
        <w:br/>
        <w:t xml:space="preserve"> '{{MAILGUN_BASE_URL}}/v1/dkim/keys?signing_domain=example.com&amp;selector=does-not-exist' \</w:t>
        <w:br/>
        <w:t xml:space="preserve"> -H 'Accept: application/json'</w:t>
      </w:r>
    </w:p>
    <w:p>
      <w:pPr>
        <w:pStyle w:val="Heading3"/>
      </w:pPr>
      <w:r>
        <w:t>Notes</w:t>
      </w:r>
    </w:p>
    <w:p>
      <w:pPr>
        <w:pStyle w:val="ListBullet"/>
      </w:pPr>
      <w:r>
        <w:t>Deleted domain keys are not recoverable after deletion.</w:t>
      </w:r>
    </w:p>
    <w:p>
      <w:r>
        <w:br w:type="page"/>
      </w:r>
    </w:p>
    <w:p>
      <w:pPr>
        <w:pStyle w:val="Heading2"/>
      </w:pPr>
      <w:r>
        <w:t>86. [POST] Create a DKIM Domain Key</w:t>
      </w:r>
    </w:p>
    <w:p>
      <w:r>
        <w:rPr>
          <w:b/>
        </w:rPr>
        <w:t xml:space="preserve">Endpoint: </w:t>
      </w:r>
      <w:r>
        <w:rPr>
          <w:rFonts w:ascii="Courier New" w:hAnsi="Courier New"/>
          <w:sz w:val="18"/>
        </w:rPr>
        <w:t>/v1/dkim/keys</w:t>
      </w:r>
    </w:p>
    <w:p>
      <w:pPr>
        <w:pStyle w:val="Heading3"/>
      </w:pPr>
      <w:r>
        <w:t>Prerequisites</w:t>
      </w:r>
    </w:p>
    <w:p>
      <w:pPr>
        <w:pStyle w:val="ListBullet"/>
      </w:pPr>
      <w:r>
        <w:t>Ability to create DKIM/domain keys in your Mailgun account</w:t>
      </w:r>
    </w:p>
    <w:p>
      <w:pPr>
        <w:pStyle w:val="ListBullet"/>
      </w:pPr>
      <w:r>
        <w:t>You must know the signing_domain and selector you want to use</w:t>
      </w:r>
    </w:p>
    <w:p>
      <w:pPr>
        <w:pStyle w:val="ListBullet"/>
      </w:pPr>
      <w:r>
        <w:t>(Optional) If importing a key, you must have an RSA private key PEM file in PKCS #1, ASN.1 DER format</w:t>
      </w:r>
    </w:p>
    <w:p>
      <w:pPr>
        <w:pStyle w:val="Heading3"/>
      </w:pPr>
      <w:r>
        <w:t>Method</w:t>
      </w:r>
    </w:p>
    <w:p>
      <w:r>
        <w:t>POST</w:t>
      </w:r>
    </w:p>
    <w:p>
      <w:pPr>
        <w:pStyle w:val="Heading3"/>
      </w:pPr>
      <w:r>
        <w:t>URL</w:t>
      </w:r>
    </w:p>
    <w:p>
      <w:r>
        <w:t>{{MAILGUN_BASE_URL}}/v1/dkim/keys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DKIM domain key for a signing domain and selector. Private keys that are created or imported are never exported. You may optionally import an existing RSA private key PEM either as a file attachment or as a form-string parameter.</w:t>
      </w:r>
    </w:p>
    <w:p>
      <w:pPr>
        <w:pStyle w:val="Heading3"/>
      </w:pPr>
      <w:r>
        <w:t>Enforcement Rules</w:t>
      </w:r>
    </w:p>
    <w:p>
      <w:pPr>
        <w:pStyle w:val="ListBullet"/>
      </w:pPr>
      <w:r>
        <w:t>This endpoint has no path parameters.</w:t>
      </w:r>
    </w:p>
    <w:p>
      <w:pPr>
        <w:pStyle w:val="ListBullet"/>
      </w:pPr>
      <w:r>
        <w:t>When executing the action, send multipart/form-data fields in the request body (not as JSON).</w:t>
      </w:r>
    </w:p>
    <w:p>
      <w:pPr>
        <w:pStyle w:val="ListBullet"/>
      </w:pPr>
      <w:r>
        <w:t xml:space="preserve">If providing pem, it may be sent either: </w:t>
        <w:br/>
        <w:br/>
        <w:t>as a file attachment field, or</w:t>
        <w:br/>
        <w:t>as a form-string field (as documented).</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signing_domain</w:t>
            </w:r>
          </w:p>
        </w:tc>
        <w:tc>
          <w:tcPr>
            <w:tcW w:type="dxa" w:w="2880"/>
          </w:tcPr>
          <w:p>
            <w:r>
              <w:t>string</w:t>
            </w:r>
          </w:p>
        </w:tc>
        <w:tc>
          <w:tcPr>
            <w:tcW w:type="dxa" w:w="2880"/>
          </w:tcPr>
          <w:p>
            <w:r>
              <w:t>Signing domain to be used for the new domain key.</w:t>
            </w:r>
          </w:p>
        </w:tc>
      </w:tr>
      <w:tr>
        <w:tc>
          <w:tcPr>
            <w:tcW w:type="dxa" w:w="2880"/>
          </w:tcPr>
          <w:p>
            <w:r>
              <w:t>selector</w:t>
            </w:r>
          </w:p>
        </w:tc>
        <w:tc>
          <w:tcPr>
            <w:tcW w:type="dxa" w:w="2880"/>
          </w:tcPr>
          <w:p>
            <w:r>
              <w:t>string</w:t>
            </w:r>
          </w:p>
        </w:tc>
        <w:tc>
          <w:tcPr>
            <w:tcW w:type="dxa" w:w="2880"/>
          </w:tcPr>
          <w:p>
            <w:r>
              <w:t>Selector to be used for the new domain key.</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bits</w:t>
            </w:r>
          </w:p>
        </w:tc>
        <w:tc>
          <w:tcPr>
            <w:tcW w:type="dxa" w:w="2880"/>
          </w:tcPr>
          <w:p>
            <w:r>
              <w:t>integer</w:t>
            </w:r>
          </w:p>
        </w:tc>
        <w:tc>
          <w:tcPr>
            <w:tcW w:type="dxa" w:w="2880"/>
          </w:tcPr>
          <w:p>
            <w:r>
              <w:t>Key size. Allowed values: 1024 or 2048.</w:t>
            </w:r>
          </w:p>
        </w:tc>
      </w:tr>
      <w:tr>
        <w:tc>
          <w:tcPr>
            <w:tcW w:type="dxa" w:w="2880"/>
          </w:tcPr>
          <w:p>
            <w:r>
              <w:t>pem</w:t>
            </w:r>
          </w:p>
        </w:tc>
        <w:tc>
          <w:tcPr>
            <w:tcW w:type="dxa" w:w="2880"/>
          </w:tcPr>
          <w:p>
            <w:r>
              <w:t>string</w:t>
            </w:r>
          </w:p>
        </w:tc>
        <w:tc>
          <w:tcPr>
            <w:tcW w:type="dxa" w:w="2880"/>
          </w:tcPr>
          <w:p>
            <w:r>
              <w:t>Private key PEM file/content. Must be an RSA private key PEM in PKCS #1, ASN.1 DER format. Can be passed as a file attachment or as a form-string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"signing_domain": "example.com",</w:t>
        <w:br/>
        <w:t xml:space="preserve"> "selector": "s1",</w:t>
        <w:br/>
        <w:t xml:space="preserve"> "dns_record": {</w:t>
        <w:br/>
        <w:t xml:space="preserve"> "cached": [],</w:t>
        <w:br/>
        <w:t xml:space="preserve"> "name": "s1._domainkey.example.com",</w:t>
        <w:br/>
        <w:t xml:space="preserve"> "record_type": "TXT",</w:t>
        <w:br/>
        <w:t xml:space="preserve"> "valid": "unknown",</w:t>
        <w:br/>
        <w:t xml:space="preserve"> "value": "k=rsa; p=&lt;public_key&gt;"</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signing_domain</w:t>
            </w:r>
          </w:p>
        </w:tc>
        <w:tc>
          <w:tcPr>
            <w:tcW w:type="dxa" w:w="2880"/>
          </w:tcPr>
          <w:p>
            <w:r>
              <w:t>string</w:t>
            </w:r>
          </w:p>
        </w:tc>
        <w:tc>
          <w:tcPr>
            <w:tcW w:type="dxa" w:w="2880"/>
          </w:tcPr>
          <w:p>
            <w:r>
              <w:t>Signing domain for the DKIM key.</w:t>
            </w:r>
          </w:p>
        </w:tc>
      </w:tr>
      <w:tr>
        <w:tc>
          <w:tcPr>
            <w:tcW w:type="dxa" w:w="2880"/>
          </w:tcPr>
          <w:p>
            <w:r>
              <w:t>selector</w:t>
            </w:r>
          </w:p>
        </w:tc>
        <w:tc>
          <w:tcPr>
            <w:tcW w:type="dxa" w:w="2880"/>
          </w:tcPr>
          <w:p>
            <w:r>
              <w:t>string</w:t>
            </w:r>
          </w:p>
        </w:tc>
        <w:tc>
          <w:tcPr>
            <w:tcW w:type="dxa" w:w="2880"/>
          </w:tcPr>
          <w:p>
            <w:r>
              <w:t>Selector used for the DKIM key.</w:t>
            </w:r>
          </w:p>
        </w:tc>
      </w:tr>
      <w:tr>
        <w:tc>
          <w:tcPr>
            <w:tcW w:type="dxa" w:w="2880"/>
          </w:tcPr>
          <w:p>
            <w:r>
              <w:t>dns_record</w:t>
            </w:r>
          </w:p>
        </w:tc>
        <w:tc>
          <w:tcPr>
            <w:tcW w:type="dxa" w:w="2880"/>
          </w:tcPr>
          <w:p>
            <w:r>
              <w:t>object | null</w:t>
            </w:r>
          </w:p>
        </w:tc>
        <w:tc>
          <w:tcPr>
            <w:tcW w:type="dxa" w:w="2880"/>
          </w:tcPr>
          <w:p>
            <w:r>
              <w:t>DNS record information for publishing/validating the DKIM key, or null.</w:t>
            </w:r>
          </w:p>
        </w:tc>
      </w:tr>
      <w:tr>
        <w:tc>
          <w:tcPr>
            <w:tcW w:type="dxa" w:w="2880"/>
          </w:tcPr>
          <w:p>
            <w:r>
              <w:t>dns_record.is_active</w:t>
            </w:r>
          </w:p>
        </w:tc>
        <w:tc>
          <w:tcPr>
            <w:tcW w:type="dxa" w:w="2880"/>
          </w:tcPr>
          <w:p>
            <w:r>
              <w:t>boolean</w:t>
            </w:r>
          </w:p>
        </w:tc>
        <w:tc>
          <w:tcPr>
            <w:tcW w:type="dxa" w:w="2880"/>
          </w:tcPr>
          <w:p>
            <w:r>
              <w:t>Indicates whether the DNS record is currently active.</w:t>
            </w:r>
          </w:p>
        </w:tc>
      </w:tr>
      <w:tr>
        <w:tc>
          <w:tcPr>
            <w:tcW w:type="dxa" w:w="2880"/>
          </w:tcPr>
          <w:p>
            <w:r>
              <w:t>dns_record.cached</w:t>
            </w:r>
          </w:p>
        </w:tc>
        <w:tc>
          <w:tcPr>
            <w:tcW w:type="dxa" w:w="2880"/>
          </w:tcPr>
          <w:p>
            <w:r>
              <w:t>string[]</w:t>
            </w:r>
          </w:p>
        </w:tc>
        <w:tc>
          <w:tcPr>
            <w:tcW w:type="dxa" w:w="2880"/>
          </w:tcPr>
          <w:p>
            <w:r>
              <w:t>List of Mailgun’s cached values for the DNS record.</w:t>
            </w:r>
          </w:p>
        </w:tc>
      </w:tr>
      <w:tr>
        <w:tc>
          <w:tcPr>
            <w:tcW w:type="dxa" w:w="2880"/>
          </w:tcPr>
          <w:p>
            <w:r>
              <w:t>dns_record.name</w:t>
            </w:r>
          </w:p>
        </w:tc>
        <w:tc>
          <w:tcPr>
            <w:tcW w:type="dxa" w:w="2880"/>
          </w:tcPr>
          <w:p>
            <w:r>
              <w:t>string</w:t>
            </w:r>
          </w:p>
        </w:tc>
        <w:tc>
          <w:tcPr>
            <w:tcW w:type="dxa" w:w="2880"/>
          </w:tcPr>
          <w:p>
            <w:r>
              <w:t>Name of the DNS record (if applicable).</w:t>
            </w:r>
          </w:p>
        </w:tc>
      </w:tr>
      <w:tr>
        <w:tc>
          <w:tcPr>
            <w:tcW w:type="dxa" w:w="2880"/>
          </w:tcPr>
          <w:p>
            <w:r>
              <w:t>dns_record.priority</w:t>
            </w:r>
          </w:p>
        </w:tc>
        <w:tc>
          <w:tcPr>
            <w:tcW w:type="dxa" w:w="2880"/>
          </w:tcPr>
          <w:p>
            <w:r>
              <w:t>string</w:t>
            </w:r>
          </w:p>
        </w:tc>
        <w:tc>
          <w:tcPr>
            <w:tcW w:type="dxa" w:w="2880"/>
          </w:tcPr>
          <w:p>
            <w:r>
              <w:t>Priority value for MX DNS records.</w:t>
            </w:r>
          </w:p>
        </w:tc>
      </w:tr>
      <w:tr>
        <w:tc>
          <w:tcPr>
            <w:tcW w:type="dxa" w:w="2880"/>
          </w:tcPr>
          <w:p>
            <w:r>
              <w:t>dns_record.record_type</w:t>
            </w:r>
          </w:p>
        </w:tc>
        <w:tc>
          <w:tcPr>
            <w:tcW w:type="dxa" w:w="2880"/>
          </w:tcPr>
          <w:p>
            <w:r>
              <w:t>string</w:t>
            </w:r>
          </w:p>
        </w:tc>
        <w:tc>
          <w:tcPr>
            <w:tcW w:type="dxa" w:w="2880"/>
          </w:tcPr>
          <w:p>
            <w:r>
              <w:t>Type of DNS record such as MX, TXT, or CNAME.</w:t>
            </w:r>
          </w:p>
        </w:tc>
      </w:tr>
      <w:tr>
        <w:tc>
          <w:tcPr>
            <w:tcW w:type="dxa" w:w="2880"/>
          </w:tcPr>
          <w:p>
            <w:r>
              <w:t>dns_record.valid</w:t>
            </w:r>
          </w:p>
        </w:tc>
        <w:tc>
          <w:tcPr>
            <w:tcW w:type="dxa" w:w="2880"/>
          </w:tcPr>
          <w:p>
            <w:r>
              <w:t>string</w:t>
            </w:r>
          </w:p>
        </w:tc>
        <w:tc>
          <w:tcPr>
            <w:tcW w:type="dxa" w:w="2880"/>
          </w:tcPr>
          <w:p>
            <w:r>
              <w:t>Indicates whether the DNS record is valid.</w:t>
            </w:r>
          </w:p>
        </w:tc>
      </w:tr>
      <w:tr>
        <w:tc>
          <w:tcPr>
            <w:tcW w:type="dxa" w:w="2880"/>
          </w:tcPr>
          <w:p>
            <w:r>
              <w:t>dns_record.value</w:t>
            </w:r>
          </w:p>
        </w:tc>
        <w:tc>
          <w:tcPr>
            <w:tcW w:type="dxa" w:w="2880"/>
          </w:tcPr>
          <w:p>
            <w:r>
              <w:t>string</w:t>
            </w:r>
          </w:p>
        </w:tc>
        <w:tc>
          <w:tcPr>
            <w:tcW w:type="dxa" w:w="2880"/>
          </w:tcPr>
          <w:p>
            <w:r>
              <w:t>Expected value of the DNS record.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'{{MAILGUN_BASE_URL}}/v1/dkim/keys' \</w:t>
        <w:br/>
        <w:t xml:space="preserve"> --header 'Accept: application/json' \</w:t>
        <w:br/>
        <w:t xml:space="preserve"> --form 'signing_domain=example.com' \</w:t>
        <w:br/>
        <w:t xml:space="preserve"> --form 'selector=s1' \</w:t>
        <w:br/>
        <w:t xml:space="preserve"> --form 'bits=2048'</w:t>
      </w:r>
    </w:p>
    <w:p>
      <w:pPr>
        <w:pStyle w:val="Heading3"/>
      </w:pPr>
      <w:r>
        <w:t>Example Usage</w:t>
      </w:r>
    </w:p>
    <w:p>
      <w:pPr>
        <w:pStyle w:val="Heading3"/>
      </w:pPr>
      <w:r>
        <w:t>Example 1: Create a new key (Mailgun generates the private key)</w:t>
      </w:r>
    </w:p>
    <w:p>
      <w:pPr>
        <w:pStyle w:val="Heading3"/>
      </w:pPr>
      <w:r>
        <w:t>Example 2: Import an existing private key as a form-string parameter</w:t>
      </w:r>
    </w:p>
    <w:p>
      <w:r>
        <w:rPr>
          <w:b/>
          <w:color w:val="666666"/>
          <w:sz w:val="16"/>
        </w:rPr>
        <w:t>[bash]</w:t>
      </w:r>
    </w:p>
    <w:p>
      <w:pPr>
        <w:shd w:fill="F2F2F2" w:val="clear"/>
      </w:pPr>
      <w:r>
        <w:rPr>
          <w:rFonts w:ascii="Courier New" w:hAnsi="Courier New"/>
          <w:sz w:val="17"/>
        </w:rPr>
        <w:t>curl -i --location --request POST '{{MAILGUN_BASE_URL}}/v1/dkim/keys' \</w:t>
        <w:br/>
        <w:t xml:space="preserve"> --header 'Accept: application/json' \</w:t>
        <w:br/>
        <w:t xml:space="preserve"> --form 'signing_domain=example.com' \</w:t>
        <w:br/>
        <w:t xml:space="preserve"> --form 'selector=s1' \</w:t>
        <w:br/>
        <w:t xml:space="preserve"> --form 'pem=-----BEGIN RSA PRIVATE KEY-----...-----END RSA PRIVATE KEY-----'</w:t>
      </w:r>
    </w:p>
    <w:p>
      <w:pPr>
        <w:pStyle w:val="Heading3"/>
      </w:pPr>
      <w:r>
        <w:t>Example 3: Import an existing private key as a file attachment</w:t>
      </w:r>
    </w:p>
    <w:p>
      <w:r>
        <w:rPr>
          <w:b/>
          <w:color w:val="666666"/>
          <w:sz w:val="16"/>
        </w:rPr>
        <w:t>[bash]</w:t>
      </w:r>
    </w:p>
    <w:p>
      <w:pPr>
        <w:shd w:fill="F2F2F2" w:val="clear"/>
      </w:pPr>
      <w:r>
        <w:rPr>
          <w:rFonts w:ascii="Courier New" w:hAnsi="Courier New"/>
          <w:sz w:val="17"/>
        </w:rPr>
        <w:t>curl -i --location --request POST '{{MAILGUN_BASE_URL}}/v1/dkim/keys' \</w:t>
        <w:br/>
        <w:t xml:space="preserve"> --header 'Accept: application/json' \</w:t>
        <w:br/>
        <w:t xml:space="preserve"> --form 'signing_domain=example.com' \</w:t>
        <w:br/>
        <w:t xml:space="preserve"> --form 'selector=s1' \</w:t>
        <w:br/>
        <w:t xml:space="preserve"> --form 'pem=@./private_key.pem'</w:t>
      </w:r>
    </w:p>
    <w:p>
      <w:pPr>
        <w:pStyle w:val="Heading3"/>
      </w:pPr>
      <w:r>
        <w:t>Behavior</w:t>
      </w:r>
    </w:p>
    <w:p>
      <w:pPr>
        <w:pStyle w:val="ListBullet"/>
      </w:pPr>
      <w:r>
        <w:t>Validates required fields (signing_domain, selector).</w:t>
      </w:r>
    </w:p>
    <w:p>
      <w:pPr>
        <w:pStyle w:val="ListBullet"/>
      </w:pPr>
      <w:r>
        <w:t>Creates a new private key (or imports the provided pem).</w:t>
      </w:r>
    </w:p>
    <w:p>
      <w:pPr>
        <w:pStyle w:val="ListBullet"/>
      </w:pPr>
      <w:r>
        <w:t>Returns DKIM DNS record details to publish for validation.</w:t>
      </w:r>
    </w:p>
    <w:p>
      <w:pPr>
        <w:pStyle w:val="ListBullet"/>
      </w:pPr>
      <w:r>
        <w:t>Private keys are not exported after creation/import.</w:t>
      </w:r>
    </w:p>
    <w:p>
      <w:pPr>
        <w:pStyle w:val="Heading3"/>
      </w:pPr>
      <w:r>
        <w:t>Notes</w:t>
      </w:r>
    </w:p>
    <w:p>
      <w:pPr>
        <w:pStyle w:val="ListBullet"/>
      </w:pPr>
      <w:r>
        <w:t>Once private keys are created or imported, they are never exported.</w:t>
      </w:r>
    </w:p>
    <w:p>
      <w:pPr>
        <w:pStyle w:val="ListBullet"/>
      </w:pPr>
      <w:r>
        <w:t>The pem may be provided either as a file attachment or as a form-string parameter.</w:t>
      </w:r>
    </w:p>
    <w:p>
      <w:pPr>
        <w:pStyle w:val="ListBullet"/>
      </w:pPr>
      <w:r>
        <w:t>The imported private key must be RSA in PKCS #1, ASN.1 DER format.</w:t>
      </w:r>
    </w:p>
    <w:p>
      <w:pPr>
        <w:pStyle w:val="Heading3"/>
      </w:pPr>
      <w:r>
        <w:t>Gotchas</w:t>
      </w:r>
    </w:p>
    <w:p>
      <w:pPr>
        <w:pStyle w:val="ListBullet"/>
      </w:pPr>
      <w:r>
        <w:t>A malformed or unsupported pem value can result in a 401 response with {"message":"Invalid private key"}.</w:t>
      </w:r>
    </w:p>
    <w:p>
      <w:pPr>
        <w:pStyle w:val="Heading3"/>
      </w:pPr>
      <w:r>
        <w:t>Error Handling</w:t>
      </w:r>
    </w:p>
    <w:p>
      <w:pPr>
        <w:pStyle w:val="ListBullet"/>
      </w:pPr>
      <w:r>
        <w:t>401 Client Error: Returned when the private key is invalid (example message: "Invalid private key").</w:t>
      </w:r>
    </w:p>
    <w:p>
      <w:pPr>
        <w:pStyle w:val="Heading3"/>
      </w:pPr>
      <w:r>
        <w:t>Related dkimKeys actions</w:t>
      </w:r>
    </w:p>
    <w:p>
      <w:pPr>
        <w:pStyle w:val="ListBullet"/>
      </w:pPr>
      <w:r>
        <w:t>[GET] List DKIM Keys for All Domains — /v1/dkim/keys</w:t>
      </w:r>
    </w:p>
    <w:p>
      <w:r>
        <w:br w:type="page"/>
      </w:r>
    </w:p>
    <w:p>
      <w:pPr>
        <w:pStyle w:val="Heading2"/>
      </w:pPr>
      <w:r>
        <w:t>87. [PUT] Update a Domain’s DKIM Selector</w:t>
      </w:r>
    </w:p>
    <w:p>
      <w:r>
        <w:rPr>
          <w:b/>
        </w:rPr>
        <w:t xml:space="preserve">Endpoint: </w:t>
      </w:r>
      <w:r>
        <w:rPr>
          <w:rFonts w:ascii="Courier New" w:hAnsi="Courier New"/>
          <w:sz w:val="18"/>
        </w:rPr>
        <w:t>/v3/domains/{{name}}/dkim_selector</w:t>
      </w:r>
    </w:p>
    <w:p>
      <w:pPr>
        <w:pStyle w:val="Heading3"/>
      </w:pPr>
      <w:r>
        <w:t>Prerequisites</w:t>
      </w:r>
    </w:p>
    <w:p>
      <w:pPr>
        <w:pStyle w:val="ListBullet"/>
      </w:pPr>
      <w:r>
        <w:t>The domain must already exist in Mailgun.</w:t>
      </w:r>
    </w:p>
    <w:p>
      <w:pPr>
        <w:pStyle w:val="Heading3"/>
      </w:pPr>
      <w:r>
        <w:t>Method</w:t>
      </w:r>
    </w:p>
    <w:p>
      <w:r>
        <w:t>PUT</w:t>
      </w:r>
    </w:p>
    <w:p>
      <w:pPr>
        <w:pStyle w:val="Heading3"/>
      </w:pPr>
      <w:r>
        <w:t>URL</w:t>
      </w:r>
    </w:p>
    <w:p>
      <w:r>
        <w:t>{{MAILGUN_BASE_URL}}/v3/domains/{{name}}/dkim_selector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the DKIM selector for a specific domain. The selector is the unique identifier for your DKIM key and must be different from other key selectors.</w:t>
      </w:r>
    </w:p>
    <w:p>
      <w:pPr>
        <w:pStyle w:val="Heading3"/>
      </w:pPr>
      <w:r>
        <w:t>Enforcement Rules</w:t>
      </w:r>
    </w:p>
    <w:p>
      <w:pPr>
        <w:pStyle w:val="ListBullet"/>
      </w:pPr>
      <w:r>
        <w:t>The name path parameter must always be present and must be a non-empty string.</w:t>
      </w:r>
    </w:p>
    <w:p>
      <w:pPr>
        <w:pStyle w:val="ListBullet"/>
      </w:pPr>
      <w:r>
        <w:t>Always construct the path as /v3/domains/{{name}}/dkim_selector.</w:t>
      </w:r>
    </w:p>
    <w:p>
      <w:pPr>
        <w:pStyle w:val="ListBullet"/>
      </w:pPr>
      <w:r>
        <w:t>Do not call the API with a missing or empty name (e.g., avoid /v3/domains//dkim_selector).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/v3/domains/example.com/dkim_selector</w:t>
      </w:r>
    </w:p>
    <w:p>
      <w:pPr>
        <w:pStyle w:val="Heading3"/>
      </w:pPr>
      <w:r>
        <w:t>Invalid Examples</w:t>
      </w:r>
    </w:p>
    <w:p>
      <w:r>
        <w:rPr>
          <w:b/>
          <w:color w:val="666666"/>
          <w:sz w:val="16"/>
        </w:rPr>
        <w:t>[http]</w:t>
      </w:r>
    </w:p>
    <w:p>
      <w:pPr>
        <w:shd w:fill="F2F2F2" w:val="clear"/>
      </w:pPr>
      <w:r>
        <w:rPr>
          <w:rFonts w:ascii="Courier New" w:hAnsi="Courier New"/>
          <w:sz w:val="17"/>
        </w:rPr>
        <w:t>/v3/domains//dkim_selector</w:t>
        <w:br/>
        <w:t>/v3/domains/dkim_selector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domain name. (In URL path)</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dkim_selector</w:t>
            </w:r>
          </w:p>
        </w:tc>
        <w:tc>
          <w:tcPr>
            <w:tcW w:type="dxa" w:w="2880"/>
          </w:tcPr>
          <w:p>
            <w:r>
              <w:t>string</w:t>
            </w:r>
          </w:p>
        </w:tc>
        <w:tc>
          <w:tcPr>
            <w:tcW w:type="dxa" w:w="2880"/>
          </w:tcPr>
          <w:p>
            <w:r>
              <w:t>Update the DKIM selector for a domain. If omitted, no change is committed.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"DKIM selector changed"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'{{MAILGUN_BASE_URL}}/v3/domains/example.com/dkim_selector' \</w:t>
        <w:br/>
        <w:t xml:space="preserve"> --header 'Accept: application/json' \</w:t>
        <w:br/>
        <w:t xml:space="preserve"> --form 'dkim_selector=s1'</w:t>
      </w:r>
    </w:p>
    <w:p>
      <w:pPr>
        <w:pStyle w:val="Heading3"/>
      </w:pPr>
      <w:r>
        <w:t>Example Usage</w:t>
      </w:r>
    </w:p>
    <w:p>
      <w:pPr>
        <w:pStyle w:val="Heading3"/>
      </w:pPr>
      <w:r>
        <w:t>Example 1: Change DKIM selector</w:t>
      </w:r>
    </w:p>
    <w:p>
      <w:r>
        <w:rPr>
          <w:b/>
          <w:color w:val="666666"/>
          <w:sz w:val="16"/>
        </w:rPr>
        <w:t>[bash]</w:t>
      </w:r>
    </w:p>
    <w:p>
      <w:pPr>
        <w:shd w:fill="F2F2F2" w:val="clear"/>
      </w:pPr>
      <w:r>
        <w:rPr>
          <w:rFonts w:ascii="Courier New" w:hAnsi="Courier New"/>
          <w:sz w:val="17"/>
        </w:rPr>
        <w:t>curl -i --request PUT '{{MAILGUN_BASE_URL}}/v3/domains/example.com/dkim_selector' \</w:t>
        <w:br/>
        <w:t xml:space="preserve"> --header 'Accept: application/json' \</w:t>
        <w:br/>
        <w:t xml:space="preserve"> --form 'dkim_selector=selector2026'</w:t>
      </w:r>
    </w:p>
    <w:p>
      <w:pPr>
        <w:pStyle w:val="Heading3"/>
      </w:pPr>
      <w:r>
        <w:t>Example 2: Update selector for a different domain</w:t>
      </w:r>
    </w:p>
    <w:p>
      <w:r>
        <w:rPr>
          <w:b/>
          <w:color w:val="666666"/>
          <w:sz w:val="16"/>
        </w:rPr>
        <w:t>[bash]</w:t>
      </w:r>
    </w:p>
    <w:p>
      <w:pPr>
        <w:shd w:fill="F2F2F2" w:val="clear"/>
      </w:pPr>
      <w:r>
        <w:rPr>
          <w:rFonts w:ascii="Courier New" w:hAnsi="Courier New"/>
          <w:sz w:val="17"/>
        </w:rPr>
        <w:t>curl -i --request PUT '{{MAILGUN_BASE_URL}}/v3/domains/mg.example.org/dkim_selector' \</w:t>
        <w:br/>
        <w:t xml:space="preserve"> --header 'Accept: application/json' \</w:t>
        <w:br/>
        <w:t xml:space="preserve"> --form 'dkim_selector=s2'</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88. [GET] List Account IPs (Detailed View)</w:t>
      </w:r>
    </w:p>
    <w:p>
      <w:r>
        <w:rPr>
          <w:b/>
        </w:rPr>
        <w:t xml:space="preserve">Endpoint: </w:t>
      </w:r>
      <w:r>
        <w:rPr>
          <w:rFonts w:ascii="Courier New" w:hAnsi="Courier New"/>
          <w:sz w:val="18"/>
        </w:rPr>
        <w:t>/v3/ips/details/all</w:t>
      </w:r>
    </w:p>
    <w:p>
      <w:pPr>
        <w:pStyle w:val="Heading3"/>
      </w:pPr>
      <w:r>
        <w:t>Prerequisites</w:t>
      </w:r>
    </w:p>
    <w:p>
      <w:pPr>
        <w:pStyle w:val="ListBullet"/>
      </w:pPr>
      <w:r>
        <w:t>The detailed IP view feature must be enabled for the account.</w:t>
      </w:r>
    </w:p>
    <w:p>
      <w:pPr>
        <w:pStyle w:val="Heading3"/>
      </w:pPr>
      <w:r>
        <w:t>Method</w:t>
      </w:r>
    </w:p>
    <w:p>
      <w:r>
        <w:t>GET</w:t>
      </w:r>
    </w:p>
    <w:p>
      <w:pPr>
        <w:pStyle w:val="Heading3"/>
      </w:pPr>
      <w:r>
        <w:t>URL</w:t>
      </w:r>
    </w:p>
    <w:p>
      <w:r>
        <w:t>{{MAILGUN_BASE_URL}}/v3/ips/details/all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IPs belonging to the account and its subaccounts. For IPs linked to subaccounts, the API returns an additional record per subaccount.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records to return.</w:t>
            </w:r>
          </w:p>
        </w:tc>
      </w:tr>
      <w:tr>
        <w:tc>
          <w:tcPr>
            <w:tcW w:type="dxa" w:w="2880"/>
          </w:tcPr>
          <w:p>
            <w:r>
              <w:t>skip</w:t>
            </w:r>
          </w:p>
        </w:tc>
        <w:tc>
          <w:tcPr>
            <w:tcW w:type="dxa" w:w="2880"/>
          </w:tcPr>
          <w:p>
            <w:r>
              <w:t>integer</w:t>
            </w:r>
          </w:p>
        </w:tc>
        <w:tc>
          <w:tcPr>
            <w:tcW w:type="dxa" w:w="2880"/>
          </w:tcPr>
          <w:p>
            <w:r>
              <w:t>The amount of returned records to skip.</w:t>
            </w:r>
          </w:p>
        </w:tc>
      </w:tr>
      <w:tr>
        <w:tc>
          <w:tcPr>
            <w:tcW w:type="dxa" w:w="2880"/>
          </w:tcPr>
          <w:p>
            <w:r>
              <w:t>pool_id</w:t>
            </w:r>
          </w:p>
        </w:tc>
        <w:tc>
          <w:tcPr>
            <w:tcW w:type="dxa" w:w="2880"/>
          </w:tcPr>
          <w:p>
            <w:r>
              <w:t>string</w:t>
            </w:r>
          </w:p>
        </w:tc>
        <w:tc>
          <w:tcPr>
            <w:tcW w:type="dxa" w:w="2880"/>
          </w:tcPr>
          <w:p>
            <w:r>
              <w:t>Filter IPs linked to a pool. Value can be a specific pool ID, any, or none.</w:t>
            </w:r>
          </w:p>
        </w:tc>
      </w:tr>
      <w:tr>
        <w:tc>
          <w:tcPr>
            <w:tcW w:type="dxa" w:w="2880"/>
          </w:tcPr>
          <w:p>
            <w:r>
              <w:t>domain_id</w:t>
            </w:r>
          </w:p>
        </w:tc>
        <w:tc>
          <w:tcPr>
            <w:tcW w:type="dxa" w:w="2880"/>
          </w:tcPr>
          <w:p>
            <w:r>
              <w:t>string</w:t>
            </w:r>
          </w:p>
        </w:tc>
        <w:tc>
          <w:tcPr>
            <w:tcW w:type="dxa" w:w="2880"/>
          </w:tcPr>
          <w:p>
            <w:r>
              <w:t>Filter IPs linked to a domain. Value can be a specific domain ID, any, or none.</w:t>
            </w:r>
          </w:p>
        </w:tc>
      </w:tr>
      <w:tr>
        <w:tc>
          <w:tcPr>
            <w:tcW w:type="dxa" w:w="2880"/>
          </w:tcPr>
          <w:p>
            <w:r>
              <w:t>subaccount_id</w:t>
            </w:r>
          </w:p>
        </w:tc>
        <w:tc>
          <w:tcPr>
            <w:tcW w:type="dxa" w:w="2880"/>
          </w:tcPr>
          <w:p>
            <w:r>
              <w:t>string</w:t>
            </w:r>
          </w:p>
        </w:tc>
        <w:tc>
          <w:tcPr>
            <w:tcW w:type="dxa" w:w="2880"/>
          </w:tcPr>
          <w:p>
            <w:r>
              <w:t>Filter IPs linked to a subaccount. Value can be a specific subaccount ID, any, or none.</w:t>
            </w:r>
          </w:p>
        </w:tc>
      </w:tr>
      <w:tr>
        <w:tc>
          <w:tcPr>
            <w:tcW w:type="dxa" w:w="2880"/>
          </w:tcPr>
          <w:p>
            <w:r>
              <w:t>sort_by</w:t>
            </w:r>
          </w:p>
        </w:tc>
        <w:tc>
          <w:tcPr>
            <w:tcW w:type="dxa" w:w="2880"/>
          </w:tcPr>
          <w:p>
            <w:r>
              <w:t>string</w:t>
            </w:r>
          </w:p>
        </w:tc>
        <w:tc>
          <w:tcPr>
            <w:tcW w:type="dxa" w:w="2880"/>
          </w:tcPr>
          <w:p>
            <w:r>
              <w:t>Name of the field to sort results by.</w:t>
            </w:r>
          </w:p>
        </w:tc>
      </w:tr>
      <w:tr>
        <w:tc>
          <w:tcPr>
            <w:tcW w:type="dxa" w:w="2880"/>
          </w:tcPr>
          <w:p>
            <w:r>
              <w:t>sort_order</w:t>
            </w:r>
          </w:p>
        </w:tc>
        <w:tc>
          <w:tcPr>
            <w:tcW w:type="dxa" w:w="2880"/>
          </w:tcPr>
          <w:p>
            <w:r>
              <w:t>string</w:t>
            </w:r>
          </w:p>
        </w:tc>
        <w:tc>
          <w:tcPr>
            <w:tcW w:type="dxa" w:w="2880"/>
          </w:tcPr>
          <w:p>
            <w:r>
              <w:t>Sort results descending or ascending.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"address": "1.0.0.1",</w:t>
        <w:br/>
        <w:t xml:space="preserve"> "parent_account_id": "69a9d2bf36ff35c139e0fc55",</w:t>
        <w:br/>
        <w:t xml:space="preserve"> "account_id": "69a9d2bf36ff35c139e0fc55",</w:t>
        <w:br/>
        <w:t xml:space="preserve"> "pool_ids": [],</w:t>
        <w:br/>
        <w:t xml:space="preserve"> "dedicated": true,</w:t>
        <w:br/>
        <w:t xml:space="preserve"> "created_at": "2026-02-09T12:30:00Z",</w:t>
        <w:br/>
        <w:t xml:space="preserve"> "pool_last_modified_at": "2026-02-09T15:30:00Z",</w:t>
        <w:br/>
        <w:t xml:space="preserve"> "domains_last_modified_at": "2026-02-10T12:30:00Z"</w:t>
        <w:br/>
        <w:t xml:space="preserve"> },</w:t>
        <w:br/>
        <w:t xml:space="preserve"> {</w:t>
        <w:br/>
        <w:t xml:space="preserve"> "address": "1.0.0.2",</w:t>
        <w:br/>
        <w:t xml:space="preserve"> "parent_account_id": "69a9d2bf36ff35c139e0fc55",</w:t>
        <w:br/>
        <w:t xml:space="preserve"> "account_id": "69a9d2bf36ff35c139e0fc55",</w:t>
        <w:br/>
        <w:t xml:space="preserve"> "pool_ids": [</w:t>
        <w:br/>
        <w:t xml:space="preserve"> "69a9d2bf36ff35c139e0fc58"</w:t>
        <w:br/>
        <w:t xml:space="preserve"> ],</w:t>
        <w:br/>
        <w:t xml:space="preserve"> "dedicated": true,</w:t>
        <w:br/>
        <w:t xml:space="preserve"> "created_at": "2026-02-09T12:30:00Z",</w:t>
        <w:br/>
        <w:t xml:space="preserve"> "pool_last_modified_at": "2026-02-09T15:30:00Z",</w:t>
        <w:br/>
        <w:t xml:space="preserve"> "domains_last_modified_at": "2026-02-10T12:30:00Z"</w:t>
        <w:br/>
        <w:t xml:space="preserve"> },</w:t>
        <w:br/>
        <w:t xml:space="preserve"> {</w:t>
        <w:br/>
        <w:t xml:space="preserve"> "address": "1.0.0.2",</w:t>
        <w:br/>
        <w:t xml:space="preserve"> "parent_account_id": "69a9d2bf36ff35c139e0fc55",</w:t>
        <w:br/>
        <w:t xml:space="preserve"> "account_id": "69a9d2bf36ff35c139e0fc5a",</w:t>
        <w:br/>
        <w:t xml:space="preserve"> "pool_ids": [],</w:t>
        <w:br/>
        <w:t xml:space="preserve"> "dedicated": true,</w:t>
        <w:br/>
        <w:t xml:space="preserve"> "created_at": "2026-02-09T12:30:00Z",</w:t>
        <w:br/>
        <w:t xml:space="preserve"> "pool_last_modified_at": "2026-02-09T15:30:00Z",</w:t>
        <w:br/>
        <w:t xml:space="preserve"> "domains_last_modified_at": "2026-02-10T12:30:00Z"</w:t>
        <w:br/>
        <w:t xml:space="preserve"> }</w:t>
        <w:br/>
        <w:t xml:space="preserve"> ],</w:t>
        <w:br/>
        <w:t xml:space="preserve"> "total_count":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IP records.</w:t>
            </w:r>
          </w:p>
        </w:tc>
      </w:tr>
      <w:tr>
        <w:tc>
          <w:tcPr>
            <w:tcW w:type="dxa" w:w="2880"/>
          </w:tcPr>
          <w:p>
            <w:r>
              <w:t>items.address</w:t>
            </w:r>
          </w:p>
        </w:tc>
        <w:tc>
          <w:tcPr>
            <w:tcW w:type="dxa" w:w="2880"/>
          </w:tcPr>
          <w:p>
            <w:r>
              <w:t>string</w:t>
            </w:r>
          </w:p>
        </w:tc>
        <w:tc>
          <w:tcPr>
            <w:tcW w:type="dxa" w:w="2880"/>
          </w:tcPr>
          <w:p>
            <w:r>
              <w:t>IP address.</w:t>
            </w:r>
          </w:p>
        </w:tc>
      </w:tr>
      <w:tr>
        <w:tc>
          <w:tcPr>
            <w:tcW w:type="dxa" w:w="2880"/>
          </w:tcPr>
          <w:p>
            <w:r>
              <w:t>items.parent_account_id</w:t>
            </w:r>
          </w:p>
        </w:tc>
        <w:tc>
          <w:tcPr>
            <w:tcW w:type="dxa" w:w="2880"/>
          </w:tcPr>
          <w:p>
            <w:r>
              <w:t>string</w:t>
            </w:r>
          </w:p>
        </w:tc>
        <w:tc>
          <w:tcPr>
            <w:tcW w:type="dxa" w:w="2880"/>
          </w:tcPr>
          <w:p>
            <w:r>
              <w:t>Parent account ID.</w:t>
            </w:r>
          </w:p>
        </w:tc>
      </w:tr>
      <w:tr>
        <w:tc>
          <w:tcPr>
            <w:tcW w:type="dxa" w:w="2880"/>
          </w:tcPr>
          <w:p>
            <w:r>
              <w:t>items.account_id</w:t>
            </w:r>
          </w:p>
        </w:tc>
        <w:tc>
          <w:tcPr>
            <w:tcW w:type="dxa" w:w="2880"/>
          </w:tcPr>
          <w:p>
            <w:r>
              <w:t>string</w:t>
            </w:r>
          </w:p>
        </w:tc>
        <w:tc>
          <w:tcPr>
            <w:tcW w:type="dxa" w:w="2880"/>
          </w:tcPr>
          <w:p>
            <w:r>
              <w:t>Account (or subaccount) ID associated with the record.</w:t>
            </w:r>
          </w:p>
        </w:tc>
      </w:tr>
      <w:tr>
        <w:tc>
          <w:tcPr>
            <w:tcW w:type="dxa" w:w="2880"/>
          </w:tcPr>
          <w:p>
            <w:r>
              <w:t>items.pool_ids</w:t>
            </w:r>
          </w:p>
        </w:tc>
        <w:tc>
          <w:tcPr>
            <w:tcW w:type="dxa" w:w="2880"/>
          </w:tcPr>
          <w:p>
            <w:r>
              <w:t>array</w:t>
            </w:r>
          </w:p>
        </w:tc>
        <w:tc>
          <w:tcPr>
            <w:tcW w:type="dxa" w:w="2880"/>
          </w:tcPr>
          <w:p>
            <w:r>
              <w:t>Pool IDs linked to the IP.</w:t>
            </w:r>
          </w:p>
        </w:tc>
      </w:tr>
      <w:tr>
        <w:tc>
          <w:tcPr>
            <w:tcW w:type="dxa" w:w="2880"/>
          </w:tcPr>
          <w:p>
            <w:r>
              <w:t>items.dedicated</w:t>
            </w:r>
          </w:p>
        </w:tc>
        <w:tc>
          <w:tcPr>
            <w:tcW w:type="dxa" w:w="2880"/>
          </w:tcPr>
          <w:p>
            <w:r>
              <w:t>boolean</w:t>
            </w:r>
          </w:p>
        </w:tc>
        <w:tc>
          <w:tcPr>
            <w:tcW w:type="dxa" w:w="2880"/>
          </w:tcPr>
          <w:p>
            <w:r>
              <w:t>Whether the IP is dedicated.</w:t>
            </w:r>
          </w:p>
        </w:tc>
      </w:tr>
      <w:tr>
        <w:tc>
          <w:tcPr>
            <w:tcW w:type="dxa" w:w="2880"/>
          </w:tcPr>
          <w:p>
            <w:r>
              <w:t>items.created_at</w:t>
            </w:r>
          </w:p>
        </w:tc>
        <w:tc>
          <w:tcPr>
            <w:tcW w:type="dxa" w:w="2880"/>
          </w:tcPr>
          <w:p>
            <w:r>
              <w:t>string</w:t>
            </w:r>
          </w:p>
        </w:tc>
        <w:tc>
          <w:tcPr>
            <w:tcW w:type="dxa" w:w="2880"/>
          </w:tcPr>
          <w:p>
            <w:r>
              <w:t>Timestamp when the IP record was created.</w:t>
            </w:r>
          </w:p>
        </w:tc>
      </w:tr>
      <w:tr>
        <w:tc>
          <w:tcPr>
            <w:tcW w:type="dxa" w:w="2880"/>
          </w:tcPr>
          <w:p>
            <w:r>
              <w:t>items.pool_last_modified_at</w:t>
            </w:r>
          </w:p>
        </w:tc>
        <w:tc>
          <w:tcPr>
            <w:tcW w:type="dxa" w:w="2880"/>
          </w:tcPr>
          <w:p>
            <w:r>
              <w:t>string</w:t>
            </w:r>
          </w:p>
        </w:tc>
        <w:tc>
          <w:tcPr>
            <w:tcW w:type="dxa" w:w="2880"/>
          </w:tcPr>
          <w:p>
            <w:r>
              <w:t>Timestamp when pool linkage was last modified.</w:t>
            </w:r>
          </w:p>
        </w:tc>
      </w:tr>
      <w:tr>
        <w:tc>
          <w:tcPr>
            <w:tcW w:type="dxa" w:w="2880"/>
          </w:tcPr>
          <w:p>
            <w:r>
              <w:t>items.domains_last_modified_at</w:t>
            </w:r>
          </w:p>
        </w:tc>
        <w:tc>
          <w:tcPr>
            <w:tcW w:type="dxa" w:w="2880"/>
          </w:tcPr>
          <w:p>
            <w:r>
              <w:t>string</w:t>
            </w:r>
          </w:p>
        </w:tc>
        <w:tc>
          <w:tcPr>
            <w:tcW w:type="dxa" w:w="2880"/>
          </w:tcPr>
          <w:p>
            <w:r>
              <w:t>Timestamp when domain linkage was last modified.</w:t>
            </w:r>
          </w:p>
        </w:tc>
      </w:tr>
      <w:tr>
        <w:tc>
          <w:tcPr>
            <w:tcW w:type="dxa" w:w="2880"/>
          </w:tcPr>
          <w:p>
            <w:r>
              <w:t>total_count</w:t>
            </w:r>
          </w:p>
        </w:tc>
        <w:tc>
          <w:tcPr>
            <w:tcW w:type="dxa" w:w="2880"/>
          </w:tcPr>
          <w:p>
            <w:r>
              <w:t>integer</w:t>
            </w:r>
          </w:p>
        </w:tc>
        <w:tc>
          <w:tcPr>
            <w:tcW w:type="dxa" w:w="2880"/>
          </w:tcPr>
          <w:p>
            <w:r>
              <w:t>Total number of records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'{{MAILGUN_BASE_URL}}/v3/ips/details/all?limit=100&amp;skip=0&amp;sort_order=descending' \</w:t>
        <w:br/>
        <w:t xml:space="preserve"> --header 'Accept: application/json'</w:t>
      </w:r>
    </w:p>
    <w:p>
      <w:pPr>
        <w:pStyle w:val="Heading3"/>
      </w:pPr>
      <w:r>
        <w:t>Example Usage</w:t>
      </w:r>
    </w:p>
    <w:p>
      <w:pPr>
        <w:pStyle w:val="Heading3"/>
      </w:pPr>
      <w:r>
        <w:t>Example 1: List IPs linked to any pool</w:t>
      </w:r>
    </w:p>
    <w:p>
      <w:r>
        <w:rPr>
          <w:b/>
          <w:color w:val="666666"/>
          <w:sz w:val="16"/>
        </w:rPr>
        <w:t>[bash]</w:t>
      </w:r>
    </w:p>
    <w:p>
      <w:pPr>
        <w:shd w:fill="F2F2F2" w:val="clear"/>
      </w:pPr>
      <w:r>
        <w:rPr>
          <w:rFonts w:ascii="Courier New" w:hAnsi="Courier New"/>
          <w:sz w:val="17"/>
        </w:rPr>
        <w:t>curl -i --request GET \</w:t>
        <w:br/>
        <w:t xml:space="preserve"> '{{MAILGUN_BASE_URL}}/v3/ips/details/all?pool_id=any' \</w:t>
        <w:br/>
        <w:t xml:space="preserve"> --header 'Accept: application/json'</w:t>
      </w:r>
    </w:p>
    <w:p>
      <w:pPr>
        <w:pStyle w:val="Heading3"/>
      </w:pPr>
      <w:r>
        <w:t>Example 2: List IPs not linked to any domain</w:t>
      </w:r>
    </w:p>
    <w:p>
      <w:r>
        <w:rPr>
          <w:b/>
          <w:color w:val="666666"/>
          <w:sz w:val="16"/>
        </w:rPr>
        <w:t>[bash]</w:t>
      </w:r>
    </w:p>
    <w:p>
      <w:pPr>
        <w:shd w:fill="F2F2F2" w:val="clear"/>
      </w:pPr>
      <w:r>
        <w:rPr>
          <w:rFonts w:ascii="Courier New" w:hAnsi="Courier New"/>
          <w:sz w:val="17"/>
        </w:rPr>
        <w:t>curl -i --request GET \</w:t>
        <w:br/>
        <w:t xml:space="preserve"> '{{MAILGUN_BASE_URL}}/v3/ips/details/all?domain_id=none' \</w:t>
        <w:br/>
        <w:t xml:space="preserve"> --header 'Accept: application/json'</w:t>
      </w:r>
    </w:p>
    <w:p>
      <w:pPr>
        <w:pStyle w:val="Heading3"/>
      </w:pPr>
      <w:r>
        <w:t>Example 3: List IPs for a specific subaccount, sorted ascending</w:t>
      </w:r>
    </w:p>
    <w:p>
      <w:r>
        <w:rPr>
          <w:b/>
          <w:color w:val="666666"/>
          <w:sz w:val="16"/>
        </w:rPr>
        <w:t>[bash]</w:t>
      </w:r>
    </w:p>
    <w:p>
      <w:pPr>
        <w:shd w:fill="F2F2F2" w:val="clear"/>
      </w:pPr>
      <w:r>
        <w:rPr>
          <w:rFonts w:ascii="Courier New" w:hAnsi="Courier New"/>
          <w:sz w:val="17"/>
        </w:rPr>
        <w:t>curl -i --request GET \</w:t>
        <w:br/>
        <w:t xml:space="preserve"> '{{MAILGUN_BASE_URL}}/v3/ips/details/all?subaccount_id=69a9d2bf36ff35c139e0fc5a&amp;sort_order=ascending' \</w:t>
        <w:br/>
        <w:t xml:space="preserve"> --header 'Accept: application/json'</w:t>
      </w:r>
    </w:p>
    <w:p>
      <w:pPr>
        <w:pStyle w:val="Heading3"/>
      </w:pPr>
      <w:r>
        <w:t>Notes</w:t>
      </w:r>
    </w:p>
    <w:p>
      <w:pPr>
        <w:pStyle w:val="ListBullet"/>
      </w:pPr>
      <w:r>
        <w:t>For IPs linked to subaccounts, the response may include multiple records for the same IP address (one per relevant subaccount).</w:t>
      </w:r>
    </w:p>
    <w:p>
      <w:pPr>
        <w:pStyle w:val="Heading3"/>
      </w:pPr>
      <w:r>
        <w:t>Related ips actions</w:t>
      </w:r>
    </w:p>
    <w:p>
      <w:pPr>
        <w:pStyle w:val="ListBullet"/>
      </w:pPr>
      <w:r>
        <w:t>[POST] Request a New Dedicated IP for the Account — /v3/ips/request/new</w:t>
      </w:r>
    </w:p>
    <w:p>
      <w:pPr>
        <w:pStyle w:val="ListBullet"/>
      </w:pPr>
      <w:r>
        <w:t>[POST] Assign an IP to All Account Domains — /v3/ips/{{ip}}/domains</w:t>
      </w:r>
    </w:p>
    <w:p>
      <w:pPr>
        <w:pStyle w:val="ListBullet"/>
      </w:pPr>
      <w:r>
        <w:t>[GET] Get Account IP Details — /v3/ips/{{ip}}</w:t>
      </w:r>
    </w:p>
    <w:p>
      <w:pPr>
        <w:pStyle w:val="ListBullet"/>
      </w:pPr>
      <w:r>
        <w:t>[GET] List Account IPs — /v3/ips</w:t>
      </w:r>
    </w:p>
    <w:p>
      <w:pPr>
        <w:pStyle w:val="ListBullet"/>
      </w:pPr>
      <w:r>
        <w:t>[GET] Get IP Request Allowance (Backwards Compatible) — /v3/ips/request/new</w:t>
      </w:r>
    </w:p>
    <w:p>
      <w:pPr>
        <w:pStyle w:val="ListBullet"/>
      </w:pPr>
      <w:r>
        <w:t>[POST] Place an IP Address into a Dedicated IP Band — /v3/ips/{{addr}}/ip_band</w:t>
      </w:r>
    </w:p>
    <w:p>
      <w:r>
        <w:br w:type="page"/>
      </w:r>
    </w:p>
    <w:p>
      <w:pPr>
        <w:pStyle w:val="Heading2"/>
      </w:pPr>
      <w:r>
        <w:t>89. [POST] Create a Mailgun API Key</w:t>
      </w:r>
    </w:p>
    <w:p>
      <w:r>
        <w:rPr>
          <w:b/>
        </w:rPr>
        <w:t xml:space="preserve">Endpoint: </w:t>
      </w:r>
      <w:r>
        <w:rPr>
          <w:rFonts w:ascii="Courier New" w:hAnsi="Courier New"/>
          <w:sz w:val="18"/>
        </w:rPr>
        <w:t>/v1/keys</w:t>
      </w:r>
    </w:p>
    <w:p>
      <w:pPr>
        <w:pStyle w:val="Heading3"/>
      </w:pPr>
      <w:r>
        <w:t>Prerequisites</w:t>
      </w:r>
    </w:p>
    <w:p>
      <w:pPr>
        <w:pStyle w:val="ListBullet"/>
      </w:pPr>
      <w:r>
        <w:t>Ability to create API keys in Mailgun (account must not have reached its key limit)</w:t>
      </w:r>
    </w:p>
    <w:p>
      <w:pPr>
        <w:pStyle w:val="ListBullet"/>
      </w:pPr>
      <w:r>
        <w:t>If creating a key of kind=domain, you must know the domain_name to associate with the key</w:t>
      </w:r>
    </w:p>
    <w:p>
      <w:pPr>
        <w:pStyle w:val="ListBullet"/>
      </w:pPr>
      <w:r>
        <w:t>If creating a key of kind=web, you should provide the user identity fields (user_id, email) as noted below</w:t>
      </w:r>
    </w:p>
    <w:p>
      <w:pPr>
        <w:pStyle w:val="Heading3"/>
      </w:pPr>
      <w:r>
        <w:t>Method</w:t>
      </w:r>
    </w:p>
    <w:p>
      <w:r>
        <w:t>POST</w:t>
      </w:r>
    </w:p>
    <w:p>
      <w:pPr>
        <w:pStyle w:val="Heading3"/>
      </w:pPr>
      <w:r>
        <w:t>URL</w:t>
      </w:r>
    </w:p>
    <w:p>
      <w:r>
        <w:t>{{MAILGUN_BASE_URL}}/v1/keys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new Mailgun API key. The key can be created for different kind values (domain, user, or web) and assigned a role that determines permissions. The key secret is returned only once at creation time.</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 query parameters).</w:t>
      </w:r>
    </w:p>
    <w:p>
      <w:pPr>
        <w:pStyle w:val="ListBullet"/>
      </w:pPr>
      <w:r>
        <w:t>Request body is required and must be sent as multipart/form-data.</w:t>
      </w:r>
    </w:p>
    <w:p>
      <w:pPr>
        <w:pStyle w:val="ListBullet"/>
      </w:pPr>
      <w:r>
        <w:t>role is required in the request body.</w:t>
      </w:r>
    </w:p>
    <w:p>
      <w:pPr>
        <w:pStyle w:val="ListBullet"/>
      </w:pPr>
      <w:r>
        <w:t>If kind is not provided, it defaults to user.</w:t>
      </w:r>
    </w:p>
    <w:p>
      <w:pPr>
        <w:pStyle w:val="ListBullet"/>
      </w:pPr>
      <w:r>
        <w:t>For kind=domain, domain_name should be provided (it is used to associate the key with a web domain).</w:t>
      </w:r>
    </w:p>
    <w:p>
      <w:pPr>
        <w:pStyle w:val="ListBullet"/>
      </w:pPr>
      <w:r>
        <w:t>For kind=web, user_id should be provided, and email should be provided (as noted in the docs).</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Key role. Allowed values: admin, basic (use in place of analyst), sending (use with keys of domain kind), developer.</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Web domain to associate with the key, for keys of domain kind.</w:t>
            </w:r>
          </w:p>
        </w:tc>
      </w:tr>
      <w:tr>
        <w:tc>
          <w:tcPr>
            <w:tcW w:type="dxa" w:w="2880"/>
          </w:tcPr>
          <w:p>
            <w:r>
              <w:t>kind</w:t>
            </w:r>
          </w:p>
        </w:tc>
        <w:tc>
          <w:tcPr>
            <w:tcW w:type="dxa" w:w="2880"/>
          </w:tcPr>
          <w:p>
            <w:r>
              <w:t>string</w:t>
            </w:r>
          </w:p>
        </w:tc>
        <w:tc>
          <w:tcPr>
            <w:tcW w:type="dxa" w:w="2880"/>
          </w:tcPr>
          <w:p>
            <w:r>
              <w:t>Type of API key. Allowed values: domain, user, web. Defaults to user if not provided. Note: web keys are not subject to IP allowlisting and have a default/maximum validity period of 1 day.</w:t>
            </w:r>
          </w:p>
        </w:tc>
      </w:tr>
      <w:tr>
        <w:tc>
          <w:tcPr>
            <w:tcW w:type="dxa" w:w="2880"/>
          </w:tcPr>
          <w:p>
            <w:r>
              <w:t>description</w:t>
            </w:r>
          </w:p>
        </w:tc>
        <w:tc>
          <w:tcPr>
            <w:tcW w:type="dxa" w:w="2880"/>
          </w:tcPr>
          <w:p>
            <w:r>
              <w:t>string</w:t>
            </w:r>
          </w:p>
        </w:tc>
        <w:tc>
          <w:tcPr>
            <w:tcW w:type="dxa" w:w="2880"/>
          </w:tcPr>
          <w:p>
            <w:r>
              <w:t>Key description.</w:t>
            </w:r>
          </w:p>
        </w:tc>
      </w:tr>
      <w:tr>
        <w:tc>
          <w:tcPr>
            <w:tcW w:type="dxa" w:w="2880"/>
          </w:tcPr>
          <w:p>
            <w:r>
              <w:t>expiration</w:t>
            </w:r>
          </w:p>
        </w:tc>
        <w:tc>
          <w:tcPr>
            <w:tcW w:type="dxa" w:w="2880"/>
          </w:tcPr>
          <w:p>
            <w:r>
              <w:t>integer</w:t>
            </w:r>
          </w:p>
        </w:tc>
        <w:tc>
          <w:tcPr>
            <w:tcW w:type="dxa" w:w="2880"/>
          </w:tcPr>
          <w:p>
            <w:r>
              <w:t>Key lifetime in seconds. If set, must be greater than 0.</w:t>
            </w:r>
          </w:p>
        </w:tc>
      </w:tr>
      <w:tr>
        <w:tc>
          <w:tcPr>
            <w:tcW w:type="dxa" w:w="2880"/>
          </w:tcPr>
          <w:p>
            <w:r>
              <w:t>user_id</w:t>
            </w:r>
          </w:p>
        </w:tc>
        <w:tc>
          <w:tcPr>
            <w:tcW w:type="dxa" w:w="2880"/>
          </w:tcPr>
          <w:p>
            <w:r>
              <w:t>string</w:t>
            </w:r>
          </w:p>
        </w:tc>
        <w:tc>
          <w:tcPr>
            <w:tcW w:type="dxa" w:w="2880"/>
          </w:tcPr>
          <w:p>
            <w:r>
              <w:t>API key user's string user ID; should be provided for all keys of web kind.</w:t>
            </w:r>
          </w:p>
        </w:tc>
      </w:tr>
      <w:tr>
        <w:tc>
          <w:tcPr>
            <w:tcW w:type="dxa" w:w="2880"/>
          </w:tcPr>
          <w:p>
            <w:r>
              <w:t>user_name</w:t>
            </w:r>
          </w:p>
        </w:tc>
        <w:tc>
          <w:tcPr>
            <w:tcW w:type="dxa" w:w="2880"/>
          </w:tcPr>
          <w:p>
            <w:r>
              <w:t>string</w:t>
            </w:r>
          </w:p>
        </w:tc>
        <w:tc>
          <w:tcPr>
            <w:tcW w:type="dxa" w:w="2880"/>
          </w:tcPr>
          <w:p>
            <w:r>
              <w:t>API key user's name.</w:t>
            </w:r>
          </w:p>
        </w:tc>
      </w:tr>
      <w:tr>
        <w:tc>
          <w:tcPr>
            <w:tcW w:type="dxa" w:w="2880"/>
          </w:tcPr>
          <w:p>
            <w:r>
              <w:t>email</w:t>
            </w:r>
          </w:p>
        </w:tc>
        <w:tc>
          <w:tcPr>
            <w:tcW w:type="dxa" w:w="2880"/>
          </w:tcPr>
          <w:p>
            <w:r>
              <w:t>string</w:t>
            </w:r>
          </w:p>
        </w:tc>
        <w:tc>
          <w:tcPr>
            <w:tcW w:type="dxa" w:w="2880"/>
          </w:tcPr>
          <w:p>
            <w:r>
              <w:t>API key user's email address; should be provided for all keys of web kind.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"great success",</w:t>
        <w:br/>
        <w:t xml:space="preserve"> "key": {</w:t>
        <w:br/>
        <w:t xml:space="preserve"> "id": "f2153fd0-f1277777",</w:t>
        <w:br/>
        <w:t xml:space="preserve"> "description": "api key",</w:t>
        <w:br/>
        <w:t xml:space="preserve"> "kind": "domain",</w:t>
        <w:br/>
        <w:t xml:space="preserve"> "role": "sending",</w:t>
        <w:br/>
        <w:t xml:space="preserve"> "created_at": "2006-01-02T15:04:05",</w:t>
        <w:br/>
        <w:t xml:space="preserve"> "updated_at": "2006-01-02T15:04:05",</w:t>
        <w:br/>
        <w:t xml:space="preserve"> "requestor": null,</w:t>
        <w:br/>
        <w:t xml:space="preserve"> "user_name": null,</w:t>
        <w:br/>
        <w:t xml:space="preserve"> "domain_name": "example.com",</w:t>
        <w:br/>
        <w:t xml:space="preserve"> "is_disabled": false,</w:t>
        <w:br/>
        <w:t xml:space="preserve"> "secret": "api-key-be-careful"</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"could not create key, account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key</w:t>
            </w:r>
          </w:p>
        </w:tc>
        <w:tc>
          <w:tcPr>
            <w:tcW w:type="dxa" w:w="2880"/>
          </w:tcPr>
          <w:p>
            <w:r>
              <w:t>object</w:t>
            </w:r>
          </w:p>
        </w:tc>
        <w:tc>
          <w:tcPr>
            <w:tcW w:type="dxa" w:w="2880"/>
          </w:tcPr>
          <w:p>
            <w:r>
              <w:t>Created key object.</w:t>
            </w:r>
          </w:p>
        </w:tc>
      </w:tr>
      <w:tr>
        <w:tc>
          <w:tcPr>
            <w:tcW w:type="dxa" w:w="2880"/>
          </w:tcPr>
          <w:p>
            <w:r>
              <w:t>key.id</w:t>
            </w:r>
          </w:p>
        </w:tc>
        <w:tc>
          <w:tcPr>
            <w:tcW w:type="dxa" w:w="2880"/>
          </w:tcPr>
          <w:p>
            <w:r>
              <w:t>string</w:t>
            </w:r>
          </w:p>
        </w:tc>
        <w:tc>
          <w:tcPr>
            <w:tcW w:type="dxa" w:w="2880"/>
          </w:tcPr>
          <w:p>
            <w:r>
              <w:t>The ID for the key.</w:t>
            </w:r>
          </w:p>
        </w:tc>
      </w:tr>
      <w:tr>
        <w:tc>
          <w:tcPr>
            <w:tcW w:type="dxa" w:w="2880"/>
          </w:tcPr>
          <w:p>
            <w:r>
              <w:t>key.description</w:t>
            </w:r>
          </w:p>
        </w:tc>
        <w:tc>
          <w:tcPr>
            <w:tcW w:type="dxa" w:w="2880"/>
          </w:tcPr>
          <w:p>
            <w:r>
              <w:t>string</w:t>
            </w:r>
          </w:p>
        </w:tc>
        <w:tc>
          <w:tcPr>
            <w:tcW w:type="dxa" w:w="2880"/>
          </w:tcPr>
          <w:p>
            <w:r>
              <w:t>The description provided for the key upon its creation.</w:t>
            </w:r>
          </w:p>
        </w:tc>
      </w:tr>
      <w:tr>
        <w:tc>
          <w:tcPr>
            <w:tcW w:type="dxa" w:w="2880"/>
          </w:tcPr>
          <w:p>
            <w:r>
              <w:t>key.kind</w:t>
            </w:r>
          </w:p>
        </w:tc>
        <w:tc>
          <w:tcPr>
            <w:tcW w:type="dxa" w:w="2880"/>
          </w:tcPr>
          <w:p>
            <w:r>
              <w:t>string</w:t>
            </w:r>
          </w:p>
        </w:tc>
        <w:tc>
          <w:tcPr>
            <w:tcW w:type="dxa" w:w="2880"/>
          </w:tcPr>
          <w:p>
            <w:r>
              <w:t>Key kind (schema referenced in docs as Kind). Example shows values like domain.</w:t>
            </w:r>
          </w:p>
        </w:tc>
      </w:tr>
      <w:tr>
        <w:tc>
          <w:tcPr>
            <w:tcW w:type="dxa" w:w="2880"/>
          </w:tcPr>
          <w:p>
            <w:r>
              <w:t>key.role</w:t>
            </w:r>
          </w:p>
        </w:tc>
        <w:tc>
          <w:tcPr>
            <w:tcW w:type="dxa" w:w="2880"/>
          </w:tcPr>
          <w:p>
            <w:r>
              <w:t>string</w:t>
            </w:r>
          </w:p>
        </w:tc>
        <w:tc>
          <w:tcPr>
            <w:tcW w:type="dxa" w:w="2880"/>
          </w:tcPr>
          <w:p>
            <w:r>
              <w:t>Key role (schema referenced in docs as Role). Example shows values like sending.</w:t>
            </w:r>
          </w:p>
        </w:tc>
      </w:tr>
      <w:tr>
        <w:tc>
          <w:tcPr>
            <w:tcW w:type="dxa" w:w="2880"/>
          </w:tcPr>
          <w:p>
            <w:r>
              <w:t>key.created_at</w:t>
            </w:r>
          </w:p>
        </w:tc>
        <w:tc>
          <w:tcPr>
            <w:tcW w:type="dxa" w:w="2880"/>
          </w:tcPr>
          <w:p>
            <w:r>
              <w:t>string</w:t>
            </w:r>
          </w:p>
        </w:tc>
        <w:tc>
          <w:tcPr>
            <w:tcW w:type="dxa" w:w="2880"/>
          </w:tcPr>
          <w:p>
            <w:r>
              <w:t>When the key was created in ISO 8601 date-time format without timezone offset (UTC time). Pattern: ^\\d{4}-\\d{2}-\\d{2}T\\d{2}:\\d{2}:\\d{2}$.</w:t>
            </w:r>
          </w:p>
        </w:tc>
      </w:tr>
      <w:tr>
        <w:tc>
          <w:tcPr>
            <w:tcW w:type="dxa" w:w="2880"/>
          </w:tcPr>
          <w:p>
            <w:r>
              <w:t>key.updated_at</w:t>
            </w:r>
          </w:p>
        </w:tc>
        <w:tc>
          <w:tcPr>
            <w:tcW w:type="dxa" w:w="2880"/>
          </w:tcPr>
          <w:p>
            <w:r>
              <w:t>string</w:t>
            </w:r>
          </w:p>
        </w:tc>
        <w:tc>
          <w:tcPr>
            <w:tcW w:type="dxa" w:w="2880"/>
          </w:tcPr>
          <w:p>
            <w:r>
              <w:t>When the key was last updated in ISO 8601 date-time format without timezone offset (UTC time). Pattern: ^\\d{4}-\\d{2}-\\d{2}T\\d{2}:\\d{2}:\\d{2}$.</w:t>
            </w:r>
          </w:p>
        </w:tc>
      </w:tr>
      <w:tr>
        <w:tc>
          <w:tcPr>
            <w:tcW w:type="dxa" w:w="2880"/>
          </w:tcPr>
          <w:p>
            <w:r>
              <w:t>key.expires_at</w:t>
            </w:r>
          </w:p>
        </w:tc>
        <w:tc>
          <w:tcPr>
            <w:tcW w:type="dxa" w:w="2880"/>
          </w:tcPr>
          <w:p>
            <w:r>
              <w:t>string</w:t>
            </w:r>
          </w:p>
        </w:tc>
        <w:tc>
          <w:tcPr>
            <w:tcW w:type="dxa" w:w="2880"/>
          </w:tcPr>
          <w:p>
            <w:r>
              <w:t>When the key will expire in ISO 8601 date-time format without timezone offset (UTC time). Pattern: ^\\d{4}-\\d{2}-\\d{2}T\\d{2}:\\d{2}:\\d{2}$. Nullable/optional.</w:t>
            </w:r>
          </w:p>
        </w:tc>
      </w:tr>
      <w:tr>
        <w:tc>
          <w:tcPr>
            <w:tcW w:type="dxa" w:w="2880"/>
          </w:tcPr>
          <w:p>
            <w:r>
              <w:t>key.disabled_reason</w:t>
            </w:r>
          </w:p>
        </w:tc>
        <w:tc>
          <w:tcPr>
            <w:tcW w:type="dxa" w:w="2880"/>
          </w:tcPr>
          <w:p>
            <w:r>
              <w:t>string</w:t>
            </w:r>
          </w:p>
        </w:tc>
        <w:tc>
          <w:tcPr>
            <w:tcW w:type="dxa" w:w="2880"/>
          </w:tcPr>
          <w:p>
            <w:r>
              <w:t>The reason for the key's disablement, if applicable.</w:t>
            </w:r>
          </w:p>
        </w:tc>
      </w:tr>
      <w:tr>
        <w:tc>
          <w:tcPr>
            <w:tcW w:type="dxa" w:w="2880"/>
          </w:tcPr>
          <w:p>
            <w:r>
              <w:t>key.is_disabled</w:t>
            </w:r>
          </w:p>
        </w:tc>
        <w:tc>
          <w:tcPr>
            <w:tcW w:type="dxa" w:w="2880"/>
          </w:tcPr>
          <w:p>
            <w:r>
              <w:t>boolean</w:t>
            </w:r>
          </w:p>
        </w:tc>
        <w:tc>
          <w:tcPr>
            <w:tcW w:type="dxa" w:w="2880"/>
          </w:tcPr>
          <w:p>
            <w:r>
              <w:t>Whether or not the key is disabled from use.</w:t>
            </w:r>
          </w:p>
        </w:tc>
      </w:tr>
      <w:tr>
        <w:tc>
          <w:tcPr>
            <w:tcW w:type="dxa" w:w="2880"/>
          </w:tcPr>
          <w:p>
            <w:r>
              <w:t>key.domain_name</w:t>
            </w:r>
          </w:p>
        </w:tc>
        <w:tc>
          <w:tcPr>
            <w:tcW w:type="dxa" w:w="2880"/>
          </w:tcPr>
          <w:p>
            <w:r>
              <w:t>string | null</w:t>
            </w:r>
          </w:p>
        </w:tc>
        <w:tc>
          <w:tcPr>
            <w:tcW w:type="dxa" w:w="2880"/>
          </w:tcPr>
          <w:p>
            <w:r>
              <w:t>Associated domain name (may be null).</w:t>
            </w:r>
          </w:p>
        </w:tc>
      </w:tr>
      <w:tr>
        <w:tc>
          <w:tcPr>
            <w:tcW w:type="dxa" w:w="2880"/>
          </w:tcPr>
          <w:p>
            <w:r>
              <w:t>key.requestor</w:t>
            </w:r>
          </w:p>
        </w:tc>
        <w:tc>
          <w:tcPr>
            <w:tcW w:type="dxa" w:w="2880"/>
          </w:tcPr>
          <w:p>
            <w:r>
              <w:t>string | null</w:t>
            </w:r>
          </w:p>
        </w:tc>
        <w:tc>
          <w:tcPr>
            <w:tcW w:type="dxa" w:w="2880"/>
          </w:tcPr>
          <w:p>
            <w:r>
              <w:t>Requestor (may be null).</w:t>
            </w:r>
          </w:p>
        </w:tc>
      </w:tr>
      <w:tr>
        <w:tc>
          <w:tcPr>
            <w:tcW w:type="dxa" w:w="2880"/>
          </w:tcPr>
          <w:p>
            <w:r>
              <w:t>key.user_name</w:t>
            </w:r>
          </w:p>
        </w:tc>
        <w:tc>
          <w:tcPr>
            <w:tcW w:type="dxa" w:w="2880"/>
          </w:tcPr>
          <w:p>
            <w:r>
              <w:t>string | null</w:t>
            </w:r>
          </w:p>
        </w:tc>
        <w:tc>
          <w:tcPr>
            <w:tcW w:type="dxa" w:w="2880"/>
          </w:tcPr>
          <w:p>
            <w:r>
              <w:t>User name (may be null).</w:t>
            </w:r>
          </w:p>
        </w:tc>
      </w:tr>
      <w:tr>
        <w:tc>
          <w:tcPr>
            <w:tcW w:type="dxa" w:w="2880"/>
          </w:tcPr>
          <w:p>
            <w:r>
              <w:t>key.secret</w:t>
            </w:r>
          </w:p>
        </w:tc>
        <w:tc>
          <w:tcPr>
            <w:tcW w:type="dxa" w:w="2880"/>
          </w:tcPr>
          <w:p>
            <w:r>
              <w:t>string</w:t>
            </w:r>
          </w:p>
        </w:tc>
        <w:tc>
          <w:tcPr>
            <w:tcW w:type="dxa" w:w="2880"/>
          </w:tcPr>
          <w:p>
            <w:r>
              <w:t>The full API key secret in plain text. Returned only once upon key creation.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'{{MAILGUN_BASE_URL}}/v1/keys' \</w:t>
        <w:br/>
        <w:t xml:space="preserve"> --header 'Accept: application/json' \</w:t>
        <w:br/>
        <w:t xml:space="preserve"> --form 'kind=domain' \</w:t>
        <w:br/>
        <w:t xml:space="preserve"> --form 'role=sending' \</w:t>
        <w:br/>
        <w:t xml:space="preserve"> --form 'domain_name=example.com' \</w:t>
        <w:br/>
        <w:t xml:space="preserve"> --form 'description=api key'</w:t>
      </w:r>
    </w:p>
    <w:p>
      <w:pPr>
        <w:pStyle w:val="Heading3"/>
      </w:pPr>
      <w:r>
        <w:t>Example Usage</w:t>
      </w:r>
    </w:p>
    <w:p>
      <w:pPr>
        <w:pStyle w:val="Heading3"/>
      </w:pPr>
      <w:r>
        <w:t>Example 1: Create a domain sending key</w:t>
      </w:r>
    </w:p>
    <w:p>
      <w:r>
        <w:rPr>
          <w:b/>
          <w:color w:val="666666"/>
          <w:sz w:val="16"/>
        </w:rPr>
        <w:t>[bash]</w:t>
      </w:r>
    </w:p>
    <w:p>
      <w:pPr>
        <w:shd w:fill="F2F2F2" w:val="clear"/>
      </w:pPr>
      <w:r>
        <w:rPr>
          <w:rFonts w:ascii="Courier New" w:hAnsi="Courier New"/>
          <w:sz w:val="17"/>
        </w:rPr>
        <w:t>curl -i --location --request POST '{{MAILGUN_BASE_URL}}/v1/keys' \</w:t>
        <w:br/>
        <w:t xml:space="preserve"> --header 'Accept: application/json' \</w:t>
        <w:br/>
        <w:t xml:space="preserve"> --form 'kind=domain' \</w:t>
        <w:br/>
        <w:t xml:space="preserve"> --form 'role=sending' \</w:t>
        <w:br/>
        <w:t xml:space="preserve"> --form 'domain_name=example.com' \</w:t>
        <w:br/>
        <w:t xml:space="preserve"> --form 'description=Domain sending key for example.com'</w:t>
      </w:r>
    </w:p>
    <w:p>
      <w:pPr>
        <w:pStyle w:val="Heading3"/>
      </w:pPr>
      <w:r>
        <w:t>Example 2: Create a user admin key (kind defaults to user)</w:t>
      </w:r>
    </w:p>
    <w:p>
      <w:r>
        <w:rPr>
          <w:b/>
          <w:color w:val="666666"/>
          <w:sz w:val="16"/>
        </w:rPr>
        <w:t>[bash]</w:t>
      </w:r>
    </w:p>
    <w:p>
      <w:pPr>
        <w:shd w:fill="F2F2F2" w:val="clear"/>
      </w:pPr>
      <w:r>
        <w:rPr>
          <w:rFonts w:ascii="Courier New" w:hAnsi="Courier New"/>
          <w:sz w:val="17"/>
        </w:rPr>
        <w:t>curl -i --location --request POST '{{MAILGUN_BASE_URL}}/v1/keys' \</w:t>
        <w:br/>
        <w:t xml:space="preserve"> --header 'Accept: application/json' \</w:t>
        <w:br/>
        <w:t xml:space="preserve"> --form 'role=admin' \</w:t>
        <w:br/>
        <w:t xml:space="preserve"> --form 'description=Admin key for internal tooling'</w:t>
      </w:r>
    </w:p>
    <w:p>
      <w:pPr>
        <w:pStyle w:val="Heading3"/>
      </w:pPr>
      <w:r>
        <w:t>Example 3: Create a web key</w:t>
      </w:r>
    </w:p>
    <w:p>
      <w:r>
        <w:rPr>
          <w:b/>
          <w:color w:val="666666"/>
          <w:sz w:val="16"/>
        </w:rPr>
        <w:t>[bash]</w:t>
      </w:r>
    </w:p>
    <w:p>
      <w:pPr>
        <w:shd w:fill="F2F2F2" w:val="clear"/>
      </w:pPr>
      <w:r>
        <w:rPr>
          <w:rFonts w:ascii="Courier New" w:hAnsi="Courier New"/>
          <w:sz w:val="17"/>
        </w:rPr>
        <w:t>curl -i --location --request POST '{{MAILGUN_BASE_URL}}/v1/keys' \</w:t>
        <w:br/>
        <w:t xml:space="preserve"> --header 'Accept: application/json' \</w:t>
        <w:br/>
        <w:t xml:space="preserve"> --form 'kind=web' \</w:t>
        <w:br/>
        <w:t xml:space="preserve"> --form 'role=developer' \</w:t>
        <w:br/>
        <w:t xml:space="preserve"> --form 'user_id=usr_123456' \</w:t>
        <w:br/>
        <w:t xml:space="preserve"> --form 'user_name=Alex Doe' \</w:t>
        <w:br/>
        <w:t xml:space="preserve"> --form 'email=alex.doe@example.com' \</w:t>
        <w:br/>
        <w:t xml:space="preserve"> --form 'expiration=86400'</w:t>
      </w:r>
    </w:p>
    <w:p>
      <w:pPr>
        <w:pStyle w:val="Heading3"/>
      </w:pPr>
      <w:r>
        <w:t>Notes</w:t>
      </w:r>
    </w:p>
    <w:p>
      <w:pPr>
        <w:pStyle w:val="ListBullet"/>
      </w:pPr>
      <w:r>
        <w:t>secret is only returned once when the key is created; store it securely.</w:t>
      </w:r>
    </w:p>
    <w:p>
      <w:pPr>
        <w:pStyle w:val="ListBullet"/>
      </w:pPr>
      <w:r>
        <w:t>expiration is expressed in seconds and must be greater than 0 if provided.</w:t>
      </w:r>
    </w:p>
    <w:p>
      <w:pPr>
        <w:pStyle w:val="ListBullet"/>
      </w:pPr>
      <w:r>
        <w:t>web keys are not subject to IP allowlisting and have a default/maximum validity period of 1 day (per the provided docs).</w:t>
      </w:r>
    </w:p>
    <w:p>
      <w:pPr>
        <w:pStyle w:val="Heading3"/>
      </w:pPr>
      <w:r>
        <w:t>Error Handling</w:t>
      </w:r>
    </w:p>
    <w:p>
      <w:pPr>
        <w:pStyle w:val="ListBullet"/>
      </w:pPr>
      <w:r>
        <w:t>200 OK: Key created successfully; response includes the key object and secret.</w:t>
      </w:r>
    </w:p>
    <w:p>
      <w:pPr>
        <w:pStyle w:val="ListBullet"/>
      </w:pPr>
      <w:r>
        <w:t>403 Forbidden: Key creation failed (example given: account limit reached).</w:t>
      </w:r>
    </w:p>
    <w:p>
      <w:pPr>
        <w:pStyle w:val="Heading3"/>
      </w:pPr>
      <w:r>
        <w:t>Related keys actions</w:t>
      </w:r>
    </w:p>
    <w:p>
      <w:pPr>
        <w:pStyle w:val="ListBullet"/>
      </w:pPr>
      <w:r>
        <w:t>[GET] List Mailgun API Keys — /v1/keys</w:t>
      </w:r>
    </w:p>
    <w:p>
      <w:pPr>
        <w:pStyle w:val="ListBullet"/>
      </w:pPr>
      <w:r>
        <w:t>[POST] Regenerate Mailgun Public API Key — /v1/keys/public</w:t>
      </w:r>
    </w:p>
    <w:p>
      <w:r>
        <w:br w:type="page"/>
      </w:r>
    </w:p>
    <w:p>
      <w:pPr>
        <w:pStyle w:val="Heading2"/>
      </w:pPr>
      <w:r>
        <w:t>90. [DELETE] Delete a Domain’s Template</w:t>
      </w:r>
    </w:p>
    <w:p>
      <w:r>
        <w:rPr>
          <w:b/>
        </w:rPr>
        <w:t xml:space="preserve">Endpoint: </w:t>
      </w:r>
      <w:r>
        <w:rPr>
          <w:rFonts w:ascii="Courier New" w:hAnsi="Courier New"/>
          <w:sz w:val="18"/>
        </w:rPr>
        <w:t>/v3/{{domainName}}/templates/{{templateName}}</w:t>
      </w:r>
    </w:p>
    <w:p>
      <w:pPr>
        <w:pStyle w:val="Heading3"/>
      </w:pPr>
      <w:r>
        <w:t>Prerequisites</w:t>
      </w:r>
    </w:p>
    <w:p>
      <w:pPr>
        <w:pStyle w:val="ListBullet"/>
      </w:pPr>
      <w:r>
        <w:t>You must have access to manage templates for the target Mailgun domain.</w:t>
      </w:r>
    </w:p>
    <w:p>
      <w:pPr>
        <w:pStyle w:val="Heading3"/>
      </w:pPr>
      <w:r>
        <w:t>Method</w:t>
      </w:r>
    </w:p>
    <w:p>
      <w:r>
        <w:t>DELETE</w:t>
      </w:r>
    </w:p>
    <w:p>
      <w:pPr>
        <w:pStyle w:val="Heading3"/>
      </w:pPr>
      <w:r>
        <w:t>URL</w:t>
      </w:r>
    </w:p>
    <w:p>
      <w:r>
        <w:t>{{MAILGUN_BASE_URL}}/v3/{{domain_name}}/templates/{{template_name}}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template specified in the URL. This method deletes all versions of the specified template.</w:t>
      </w:r>
    </w:p>
    <w:p>
      <w:pPr>
        <w:pStyle w:val="Heading3"/>
      </w:pPr>
      <w:r>
        <w:t>Enforcement Rules</w:t>
      </w:r>
    </w:p>
    <w:p>
      <w:pPr>
        <w:pStyle w:val="ListBullet"/>
      </w:pPr>
      <w:r>
        <w:t>The domain_name path parameter must always be present.</w:t>
      </w:r>
    </w:p>
    <w:p>
      <w:pPr>
        <w:pStyle w:val="ListBullet"/>
      </w:pPr>
      <w:r>
        <w:t>The template_name path parameter must always be present.</w:t>
      </w:r>
    </w:p>
    <w:p>
      <w:pPr>
        <w:pStyle w:val="ListBullet"/>
      </w:pPr>
      <w:r>
        <w:t>If the user provides domain_name and/or template_name, use those values directly.</w:t>
      </w:r>
    </w:p>
    <w:p>
      <w:pPr>
        <w:pStyle w:val="ListBullet"/>
      </w:pPr>
      <w:r>
        <w:t>Do not call the API with missing or empty path parameters (e.g., avoid /v3//templates/foo or /v3/example.com/templates/).</w:t>
      </w:r>
    </w:p>
    <w:p>
      <w:pPr>
        <w:pStyle w:val="ListBullet"/>
      </w:pPr>
      <w:r>
        <w:t>Always construct the path as /v3/{{domain_name}}/templates/{{template_name}}, where each path parameter is a non-empty string.</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/v3/example.com/templates/welcome_email</w:t>
        <w:br/>
        <w:t>/v3/mg.example.com/templates/password_reset</w:t>
      </w:r>
    </w:p>
    <w:p>
      <w:pPr>
        <w:pStyle w:val="Heading3"/>
      </w:pPr>
      <w:r>
        <w:t>Invalid Examples</w:t>
      </w:r>
    </w:p>
    <w:p>
      <w:r>
        <w:rPr>
          <w:b/>
          <w:color w:val="666666"/>
          <w:sz w:val="16"/>
        </w:rPr>
        <w:t>[http]</w:t>
      </w:r>
    </w:p>
    <w:p>
      <w:pPr>
        <w:shd w:fill="F2F2F2" w:val="clear"/>
      </w:pPr>
      <w:r>
        <w:rPr>
          <w:rFonts w:ascii="Courier New" w:hAnsi="Courier New"/>
          <w:sz w:val="17"/>
        </w:rPr>
        <w:t>/v3//templates/welcome_email</w:t>
        <w:br/>
        <w:t>/v3/example.com/templates/</w:t>
        <w:br/>
        <w:t>/v3/example.com/templates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the template is associated with.</w:t>
            </w:r>
          </w:p>
        </w:tc>
      </w:tr>
      <w:tr>
        <w:tc>
          <w:tcPr>
            <w:tcW w:type="dxa" w:w="2880"/>
          </w:tcPr>
          <w:p>
            <w:r>
              <w:t>template_name</w:t>
            </w:r>
          </w:p>
        </w:tc>
        <w:tc>
          <w:tcPr>
            <w:tcW w:type="dxa" w:w="2880"/>
          </w:tcPr>
          <w:p>
            <w:r>
              <w:t>string</w:t>
            </w:r>
          </w:p>
        </w:tc>
        <w:tc>
          <w:tcPr>
            <w:tcW w:type="dxa" w:w="2880"/>
          </w:tcPr>
          <w:p>
            <w:r>
              <w:t>Template name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"template has been deleted",</w:t>
        <w:br/>
        <w:t xml:space="preserve"> "template": {</w:t>
        <w:br/>
        <w:t xml:space="preserve"> "name": "template_name",</w:t>
        <w:br/>
        <w:t xml:space="preserve"> "version": null</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template</w:t>
            </w:r>
          </w:p>
        </w:tc>
        <w:tc>
          <w:tcPr>
            <w:tcW w:type="dxa" w:w="2880"/>
          </w:tcPr>
          <w:p>
            <w:r>
              <w:t>object</w:t>
            </w:r>
          </w:p>
        </w:tc>
        <w:tc>
          <w:tcPr>
            <w:tcW w:type="dxa" w:w="2880"/>
          </w:tcPr>
          <w:p>
            <w:r>
              <w:t>Deleted template details.</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template.version</w:t>
            </w:r>
          </w:p>
        </w:tc>
        <w:tc>
          <w:tcPr>
            <w:tcW w:type="dxa" w:w="2880"/>
          </w:tcPr>
          <w:p>
            <w:r>
              <w:t>object | null</w:t>
            </w:r>
          </w:p>
        </w:tc>
        <w:tc>
          <w:tcPr>
            <w:tcW w:type="dxa" w:w="2880"/>
          </w:tcPr>
          <w:p>
            <w:r>
              <w:t>Template version object or null. (Schema referenced as &lt;github.com-mailgun-temple-httpapi-versionUpdate&gt;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--header 'Accept: application/json' \</w:t>
        <w:br/>
        <w:t xml:space="preserve"> '{{MAILGUN_BASE_URL}}/v3/example.com/templates/welcome_email'</w:t>
      </w:r>
    </w:p>
    <w:p>
      <w:pPr>
        <w:pStyle w:val="Heading3"/>
      </w:pPr>
      <w:r>
        <w:t>Example Usage</w:t>
      </w:r>
    </w:p>
    <w:p>
      <w:pPr>
        <w:pStyle w:val="Heading3"/>
      </w:pPr>
      <w:r>
        <w:t>Example 1: Delete a Template</w:t>
      </w:r>
    </w:p>
    <w:p>
      <w:r>
        <w:rPr>
          <w:b/>
          <w:color w:val="666666"/>
          <w:sz w:val="16"/>
        </w:rPr>
        <w:t>[bash]</w:t>
      </w:r>
    </w:p>
    <w:p>
      <w:pPr>
        <w:shd w:fill="F2F2F2" w:val="clear"/>
      </w:pPr>
      <w:r>
        <w:rPr>
          <w:rFonts w:ascii="Courier New" w:hAnsi="Courier New"/>
          <w:sz w:val="17"/>
        </w:rPr>
        <w:t>curl -i --request DELETE \</w:t>
        <w:br/>
        <w:t xml:space="preserve"> -H 'Accept: application/json' \</w:t>
        <w:br/>
        <w:t xml:space="preserve"> '{{MAILGUN_BASE_URL}}/v3/mg.example.com/templates/password_reset'</w:t>
      </w:r>
    </w:p>
    <w:p>
      <w:pPr>
        <w:pStyle w:val="Heading3"/>
      </w:pPr>
      <w:r>
        <w:t>Example 2: Delete Another Template Name</w:t>
      </w:r>
    </w:p>
    <w:p>
      <w:r>
        <w:rPr>
          <w:b/>
          <w:color w:val="666666"/>
          <w:sz w:val="16"/>
        </w:rPr>
        <w:t>[bash]</w:t>
      </w:r>
    </w:p>
    <w:p>
      <w:pPr>
        <w:shd w:fill="F2F2F2" w:val="clear"/>
      </w:pPr>
      <w:r>
        <w:rPr>
          <w:rFonts w:ascii="Courier New" w:hAnsi="Courier New"/>
          <w:sz w:val="17"/>
        </w:rPr>
        <w:t>curl -i --request DELETE \</w:t>
        <w:br/>
        <w:t xml:space="preserve"> -H 'Accept: application/json' \</w:t>
        <w:br/>
        <w:t xml:space="preserve"> '{{MAILGUN_BASE_URL}}/v3/example.com/templates/monthly_newsletter'</w:t>
      </w:r>
    </w:p>
    <w:p>
      <w:pPr>
        <w:pStyle w:val="Heading3"/>
      </w:pPr>
      <w:r>
        <w:t>Behavior</w:t>
      </w:r>
    </w:p>
    <w:p>
      <w:pPr>
        <w:pStyle w:val="ListBullet"/>
      </w:pPr>
      <w:r>
        <w:t>Identifies the template by domain_name and template_name.</w:t>
      </w:r>
    </w:p>
    <w:p>
      <w:pPr>
        <w:pStyle w:val="ListBullet"/>
      </w:pPr>
      <w:r>
        <w:t>Deletes the template and all of its versions.</w:t>
      </w:r>
    </w:p>
    <w:p>
      <w:pPr>
        <w:pStyle w:val="ListBullet"/>
      </w:pPr>
      <w:r>
        <w:t>Returns a JSON response containing a status message and the deleted template’s name (and possibly version).</w:t>
      </w:r>
    </w:p>
    <w:p>
      <w:pPr>
        <w:pStyle w:val="Heading3"/>
      </w:pPr>
      <w:r>
        <w:t>Notes</w:t>
      </w:r>
    </w:p>
    <w:p>
      <w:pPr>
        <w:pStyle w:val="ListBullet"/>
      </w:pPr>
      <w:r>
        <w:t>Deletion is destructive and removes all versions of the template.</w:t>
      </w:r>
    </w:p>
    <w:p>
      <w:pPr>
        <w:pStyle w:val="Heading3"/>
      </w:pPr>
      <w:r>
        <w:t>Related templates actions</w:t>
      </w:r>
    </w:p>
    <w:p>
      <w:pPr>
        <w:pStyle w:val="ListBullet"/>
      </w:pPr>
      <w:r>
        <w:t>[DELETE] Delete an Account-Level Template — /v4/templates/{{templateName}}</w:t>
      </w:r>
    </w:p>
    <w:p>
      <w:pPr>
        <w:pStyle w:val="ListBullet"/>
      </w:pPr>
      <w:r>
        <w:t>[PUT] Update an Account-Level Template — /v4/templates/{{templateName}}</w:t>
      </w:r>
    </w:p>
    <w:p>
      <w:pPr>
        <w:pStyle w:val="ListBullet"/>
      </w:pPr>
      <w:r>
        <w:t>[POST] Create a Domain Template — /v3/{{domainName}}/templates</w:t>
      </w:r>
    </w:p>
    <w:p>
      <w:pPr>
        <w:pStyle w:val="ListBullet"/>
      </w:pPr>
      <w:r>
        <w:t>[PUT] Copy a Domain Template to Other Accounts — /v3/{{domainName}}/templates/{{templateName}}/copy</w:t>
      </w:r>
    </w:p>
    <w:p>
      <w:pPr>
        <w:pStyle w:val="ListBullet"/>
      </w:pPr>
      <w:r>
        <w:t>[DELETE] Delete All Templates for a Domain — /v3/{{domainName}}/templates</w:t>
      </w:r>
    </w:p>
    <w:p>
      <w:pPr>
        <w:pStyle w:val="ListBullet"/>
      </w:pPr>
      <w:r>
        <w:t>[PUT] Rename a Domain Template — /v3/{{domainName}}/templates/{{templateName}}/rename/{{newTemplateName}}</w:t>
      </w:r>
    </w:p>
    <w:p>
      <w:r>
        <w:br w:type="page"/>
      </w:r>
    </w:p>
    <w:p>
      <w:pPr>
        <w:pStyle w:val="Heading2"/>
      </w:pPr>
      <w:r>
        <w:t>91. [DELETE] Delete All Templates for a Domain</w:t>
      </w:r>
    </w:p>
    <w:p>
      <w:r>
        <w:rPr>
          <w:b/>
        </w:rPr>
        <w:t xml:space="preserve">Endpoint: </w:t>
      </w:r>
      <w:r>
        <w:rPr>
          <w:rFonts w:ascii="Courier New" w:hAnsi="Courier New"/>
          <w:sz w:val="18"/>
        </w:rPr>
        <w:t>/v3/{{domainName}}/templates</w:t>
      </w:r>
    </w:p>
    <w:p>
      <w:pPr>
        <w:pStyle w:val="Heading3"/>
      </w:pPr>
      <w:r>
        <w:t>Prerequisites</w:t>
      </w:r>
    </w:p>
    <w:p>
      <w:pPr>
        <w:pStyle w:val="ListBullet"/>
      </w:pPr>
      <w:r>
        <w:t>You must have access to manage templates for the specified Mailgun domain.</w:t>
      </w:r>
    </w:p>
    <w:p>
      <w:pPr>
        <w:pStyle w:val="Heading3"/>
      </w:pPr>
      <w:r>
        <w:t>Method</w:t>
      </w:r>
    </w:p>
    <w:p>
      <w:r>
        <w:t>DELETE</w:t>
      </w:r>
    </w:p>
    <w:p>
      <w:pPr>
        <w:pStyle w:val="Heading3"/>
      </w:pPr>
      <w:r>
        <w:t>URL</w:t>
      </w:r>
    </w:p>
    <w:p>
      <w:r>
        <w:t>{{MAILGUN_BASE_URL}}/v3/{{domain_name}}/templates</w:t>
      </w:r>
    </w:p>
    <w:p>
      <w:pPr>
        <w:pStyle w:val="Heading3"/>
      </w:pPr>
      <w:r>
        <w:t>Description</w:t>
      </w:r>
    </w:p>
    <w:p>
      <w:r>
        <w:t>Deletes all templates and all template versions associated with the specified domain.</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/v3//templates or /v3/templates).</w:t>
      </w:r>
    </w:p>
    <w:p>
      <w:pPr>
        <w:pStyle w:val="ListBullet"/>
      </w:pPr>
      <w:r>
        <w:t>Always construct the path as /v3/{{domain_name}}/templates, where {{domain_name}} is a non-empty string.</w:t>
      </w:r>
    </w:p>
    <w:p>
      <w:pPr>
        <w:pStyle w:val="ListBullet"/>
      </w:pPr>
      <w:r>
        <w:t>Do not infer or guess the domain_name.</w:t>
      </w:r>
    </w:p>
    <w:p>
      <w:pPr>
        <w:pStyle w:val="ListBullet"/>
      </w:pPr>
      <w:r>
        <w:t>When executing the action, ensure to send Path Parameters in the URL and not in the body.</w:t>
      </w:r>
    </w:p>
    <w:p>
      <w:pPr>
        <w:pStyle w:val="ListBullet"/>
      </w:pPr>
      <w:r>
        <w:t>This endpoint has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/v3/example.com/templates</w:t>
        <w:br/>
        <w:t>/v3/mg.example.com/templates</w:t>
      </w:r>
    </w:p>
    <w:p>
      <w:pPr>
        <w:pStyle w:val="Heading3"/>
      </w:pPr>
      <w:r>
        <w:t>Invalid Examples</w:t>
      </w:r>
    </w:p>
    <w:p>
      <w:r>
        <w:rPr>
          <w:b/>
          <w:color w:val="666666"/>
          <w:sz w:val="16"/>
        </w:rPr>
        <w:t>[http]</w:t>
      </w:r>
    </w:p>
    <w:p>
      <w:pPr>
        <w:shd w:fill="F2F2F2" w:val="clear"/>
      </w:pPr>
      <w:r>
        <w:rPr>
          <w:rFonts w:ascii="Courier New" w:hAnsi="Courier New"/>
          <w:sz w:val="17"/>
        </w:rPr>
        <w:t>/v3//templates</w:t>
        <w:br/>
        <w:t>/v3/templates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the template is associated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"templates have been 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"{{MAILGUN_BASE_URL}}/v3/example.com/templates"</w:t>
      </w:r>
    </w:p>
    <w:p>
      <w:pPr>
        <w:pStyle w:val="Heading3"/>
      </w:pPr>
      <w:r>
        <w:t>Related templates actions</w:t>
      </w:r>
    </w:p>
    <w:p>
      <w:pPr>
        <w:pStyle w:val="ListBullet"/>
      </w:pPr>
      <w:r>
        <w:t>[DELETE] Delete an Account-Level Template — /v4/templates/{{templateName}}</w:t>
      </w:r>
    </w:p>
    <w:p>
      <w:pPr>
        <w:pStyle w:val="ListBullet"/>
      </w:pPr>
      <w:r>
        <w:t>[PUT] Update an Account-Level Template — /v4/templates/{{templateName}}</w:t>
      </w:r>
    </w:p>
    <w:p>
      <w:pPr>
        <w:pStyle w:val="ListBullet"/>
      </w:pPr>
      <w:r>
        <w:t>[POST] Create a Domain Template — /v3/{{domainName}}/templates</w:t>
      </w:r>
    </w:p>
    <w:p>
      <w:pPr>
        <w:pStyle w:val="ListBullet"/>
      </w:pPr>
      <w:r>
        <w:t>[PUT] Copy a Domain Template to Other Accounts — /v3/{{domainName}}/templates/{{templateName}}/copy</w:t>
      </w:r>
    </w:p>
    <w:p>
      <w:pPr>
        <w:pStyle w:val="ListBullet"/>
      </w:pPr>
      <w:r>
        <w:t>[DELETE] Delete a Domain’s Template — /v3/{{domainName}}/templates/{{templateName}}</w:t>
      </w:r>
    </w:p>
    <w:p>
      <w:pPr>
        <w:pStyle w:val="ListBullet"/>
      </w:pPr>
      <w:r>
        <w:t>[PUT] Rename a Domain Template — /v3/{{domainName}}/templates/{{templateName}}/rename/{{newTemplateName}}</w:t>
      </w:r>
    </w:p>
    <w:p>
      <w:r>
        <w:br w:type="page"/>
      </w:r>
    </w:p>
    <w:p>
      <w:pPr>
        <w:pStyle w:val="Heading2"/>
      </w:pPr>
      <w:r>
        <w:t>92. [DELETE] Delete a Template Version for a Domain</w:t>
      </w:r>
    </w:p>
    <w:p>
      <w:r>
        <w:rPr>
          <w:b/>
        </w:rPr>
        <w:t xml:space="preserve">Endpoint: </w:t>
      </w:r>
      <w:r>
        <w:rPr>
          <w:rFonts w:ascii="Courier New" w:hAnsi="Courier New"/>
          <w:sz w:val="18"/>
        </w:rPr>
        <w:t>/v3/{{domainName}}/templates/{{templateName}}/versions/{{versionName}}</w:t>
      </w:r>
    </w:p>
    <w:p>
      <w:pPr>
        <w:pStyle w:val="Heading3"/>
      </w:pPr>
      <w:r>
        <w:t>Prerequisites</w:t>
      </w:r>
    </w:p>
    <w:p>
      <w:pPr>
        <w:pStyle w:val="ListBullet"/>
      </w:pPr>
      <w:r>
        <w:t>You must have access to the target Mailgun domain and its stored templates/versions.</w:t>
      </w:r>
    </w:p>
    <w:p>
      <w:pPr>
        <w:pStyle w:val="Heading3"/>
      </w:pPr>
      <w:r>
        <w:t>Method</w:t>
      </w:r>
    </w:p>
    <w:p>
      <w:r>
        <w:t>DELETE</w:t>
      </w:r>
    </w:p>
    <w:p>
      <w:pPr>
        <w:pStyle w:val="Heading3"/>
      </w:pPr>
      <w:r>
        <w:t>URL</w:t>
      </w:r>
    </w:p>
    <w:p>
      <w:r>
        <w:t>{{MAILGUN_BASE_URL}}/v3/{{domain_name}}/templates/{{template_name}}/versions/{{version_name}}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version of a template stored under a given domain and template name.</w:t>
      </w:r>
    </w:p>
    <w:p>
      <w:pPr>
        <w:pStyle w:val="Heading3"/>
      </w:pPr>
      <w:r>
        <w:t>Enforcement Rules</w:t>
      </w:r>
    </w:p>
    <w:p>
      <w:pPr>
        <w:pStyle w:val="ListBullet"/>
      </w:pPr>
      <w:r>
        <w:t>The domain_name path parameter must always be present.</w:t>
      </w:r>
    </w:p>
    <w:p>
      <w:pPr>
        <w:pStyle w:val="ListBullet"/>
      </w:pPr>
      <w:r>
        <w:t>The template_name path parameter must always be present.</w:t>
      </w:r>
    </w:p>
    <w:p>
      <w:pPr>
        <w:pStyle w:val="ListBullet"/>
      </w:pPr>
      <w:r>
        <w:t>The version_name path parameter must always be present.</w:t>
      </w:r>
    </w:p>
    <w:p>
      <w:pPr>
        <w:pStyle w:val="ListBullet"/>
      </w:pPr>
      <w:r>
        <w:t>Always construct the path as /v3/{{domain_name}}/templates/{{template_name}}/versions/{{version_name}}, where each path parameter is a non-empty string.</w:t>
      </w:r>
    </w:p>
    <w:p>
      <w:pPr>
        <w:pStyle w:val="ListBullet"/>
      </w:pPr>
      <w:r>
        <w:t>Do not call the API with missing or empty path parameters (e.g., avoid /v3//templates/...).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/v3/example.com/templates/welcome_email/versions/v1</w:t>
        <w:br/>
        <w:t>/v3/mg.example.com/templates/invoice/versions/production</w:t>
      </w:r>
    </w:p>
    <w:p>
      <w:pPr>
        <w:pStyle w:val="Heading3"/>
      </w:pPr>
      <w:r>
        <w:t>Invalid Examples</w:t>
      </w:r>
    </w:p>
    <w:p>
      <w:r>
        <w:rPr>
          <w:b/>
          <w:color w:val="666666"/>
          <w:sz w:val="16"/>
        </w:rPr>
        <w:t>[http]</w:t>
      </w:r>
    </w:p>
    <w:p>
      <w:pPr>
        <w:shd w:fill="F2F2F2" w:val="clear"/>
      </w:pPr>
      <w:r>
        <w:rPr>
          <w:rFonts w:ascii="Courier New" w:hAnsi="Courier New"/>
          <w:sz w:val="17"/>
        </w:rPr>
        <w:t>/v3//templates/welcome_email/versions/v1</w:t>
        <w:br/>
        <w:t>/v3/example.com/templates//versions/v1</w:t>
        <w:br/>
        <w:t>/v3/example.com/templates/welcome_email/versions/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the template is associated with.</w:t>
            </w:r>
          </w:p>
        </w:tc>
      </w:tr>
      <w:tr>
        <w:tc>
          <w:tcPr>
            <w:tcW w:type="dxa" w:w="2880"/>
          </w:tcPr>
          <w:p>
            <w:r>
              <w:t>template_name</w:t>
            </w:r>
          </w:p>
        </w:tc>
        <w:tc>
          <w:tcPr>
            <w:tcW w:type="dxa" w:w="2880"/>
          </w:tcPr>
          <w:p>
            <w:r>
              <w:t>string</w:t>
            </w:r>
          </w:p>
        </w:tc>
        <w:tc>
          <w:tcPr>
            <w:tcW w:type="dxa" w:w="2880"/>
          </w:tcPr>
          <w:p>
            <w:r>
              <w:t>Template name the version is stored under.</w:t>
            </w:r>
          </w:p>
        </w:tc>
      </w:tr>
      <w:tr>
        <w:tc>
          <w:tcPr>
            <w:tcW w:type="dxa" w:w="2880"/>
          </w:tcPr>
          <w:p>
            <w:r>
              <w:t>version_name</w:t>
            </w:r>
          </w:p>
        </w:tc>
        <w:tc>
          <w:tcPr>
            <w:tcW w:type="dxa" w:w="2880"/>
          </w:tcPr>
          <w:p>
            <w:r>
              <w:t>string</w:t>
            </w:r>
          </w:p>
        </w:tc>
        <w:tc>
          <w:tcPr>
            <w:tcW w:type="dxa" w:w="2880"/>
          </w:tcPr>
          <w:p>
            <w:r>
              <w:t>Tag of the version of the template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"version has been deleted",</w:t>
        <w:br/>
        <w:t xml:space="preserve"> "template": {</w:t>
        <w:br/>
        <w:t xml:space="preserve"> "name": "template_name",</w:t>
        <w:br/>
        <w:t xml:space="preserve"> "version": {</w:t>
        <w:br/>
        <w:t xml:space="preserve"> "tag": "tag"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template</w:t>
            </w:r>
          </w:p>
        </w:tc>
        <w:tc>
          <w:tcPr>
            <w:tcW w:type="dxa" w:w="2880"/>
          </w:tcPr>
          <w:p>
            <w:r>
              <w:t>object</w:t>
            </w:r>
          </w:p>
        </w:tc>
        <w:tc>
          <w:tcPr>
            <w:tcW w:type="dxa" w:w="2880"/>
          </w:tcPr>
          <w:p>
            <w:r>
              <w:t>Template information.</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template.version</w:t>
            </w:r>
          </w:p>
        </w:tc>
        <w:tc>
          <w:tcPr>
            <w:tcW w:type="dxa" w:w="2880"/>
          </w:tcPr>
          <w:p>
            <w:r>
              <w:t>object | null</w:t>
            </w:r>
          </w:p>
        </w:tc>
        <w:tc>
          <w:tcPr>
            <w:tcW w:type="dxa" w:w="2880"/>
          </w:tcPr>
          <w:p>
            <w:r>
              <w:t>Version object (or null).</w:t>
            </w:r>
          </w:p>
        </w:tc>
      </w:tr>
      <w:tr>
        <w:tc>
          <w:tcPr>
            <w:tcW w:type="dxa" w:w="2880"/>
          </w:tcPr>
          <w:p>
            <w:r>
              <w:t>template.version.tag</w:t>
            </w:r>
          </w:p>
        </w:tc>
        <w:tc>
          <w:tcPr>
            <w:tcW w:type="dxa" w:w="2880"/>
          </w:tcPr>
          <w:p>
            <w:r>
              <w:t>string</w:t>
            </w:r>
          </w:p>
        </w:tc>
        <w:tc>
          <w:tcPr>
            <w:tcW w:type="dxa" w:w="2880"/>
          </w:tcPr>
          <w:p>
            <w:r>
              <w:t>Tag of the template version.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'{{MAILGUN_BASE_URL}}/v3/example.com/templates/welcome_email/versions/v1'</w:t>
      </w:r>
    </w:p>
    <w:p>
      <w:pPr>
        <w:pStyle w:val="Heading3"/>
      </w:pPr>
      <w:r>
        <w:t>Behavior</w:t>
      </w:r>
    </w:p>
    <w:p>
      <w:pPr>
        <w:pStyle w:val="ListBullet"/>
      </w:pPr>
      <w:r>
        <w:t>Validates domain_name, template_name, and version_name path parameters.</w:t>
      </w:r>
    </w:p>
    <w:p>
      <w:pPr>
        <w:pStyle w:val="ListBullet"/>
      </w:pPr>
      <w:r>
        <w:t>Deletes the specified template version if it exists.</w:t>
      </w:r>
    </w:p>
    <w:p>
      <w:pPr>
        <w:pStyle w:val="ListBullet"/>
      </w:pPr>
      <w:r>
        <w:t>Returns a JSON response containing a message and the template object.</w:t>
      </w:r>
    </w:p>
    <w:p>
      <w:pPr>
        <w:pStyle w:val="Heading3"/>
      </w:pPr>
      <w:r>
        <w:t>Error Handling</w:t>
      </w:r>
    </w:p>
    <w:p>
      <w:pPr>
        <w:pStyle w:val="ListBullet"/>
      </w:pPr>
      <w:r>
        <w:t>401 Unauthorized: Authentication/authorization failure (as returned by the API).</w:t>
      </w:r>
    </w:p>
    <w:p>
      <w:pPr>
        <w:pStyle w:val="ListBullet"/>
      </w:pPr>
      <w:r>
        <w:t>404 Not Found: Domain/template/version not found (as returned by the API).</w:t>
      </w:r>
    </w:p>
    <w:p>
      <w:pPr>
        <w:pStyle w:val="ListBullet"/>
      </w:pPr>
      <w:r>
        <w:t>500 Internal Server Error: Unexpected server-side failure while deleting the version.</w:t>
      </w:r>
    </w:p>
    <w:p>
      <w:pPr>
        <w:pStyle w:val="Heading3"/>
      </w:pPr>
      <w:r>
        <w:t>Related templateVersions actions</w:t>
      </w:r>
    </w:p>
    <w:p>
      <w:pPr>
        <w:pStyle w:val="ListBullet"/>
      </w:pPr>
      <w:r>
        <w:t>[DELETE] Delete an Account-level Template Version — /v4/templates/{{templateName}}/versions/{{versionName}}</w:t>
      </w:r>
    </w:p>
    <w:p>
      <w:pPr>
        <w:pStyle w:val="ListBullet"/>
      </w:pPr>
      <w:r>
        <w:t>[PUT] Copy a Template Version to a New Version (Domain Template) — /v3/{{domainName}}/templates/{{templateName}}/versions/{{versionName}}/copy/{{newVersionName}}</w:t>
      </w:r>
    </w:p>
    <w:p>
      <w:pPr>
        <w:pStyle w:val="ListBullet"/>
      </w:pPr>
      <w:r>
        <w:t>[GET] Get a Template Version — /v3/{{domainName}}/templates/{{templateName}}/versions/{{versionName}}</w:t>
      </w:r>
    </w:p>
    <w:p>
      <w:pPr>
        <w:pStyle w:val="ListBullet"/>
      </w:pPr>
      <w:r>
        <w:t>[PUT] Copy an Account-Level Template Version — /v4/templates/{{templateName}}/versions/{{versionName}}/copy/{{newVersionName}}</w:t>
      </w:r>
    </w:p>
    <w:p>
      <w:pPr>
        <w:pStyle w:val="ListBullet"/>
      </w:pPr>
      <w:r>
        <w:t>[POST] Create an Account-level Template Version — /v4/templates/{{templateName}}/versions</w:t>
      </w:r>
    </w:p>
    <w:p>
      <w:pPr>
        <w:pStyle w:val="ListBullet"/>
      </w:pPr>
      <w:r>
        <w:t>[GET] Get an Account-Level Template Version — /v4/templates/{{templateName}}/versions/{{versionName}}</w:t>
      </w:r>
    </w:p>
    <w:p>
      <w:r>
        <w:br w:type="page"/>
      </w:r>
    </w:p>
    <w:p>
      <w:pPr>
        <w:pStyle w:val="Heading2"/>
      </w:pPr>
      <w:r>
        <w:t>93. [GET] Get a Template Version</w:t>
      </w:r>
    </w:p>
    <w:p>
      <w:r>
        <w:rPr>
          <w:b/>
        </w:rPr>
        <w:t xml:space="preserve">Endpoint: </w:t>
      </w:r>
      <w:r>
        <w:rPr>
          <w:rFonts w:ascii="Courier New" w:hAnsi="Courier New"/>
          <w:sz w:val="18"/>
        </w:rPr>
        <w:t>/v3/{{domainName}}/templates/{{templateName}}/versions/{{versionName}}</w:t>
      </w:r>
    </w:p>
    <w:p>
      <w:pPr>
        <w:pStyle w:val="Heading3"/>
      </w:pPr>
      <w:r>
        <w:t>Get a Template Version (Domain → Template → Version)</w:t>
      </w:r>
    </w:p>
    <w:p>
      <w:pPr>
        <w:pStyle w:val="Heading3"/>
      </w:pPr>
      <w:r>
        <w:t>Prerequisites</w:t>
      </w:r>
    </w:p>
    <w:p>
      <w:pPr>
        <w:pStyle w:val="ListBullet"/>
      </w:pPr>
      <w:r>
        <w:t>You must have access to the Mailgun domain that stores the template.</w:t>
      </w:r>
    </w:p>
    <w:p>
      <w:pPr>
        <w:pStyle w:val="Heading3"/>
      </w:pPr>
      <w:r>
        <w:t>Method</w:t>
      </w:r>
    </w:p>
    <w:p>
      <w:r>
        <w:t>GET</w:t>
      </w:r>
    </w:p>
    <w:p>
      <w:pPr>
        <w:pStyle w:val="Heading3"/>
      </w:pPr>
      <w:r>
        <w:t>URL</w:t>
      </w:r>
    </w:p>
    <w:p>
      <w:r>
        <w:t>{{MAILGUN_BASE_URL}}/v3/{{domain_name}}/templates/{{template_name}}/versions/{{version_name}}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information and content of a specific version of a template stored under a given Mailgun domain.</w:t>
      </w:r>
    </w:p>
    <w:p>
      <w:pPr>
        <w:pStyle w:val="Heading3"/>
      </w:pPr>
      <w:r>
        <w:t>Enforcement Rules</w:t>
      </w:r>
    </w:p>
    <w:p>
      <w:pPr>
        <w:pStyle w:val="ListBullet"/>
      </w:pPr>
      <w:r>
        <w:t>The domain_name path parameter must always be present.</w:t>
      </w:r>
    </w:p>
    <w:p>
      <w:pPr>
        <w:pStyle w:val="ListBullet"/>
      </w:pPr>
      <w:r>
        <w:t>The template_name path parameter must always be present.</w:t>
      </w:r>
    </w:p>
    <w:p>
      <w:pPr>
        <w:pStyle w:val="ListBullet"/>
      </w:pPr>
      <w:r>
        <w:t>The version_name path parameter must always be present.</w:t>
      </w:r>
    </w:p>
    <w:p>
      <w:pPr>
        <w:pStyle w:val="ListBullet"/>
      </w:pPr>
      <w:r>
        <w:t>Always construct the path as /v3/{{domain_name}}/templates/{{template_name}}/versions/{{version_name}}, where each {{...}} is a non-empty string.</w:t>
      </w:r>
    </w:p>
    <w:p>
      <w:pPr>
        <w:pStyle w:val="ListBullet"/>
      </w:pPr>
      <w:r>
        <w:t>Do not call the API with missing or empty path parameters (e.g., avoid /v3//templates/..., /templates//versions/..., or /versions//).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/v3/example.com/templates/welcome-template/versions/v1</w:t>
        <w:br/>
        <w:t>/v3/mg.example.com/templates/password-reset/versions/2024-01-15</w:t>
      </w:r>
    </w:p>
    <w:p>
      <w:pPr>
        <w:pStyle w:val="Heading3"/>
      </w:pPr>
      <w:r>
        <w:t>Invalid Examples</w:t>
      </w:r>
    </w:p>
    <w:p>
      <w:r>
        <w:rPr>
          <w:b/>
          <w:color w:val="666666"/>
          <w:sz w:val="16"/>
        </w:rPr>
        <w:t>[http]</w:t>
      </w:r>
    </w:p>
    <w:p>
      <w:pPr>
        <w:shd w:fill="F2F2F2" w:val="clear"/>
      </w:pPr>
      <w:r>
        <w:rPr>
          <w:rFonts w:ascii="Courier New" w:hAnsi="Courier New"/>
          <w:sz w:val="17"/>
        </w:rPr>
        <w:t>/v3//templates/welcome-template/versions/v1</w:t>
        <w:br/>
        <w:t>/v3/example.com/templates//versions/v1</w:t>
        <w:br/>
        <w:t>/v3/example.com/templates/welcome-template/versions/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the template is stored under.</w:t>
            </w:r>
          </w:p>
        </w:tc>
      </w:tr>
      <w:tr>
        <w:tc>
          <w:tcPr>
            <w:tcW w:type="dxa" w:w="2880"/>
          </w:tcPr>
          <w:p>
            <w:r>
              <w:t>template_name</w:t>
            </w:r>
          </w:p>
        </w:tc>
        <w:tc>
          <w:tcPr>
            <w:tcW w:type="dxa" w:w="2880"/>
          </w:tcPr>
          <w:p>
            <w:r>
              <w:t>string</w:t>
            </w:r>
          </w:p>
        </w:tc>
        <w:tc>
          <w:tcPr>
            <w:tcW w:type="dxa" w:w="2880"/>
          </w:tcPr>
          <w:p>
            <w:r>
              <w:t>Template name the version is for.</w:t>
            </w:r>
          </w:p>
        </w:tc>
      </w:tr>
      <w:tr>
        <w:tc>
          <w:tcPr>
            <w:tcW w:type="dxa" w:w="2880"/>
          </w:tcPr>
          <w:p>
            <w:r>
              <w:t>version_name</w:t>
            </w:r>
          </w:p>
        </w:tc>
        <w:tc>
          <w:tcPr>
            <w:tcW w:type="dxa" w:w="2880"/>
          </w:tcPr>
          <w:p>
            <w:r>
              <w:t>string</w:t>
            </w:r>
          </w:p>
        </w:tc>
        <w:tc>
          <w:tcPr>
            <w:tcW w:type="dxa" w:w="2880"/>
          </w:tcPr>
          <w:p>
            <w:r>
              <w:t>Tag of the version of the template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w:t>
        <w:br/>
        <w:t xml:space="preserve"> "name": "template_name",</w:t>
        <w:br/>
        <w:t xml:space="preserve"> "description": "This is the description of the template",</w:t>
        <w:br/>
        <w:t xml:space="preserve"> "createdAt": "Sat, 12 Nov 1955 06:38:00 UTC",</w:t>
        <w:br/>
        <w:t xml:space="preserve"> "createdBy": "user-supplied-value",</w:t>
        <w:br/>
        <w:t xml:space="preserve"> "id": "46565d87-68b6-4edb-8b3c-34554af4bb77",</w:t>
        <w:br/>
        <w:t xml:space="preserve"> "domain": "header.tld",</w:t>
        <w:br/>
        <w:t xml:space="preserve"> "version": {</w:t>
        <w:br/>
        <w:t xml:space="preserve"> "tag": "tag",</w:t>
        <w:br/>
        <w:t xml:space="preserve"> "template": "&lt;html&gt;template content&lt;/html&gt;",</w:t>
        <w:br/>
        <w:t xml:space="preserve"> "createdAt": "Sat, 12 Nov 1955 06:38:00 UTC",</w:t>
        <w:br/>
        <w:t xml:space="preserve"> "comment": "Version comment",</w:t>
        <w:br/>
        <w:t xml:space="preserve"> "active": true,</w:t>
        <w:br/>
        <w:t xml:space="preserve"> "id": "3efd2b85-0f41-4a1d-9898-05d7e7459c4a",</w:t>
        <w:br/>
        <w:t xml:space="preserve"> "headers": {</w:t>
        <w:br/>
        <w:t xml:space="preserve"> "From": "from@header.tld",</w:t>
        <w:br/>
        <w:t xml:space="preserve"> "Reply-To": "reply-to@header.tld",</w:t>
        <w:br/>
        <w:t xml:space="preserve"> "Subject": "Subject Value"</w:t>
        <w:br/>
        <w:t xml:space="preserve"> }</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object</w:t>
            </w:r>
          </w:p>
        </w:tc>
        <w:tc>
          <w:tcPr>
            <w:tcW w:type="dxa" w:w="2880"/>
          </w:tcPr>
          <w:p>
            <w:r>
              <w:t>Template object.</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template.description</w:t>
            </w:r>
          </w:p>
        </w:tc>
        <w:tc>
          <w:tcPr>
            <w:tcW w:type="dxa" w:w="2880"/>
          </w:tcPr>
          <w:p>
            <w:r>
              <w:t>string</w:t>
            </w:r>
          </w:p>
        </w:tc>
        <w:tc>
          <w:tcPr>
            <w:tcW w:type="dxa" w:w="2880"/>
          </w:tcPr>
          <w:p>
            <w:r>
              <w:t>Description of the template.</w:t>
            </w:r>
          </w:p>
        </w:tc>
      </w:tr>
      <w:tr>
        <w:tc>
          <w:tcPr>
            <w:tcW w:type="dxa" w:w="2880"/>
          </w:tcPr>
          <w:p>
            <w:r>
              <w:t>template.createdAt</w:t>
            </w:r>
          </w:p>
        </w:tc>
        <w:tc>
          <w:tcPr>
            <w:tcW w:type="dxa" w:w="2880"/>
          </w:tcPr>
          <w:p>
            <w:r>
              <w:t>string</w:t>
            </w:r>
          </w:p>
        </w:tc>
        <w:tc>
          <w:tcPr>
            <w:tcW w:type="dxa" w:w="2880"/>
          </w:tcPr>
          <w:p>
            <w:r>
              <w:t>Creation date in RFC822 format.</w:t>
            </w:r>
          </w:p>
        </w:tc>
      </w:tr>
      <w:tr>
        <w:tc>
          <w:tcPr>
            <w:tcW w:type="dxa" w:w="2880"/>
          </w:tcPr>
          <w:p>
            <w:r>
              <w:t>template.createdBy</w:t>
            </w:r>
          </w:p>
        </w:tc>
        <w:tc>
          <w:tcPr>
            <w:tcW w:type="dxa" w:w="2880"/>
          </w:tcPr>
          <w:p>
            <w:r>
              <w:t>string</w:t>
            </w:r>
          </w:p>
        </w:tc>
        <w:tc>
          <w:tcPr>
            <w:tcW w:type="dxa" w:w="2880"/>
          </w:tcPr>
          <w:p>
            <w:r>
              <w:t>Indicate who created the template.</w:t>
            </w:r>
          </w:p>
        </w:tc>
      </w:tr>
      <w:tr>
        <w:tc>
          <w:tcPr>
            <w:tcW w:type="dxa" w:w="2880"/>
          </w:tcPr>
          <w:p>
            <w:r>
              <w:t>template.id</w:t>
            </w:r>
          </w:p>
        </w:tc>
        <w:tc>
          <w:tcPr>
            <w:tcW w:type="dxa" w:w="2880"/>
          </w:tcPr>
          <w:p>
            <w:r>
              <w:t>string</w:t>
            </w:r>
          </w:p>
        </w:tc>
        <w:tc>
          <w:tcPr>
            <w:tcW w:type="dxa" w:w="2880"/>
          </w:tcPr>
          <w:p>
            <w:r>
              <w:t>Template ID.</w:t>
            </w:r>
          </w:p>
        </w:tc>
      </w:tr>
      <w:tr>
        <w:tc>
          <w:tcPr>
            <w:tcW w:type="dxa" w:w="2880"/>
          </w:tcPr>
          <w:p>
            <w:r>
              <w:t>template.domain</w:t>
            </w:r>
          </w:p>
        </w:tc>
        <w:tc>
          <w:tcPr>
            <w:tcW w:type="dxa" w:w="2880"/>
          </w:tcPr>
          <w:p>
            <w:r>
              <w:t>string</w:t>
            </w:r>
          </w:p>
        </w:tc>
        <w:tc>
          <w:tcPr>
            <w:tcW w:type="dxa" w:w="2880"/>
          </w:tcPr>
          <w:p>
            <w:r>
              <w:t>Domain of the template.</w:t>
            </w:r>
          </w:p>
        </w:tc>
      </w:tr>
      <w:tr>
        <w:tc>
          <w:tcPr>
            <w:tcW w:type="dxa" w:w="2880"/>
          </w:tcPr>
          <w:p>
            <w:r>
              <w:t>template.version</w:t>
            </w:r>
          </w:p>
        </w:tc>
        <w:tc>
          <w:tcPr>
            <w:tcW w:type="dxa" w:w="2880"/>
          </w:tcPr>
          <w:p>
            <w:r>
              <w:t>object | null</w:t>
            </w:r>
          </w:p>
        </w:tc>
        <w:tc>
          <w:tcPr>
            <w:tcW w:type="dxa" w:w="2880"/>
          </w:tcPr>
          <w:p>
            <w:r>
              <w:t>The specified version object (may be null).</w:t>
            </w:r>
          </w:p>
        </w:tc>
      </w:tr>
      <w:tr>
        <w:tc>
          <w:tcPr>
            <w:tcW w:type="dxa" w:w="2880"/>
          </w:tcPr>
          <w:p>
            <w:r>
              <w:t>template.version.tag</w:t>
            </w:r>
          </w:p>
        </w:tc>
        <w:tc>
          <w:tcPr>
            <w:tcW w:type="dxa" w:w="2880"/>
          </w:tcPr>
          <w:p>
            <w:r>
              <w:t>string</w:t>
            </w:r>
          </w:p>
        </w:tc>
        <w:tc>
          <w:tcPr>
            <w:tcW w:type="dxa" w:w="2880"/>
          </w:tcPr>
          <w:p>
            <w:r>
              <w:t>Tag of the version. Must be unique to the template.</w:t>
            </w:r>
          </w:p>
        </w:tc>
      </w:tr>
      <w:tr>
        <w:tc>
          <w:tcPr>
            <w:tcW w:type="dxa" w:w="2880"/>
          </w:tcPr>
          <w:p>
            <w:r>
              <w:t>template.version.template</w:t>
            </w:r>
          </w:p>
        </w:tc>
        <w:tc>
          <w:tcPr>
            <w:tcW w:type="dxa" w:w="2880"/>
          </w:tcPr>
          <w:p>
            <w:r>
              <w:t>string</w:t>
            </w:r>
          </w:p>
        </w:tc>
        <w:tc>
          <w:tcPr>
            <w:tcW w:type="dxa" w:w="2880"/>
          </w:tcPr>
          <w:p>
            <w:r>
              <w:t>Template content.</w:t>
            </w:r>
          </w:p>
        </w:tc>
      </w:tr>
      <w:tr>
        <w:tc>
          <w:tcPr>
            <w:tcW w:type="dxa" w:w="2880"/>
          </w:tcPr>
          <w:p>
            <w:r>
              <w:t>template.version.engine</w:t>
            </w:r>
          </w:p>
        </w:tc>
        <w:tc>
          <w:tcPr>
            <w:tcW w:type="dxa" w:w="2880"/>
          </w:tcPr>
          <w:p>
            <w:r>
              <w:t>string</w:t>
            </w:r>
          </w:p>
        </w:tc>
        <w:tc>
          <w:tcPr>
            <w:tcW w:type="dxa" w:w="2880"/>
          </w:tcPr>
          <w:p>
            <w:r>
              <w:t>Rendering engine. (Documented as part of a version model; may not appear in this specific example response.)</w:t>
            </w:r>
          </w:p>
        </w:tc>
      </w:tr>
      <w:tr>
        <w:tc>
          <w:tcPr>
            <w:tcW w:type="dxa" w:w="2880"/>
          </w:tcPr>
          <w:p>
            <w:r>
              <w:t>template.version.mjml</w:t>
            </w:r>
          </w:p>
        </w:tc>
        <w:tc>
          <w:tcPr>
            <w:tcW w:type="dxa" w:w="2880"/>
          </w:tcPr>
          <w:p>
            <w:r>
              <w:t>string</w:t>
            </w:r>
          </w:p>
        </w:tc>
        <w:tc>
          <w:tcPr>
            <w:tcW w:type="dxa" w:w="2880"/>
          </w:tcPr>
          <w:p>
            <w:r>
              <w:t>Template source. (Documented as part of a version model; may not appear in this specific example response.)</w:t>
            </w:r>
          </w:p>
        </w:tc>
      </w:tr>
      <w:tr>
        <w:tc>
          <w:tcPr>
            <w:tcW w:type="dxa" w:w="2880"/>
          </w:tcPr>
          <w:p>
            <w:r>
              <w:t>template.version.createdAt</w:t>
            </w:r>
          </w:p>
        </w:tc>
        <w:tc>
          <w:tcPr>
            <w:tcW w:type="dxa" w:w="2880"/>
          </w:tcPr>
          <w:p>
            <w:r>
              <w:t>string</w:t>
            </w:r>
          </w:p>
        </w:tc>
        <w:tc>
          <w:tcPr>
            <w:tcW w:type="dxa" w:w="2880"/>
          </w:tcPr>
          <w:p>
            <w:r>
              <w:t>Creation date in RFC822 format.</w:t>
            </w:r>
          </w:p>
        </w:tc>
      </w:tr>
      <w:tr>
        <w:tc>
          <w:tcPr>
            <w:tcW w:type="dxa" w:w="2880"/>
          </w:tcPr>
          <w:p>
            <w:r>
              <w:t>template.version.comment</w:t>
            </w:r>
          </w:p>
        </w:tc>
        <w:tc>
          <w:tcPr>
            <w:tcW w:type="dxa" w:w="2880"/>
          </w:tcPr>
          <w:p>
            <w:r>
              <w:t>string</w:t>
            </w:r>
          </w:p>
        </w:tc>
        <w:tc>
          <w:tcPr>
            <w:tcW w:type="dxa" w:w="2880"/>
          </w:tcPr>
          <w:p>
            <w:r>
              <w:t>Comment related to the version.</w:t>
            </w:r>
          </w:p>
        </w:tc>
      </w:tr>
      <w:tr>
        <w:tc>
          <w:tcPr>
            <w:tcW w:type="dxa" w:w="2880"/>
          </w:tcPr>
          <w:p>
            <w:r>
              <w:t>template.version.active</w:t>
            </w:r>
          </w:p>
        </w:tc>
        <w:tc>
          <w:tcPr>
            <w:tcW w:type="dxa" w:w="2880"/>
          </w:tcPr>
          <w:p>
            <w:r>
              <w:t>boolean</w:t>
            </w:r>
          </w:p>
        </w:tc>
        <w:tc>
          <w:tcPr>
            <w:tcW w:type="dxa" w:w="2880"/>
          </w:tcPr>
          <w:p>
            <w:r>
              <w:t>If this flag is true.</w:t>
            </w:r>
          </w:p>
        </w:tc>
      </w:tr>
      <w:tr>
        <w:tc>
          <w:tcPr>
            <w:tcW w:type="dxa" w:w="2880"/>
          </w:tcPr>
          <w:p>
            <w:r>
              <w:t>template.version.id</w:t>
            </w:r>
          </w:p>
        </w:tc>
        <w:tc>
          <w:tcPr>
            <w:tcW w:type="dxa" w:w="2880"/>
          </w:tcPr>
          <w:p>
            <w:r>
              <w:t>string</w:t>
            </w:r>
          </w:p>
        </w:tc>
        <w:tc>
          <w:tcPr>
            <w:tcW w:type="dxa" w:w="2880"/>
          </w:tcPr>
          <w:p>
            <w:r>
              <w:t>Template ID.</w:t>
            </w:r>
          </w:p>
        </w:tc>
      </w:tr>
      <w:tr>
        <w:tc>
          <w:tcPr>
            <w:tcW w:type="dxa" w:w="2880"/>
          </w:tcPr>
          <w:p>
            <w:r>
              <w:t>template.version.headers</w:t>
            </w:r>
          </w:p>
        </w:tc>
        <w:tc>
          <w:tcPr>
            <w:tcW w:type="dxa" w:w="2880"/>
          </w:tcPr>
          <w:p>
            <w:r>
              <w:t>object</w:t>
            </w:r>
          </w:p>
        </w:tc>
        <w:tc>
          <w:tcPr>
            <w:tcW w:type="dxa" w:w="2880"/>
          </w:tcPr>
          <w:p>
            <w:r>
              <w:t>Map of email headers ({[key: string]: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'{{MAILGUN_BASE_URL}}/v3/mg.example.com/templates/welcome-template/versions/v1' \</w:t>
        <w:br/>
        <w:t xml:space="preserve"> --header 'Accept: application/json'</w:t>
      </w:r>
    </w:p>
    <w:p>
      <w:pPr>
        <w:pStyle w:val="Heading3"/>
      </w:pPr>
      <w:r>
        <w:t>Example Usage</w:t>
      </w:r>
    </w:p>
    <w:p>
      <w:pPr>
        <w:pStyle w:val="Heading3"/>
      </w:pPr>
      <w:r>
        <w:t>Example 1: Fetch a specific version tag</w:t>
      </w:r>
    </w:p>
    <w:p>
      <w:r>
        <w:rPr>
          <w:b/>
          <w:color w:val="666666"/>
          <w:sz w:val="16"/>
        </w:rPr>
        <w:t>[bash]</w:t>
      </w:r>
    </w:p>
    <w:p>
      <w:pPr>
        <w:shd w:fill="F2F2F2" w:val="clear"/>
      </w:pPr>
      <w:r>
        <w:rPr>
          <w:rFonts w:ascii="Courier New" w:hAnsi="Courier New"/>
          <w:sz w:val="17"/>
        </w:rPr>
        <w:t>curl -sS \</w:t>
        <w:br/>
        <w:t xml:space="preserve"> --request GET \</w:t>
        <w:br/>
        <w:t xml:space="preserve"> --url '{{MAILGUN_BASE_URL}}/v3/mg.example.com/templates/password-reset/versions/2024-01-15' \</w:t>
        <w:br/>
        <w:t xml:space="preserve"> --header 'Accept: application/json'</w:t>
      </w:r>
    </w:p>
    <w:p>
      <w:pPr>
        <w:pStyle w:val="Heading3"/>
      </w:pPr>
      <w:r>
        <w:t>Example 2: Fetch version v2 for a template</w:t>
      </w:r>
    </w:p>
    <w:p>
      <w:r>
        <w:rPr>
          <w:b/>
          <w:color w:val="666666"/>
          <w:sz w:val="16"/>
        </w:rPr>
        <w:t>[bash]</w:t>
      </w:r>
    </w:p>
    <w:p>
      <w:pPr>
        <w:shd w:fill="F2F2F2" w:val="clear"/>
      </w:pPr>
      <w:r>
        <w:rPr>
          <w:rFonts w:ascii="Courier New" w:hAnsi="Courier New"/>
          <w:sz w:val="17"/>
        </w:rPr>
        <w:t>curl -sS \</w:t>
        <w:br/>
        <w:t xml:space="preserve"> --request GET \</w:t>
        <w:br/>
        <w:t xml:space="preserve"> --url '{{MAILGUN_BASE_URL}}/v3/example.com/templates/newsletter/versions/v2' \</w:t>
        <w:br/>
        <w:t xml:space="preserve"> --header 'Accept: application/json'</w:t>
      </w:r>
    </w:p>
    <w:p>
      <w:pPr>
        <w:pStyle w:val="Heading3"/>
      </w:pPr>
      <w:r>
        <w:t>Notes</w:t>
      </w:r>
    </w:p>
    <w:p>
      <w:pPr>
        <w:pStyle w:val="ListBullet"/>
      </w:pPr>
      <w:r>
        <w:t>This endpoint has no documented request body.</w:t>
      </w:r>
    </w:p>
    <w:p>
      <w:pPr>
        <w:pStyle w:val="ListBullet"/>
      </w:pPr>
      <w:r>
        <w:t>This endpoint has no documented query parameters.</w:t>
      </w:r>
    </w:p>
    <w:p>
      <w:pPr>
        <w:pStyle w:val="ListBullet"/>
      </w:pPr>
      <w:r>
        <w:t>Dates in responses are in RFC822 format (per the documentation).</w:t>
      </w:r>
    </w:p>
    <w:p>
      <w:pPr>
        <w:pStyle w:val="Heading3"/>
      </w:pPr>
      <w:r>
        <w:t>Related templateVersions actions</w:t>
      </w:r>
    </w:p>
    <w:p>
      <w:pPr>
        <w:pStyle w:val="ListBullet"/>
      </w:pPr>
      <w:r>
        <w:t>[DELETE] Delete an Account-level Template Version — /v4/templates/{{templateName}}/versions/{{versionName}}</w:t>
      </w:r>
    </w:p>
    <w:p>
      <w:pPr>
        <w:pStyle w:val="ListBullet"/>
      </w:pPr>
      <w:r>
        <w:t>[PUT] Copy a Template Version to a New Version (Domain Template) — /v3/{{domainName}}/templates/{{templateName}}/versions/{{versionName}}/copy/{{newVersionName}}</w:t>
      </w:r>
    </w:p>
    <w:p>
      <w:pPr>
        <w:pStyle w:val="ListBullet"/>
      </w:pPr>
      <w:r>
        <w:t>[DELETE] Delete a Template Version for a Domain — /v3/{{domainName}}/templates/{{templateName}}/versions/{{versionName}}</w:t>
      </w:r>
    </w:p>
    <w:p>
      <w:pPr>
        <w:pStyle w:val="ListBullet"/>
      </w:pPr>
      <w:r>
        <w:t>[PUT] Copy an Account-Level Template Version — /v4/templates/{{templateName}}/versions/{{versionName}}/copy/{{newVersionName}}</w:t>
      </w:r>
    </w:p>
    <w:p>
      <w:pPr>
        <w:pStyle w:val="ListBullet"/>
      </w:pPr>
      <w:r>
        <w:t>[POST] Create an Account-level Template Version — /v4/templates/{{templateName}}/versions</w:t>
      </w:r>
    </w:p>
    <w:p>
      <w:pPr>
        <w:pStyle w:val="ListBullet"/>
      </w:pPr>
      <w:r>
        <w:t>[GET] Get an Account-Level Template Version — /v4/templates/{{templateName}}/versions/{{versionName}}</w:t>
      </w:r>
    </w:p>
    <w:p>
      <w:r>
        <w:br w:type="page"/>
      </w:r>
    </w:p>
    <w:p>
      <w:pPr>
        <w:pStyle w:val="Heading2"/>
      </w:pPr>
      <w:r>
        <w:t>94. [PUT] Rename a Domain Template</w:t>
      </w:r>
    </w:p>
    <w:p>
      <w:r>
        <w:rPr>
          <w:b/>
        </w:rPr>
        <w:t xml:space="preserve">Endpoint: </w:t>
      </w:r>
      <w:r>
        <w:rPr>
          <w:rFonts w:ascii="Courier New" w:hAnsi="Courier New"/>
          <w:sz w:val="18"/>
        </w:rPr>
        <w:t>/v3/{{domainName}}/templates/{{templateName}}/rename/{{newTemplateName}}</w:t>
      </w:r>
    </w:p>
    <w:p>
      <w:pPr>
        <w:pStyle w:val="Heading3"/>
      </w:pPr>
      <w:r>
        <w:t>Prerequisites</w:t>
      </w:r>
    </w:p>
    <w:p>
      <w:pPr>
        <w:pStyle w:val="ListBullet"/>
      </w:pPr>
      <w:r>
        <w:t>You must have access to manage templates for the target Mailgun domain.</w:t>
      </w:r>
    </w:p>
    <w:p>
      <w:pPr>
        <w:pStyle w:val="Heading3"/>
      </w:pPr>
      <w:r>
        <w:t>Method</w:t>
      </w:r>
    </w:p>
    <w:p>
      <w:r>
        <w:t>PUT</w:t>
      </w:r>
    </w:p>
    <w:p>
      <w:pPr>
        <w:pStyle w:val="Heading3"/>
      </w:pPr>
      <w:r>
        <w:t>URL</w:t>
      </w:r>
    </w:p>
    <w:p>
      <w:r>
        <w:t>{{MAILGUN_BASE_URL}}/v3/{{domain_name}}/templates/{{template_name}}/rename/{{new_template_name}}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Renames an existing template in the specified domain from template_name to new_template_name.</w:t>
      </w:r>
    </w:p>
    <w:p>
      <w:pPr>
        <w:pStyle w:val="Heading3"/>
      </w:pPr>
      <w:r>
        <w:t>Enforcement Rules</w:t>
      </w:r>
    </w:p>
    <w:p>
      <w:pPr>
        <w:pStyle w:val="ListBullet"/>
      </w:pPr>
      <w:r>
        <w:t>The domain_name path parameter must always be present.</w:t>
      </w:r>
    </w:p>
    <w:p>
      <w:pPr>
        <w:pStyle w:val="ListBullet"/>
      </w:pPr>
      <w:r>
        <w:t>The template_name path parameter must always be present.</w:t>
      </w:r>
    </w:p>
    <w:p>
      <w:pPr>
        <w:pStyle w:val="ListBullet"/>
      </w:pPr>
      <w:r>
        <w:t>The new_template_name path parameter must always be present.</w:t>
      </w:r>
    </w:p>
    <w:p>
      <w:pPr>
        <w:pStyle w:val="ListBullet"/>
      </w:pPr>
      <w:r>
        <w:t>Always construct the path as /v3/{{domain_name}}/templates/{{template_name}}/rename/{{new_template_name}}, where each path parameter is a non-empty string.</w:t>
      </w:r>
    </w:p>
    <w:p>
      <w:pPr>
        <w:pStyle w:val="ListBullet"/>
      </w:pPr>
      <w:r>
        <w:t>Do not call the API with missing or empty path parameters (e.g., avoid /v3//templates//rename/).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/v3/example.com/templates/welcome/rename/welcome-v2</w:t>
        <w:br/>
        <w:t>/v3/sandbox123.mailgun.org/templates/invoice/rename/invoice-2026</w:t>
      </w:r>
    </w:p>
    <w:p>
      <w:pPr>
        <w:pStyle w:val="Heading3"/>
      </w:pPr>
      <w:r>
        <w:t>Invalid Examples</w:t>
      </w:r>
    </w:p>
    <w:p>
      <w:r>
        <w:rPr>
          <w:b/>
          <w:color w:val="666666"/>
          <w:sz w:val="16"/>
        </w:rPr>
        <w:t>[http]</w:t>
      </w:r>
    </w:p>
    <w:p>
      <w:pPr>
        <w:shd w:fill="F2F2F2" w:val="clear"/>
      </w:pPr>
      <w:r>
        <w:rPr>
          <w:rFonts w:ascii="Courier New" w:hAnsi="Courier New"/>
          <w:sz w:val="17"/>
        </w:rPr>
        <w:t>/v3//templates/welcome/rename/welcome-v2</w:t>
        <w:br/>
        <w:t>/v3/example.com/templates//rename/welcome-v2</w:t>
        <w:br/>
        <w:t>/v3/example.com/templates/welcome/rename/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the template is associated with.</w:t>
            </w:r>
          </w:p>
        </w:tc>
      </w:tr>
      <w:tr>
        <w:tc>
          <w:tcPr>
            <w:tcW w:type="dxa" w:w="2880"/>
          </w:tcPr>
          <w:p>
            <w:r>
              <w:t>template_name</w:t>
            </w:r>
          </w:p>
        </w:tc>
        <w:tc>
          <w:tcPr>
            <w:tcW w:type="dxa" w:w="2880"/>
          </w:tcPr>
          <w:p>
            <w:r>
              <w:t>string</w:t>
            </w:r>
          </w:p>
        </w:tc>
        <w:tc>
          <w:tcPr>
            <w:tcW w:type="dxa" w:w="2880"/>
          </w:tcPr>
          <w:p>
            <w:r>
              <w:t>The current name of the template.</w:t>
            </w:r>
          </w:p>
        </w:tc>
      </w:tr>
      <w:tr>
        <w:tc>
          <w:tcPr>
            <w:tcW w:type="dxa" w:w="2880"/>
          </w:tcPr>
          <w:p>
            <w:r>
              <w:t>new_template_name</w:t>
            </w:r>
          </w:p>
        </w:tc>
        <w:tc>
          <w:tcPr>
            <w:tcW w:type="dxa" w:w="2880"/>
          </w:tcPr>
          <w:p>
            <w:r>
              <w:t>string</w:t>
            </w:r>
          </w:p>
        </w:tc>
        <w:tc>
          <w:tcPr>
            <w:tcW w:type="dxa" w:w="2880"/>
          </w:tcPr>
          <w:p>
            <w:r>
              <w:t>The name for the new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"Template has been renamed",</w:t>
        <w:br/>
        <w:t xml:space="preserve"> "template": {</w:t>
        <w:br/>
        <w:t xml:space="preserve"> "name": "new-template-name",</w:t>
        <w:br/>
        <w:t xml:space="preserve"> "version": null</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(401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template</w:t>
            </w:r>
          </w:p>
        </w:tc>
        <w:tc>
          <w:tcPr>
            <w:tcW w:type="dxa" w:w="2880"/>
          </w:tcPr>
          <w:p>
            <w:r>
              <w:t>object</w:t>
            </w:r>
          </w:p>
        </w:tc>
        <w:tc>
          <w:tcPr>
            <w:tcW w:type="dxa" w:w="2880"/>
          </w:tcPr>
          <w:p>
            <w:r>
              <w:t>The renamed template object.</w:t>
            </w:r>
          </w:p>
        </w:tc>
      </w:tr>
      <w:tr>
        <w:tc>
          <w:tcPr>
            <w:tcW w:type="dxa" w:w="2880"/>
          </w:tcPr>
          <w:p>
            <w:r>
              <w:t>template.name</w:t>
            </w:r>
          </w:p>
        </w:tc>
        <w:tc>
          <w:tcPr>
            <w:tcW w:type="dxa" w:w="2880"/>
          </w:tcPr>
          <w:p>
            <w:r>
              <w:t>string</w:t>
            </w:r>
          </w:p>
        </w:tc>
        <w:tc>
          <w:tcPr>
            <w:tcW w:type="dxa" w:w="2880"/>
          </w:tcPr>
          <w:p>
            <w:r>
              <w:t>Name of the template (after rename).</w:t>
            </w:r>
          </w:p>
        </w:tc>
      </w:tr>
      <w:tr>
        <w:tc>
          <w:tcPr>
            <w:tcW w:type="dxa" w:w="2880"/>
          </w:tcPr>
          <w:p>
            <w:r>
              <w:t>template.version</w:t>
            </w:r>
          </w:p>
        </w:tc>
        <w:tc>
          <w:tcPr>
            <w:tcW w:type="dxa" w:w="2880"/>
          </w:tcPr>
          <w:p>
            <w:r>
              <w:t>object | null</w:t>
            </w:r>
          </w:p>
        </w:tc>
        <w:tc>
          <w:tcPr>
            <w:tcW w:type="dxa" w:w="2880"/>
          </w:tcPr>
          <w:p>
            <w:r>
              <w:t>Template version update object (schema not provided) or null.</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'{{MAILGUN_BASE_URL}}/v3/example.com/templates/welcome/rename/welcome-v2' \</w:t>
        <w:br/>
        <w:t xml:space="preserve"> -H 'Accept: application/json'</w:t>
      </w:r>
    </w:p>
    <w:p>
      <w:pPr>
        <w:pStyle w:val="Heading3"/>
      </w:pPr>
      <w:r>
        <w:t>Example Usage</w:t>
      </w:r>
    </w:p>
    <w:p>
      <w:pPr>
        <w:pStyle w:val="Heading3"/>
      </w:pPr>
      <w:r>
        <w:t>Example 1: Rename a template</w:t>
      </w:r>
    </w:p>
    <w:p>
      <w:r>
        <w:rPr>
          <w:b/>
          <w:color w:val="666666"/>
          <w:sz w:val="16"/>
        </w:rPr>
        <w:t>[bash]</w:t>
      </w:r>
    </w:p>
    <w:p>
      <w:pPr>
        <w:shd w:fill="F2F2F2" w:val="clear"/>
      </w:pPr>
      <w:r>
        <w:rPr>
          <w:rFonts w:ascii="Courier New" w:hAnsi="Courier New"/>
          <w:sz w:val="17"/>
        </w:rPr>
        <w:t>curl -X PUT \</w:t>
        <w:br/>
        <w:t xml:space="preserve"> '{{MAILGUN_BASE_URL}}/v3/example.com/templates/password-reset/rename/password-reset-v2' \</w:t>
        <w:br/>
        <w:t xml:space="preserve"> -H 'Accept: application/json'</w:t>
      </w:r>
    </w:p>
    <w:p>
      <w:pPr>
        <w:pStyle w:val="Heading3"/>
      </w:pPr>
      <w:r>
        <w:t>Example 2: Rename a template in a sandbox domain</w:t>
      </w:r>
    </w:p>
    <w:p>
      <w:r>
        <w:rPr>
          <w:b/>
          <w:color w:val="666666"/>
          <w:sz w:val="16"/>
        </w:rPr>
        <w:t>[bash]</w:t>
      </w:r>
    </w:p>
    <w:p>
      <w:pPr>
        <w:shd w:fill="F2F2F2" w:val="clear"/>
      </w:pPr>
      <w:r>
        <w:rPr>
          <w:rFonts w:ascii="Courier New" w:hAnsi="Courier New"/>
          <w:sz w:val="17"/>
        </w:rPr>
        <w:t>curl -X PUT \</w:t>
        <w:br/>
        <w:t xml:space="preserve"> '{{MAILGUN_BASE_URL}}/v3/sandbox123.mailgun.org/templates/invoice/rename/invoice-2026' \</w:t>
        <w:br/>
        <w:t xml:space="preserve"> -H 'Accept: application/json'</w:t>
      </w:r>
    </w:p>
    <w:p>
      <w:pPr>
        <w:pStyle w:val="Heading3"/>
      </w:pPr>
      <w:r>
        <w:t>Related templates actions</w:t>
      </w:r>
    </w:p>
    <w:p>
      <w:pPr>
        <w:pStyle w:val="ListBullet"/>
      </w:pPr>
      <w:r>
        <w:t>[DELETE] Delete an Account-Level Template — /v4/templates/{{templateName}}</w:t>
      </w:r>
    </w:p>
    <w:p>
      <w:pPr>
        <w:pStyle w:val="ListBullet"/>
      </w:pPr>
      <w:r>
        <w:t>[PUT] Update an Account-Level Template — /v4/templates/{{templateName}}</w:t>
      </w:r>
    </w:p>
    <w:p>
      <w:pPr>
        <w:pStyle w:val="ListBullet"/>
      </w:pPr>
      <w:r>
        <w:t>[POST] Create a Domain Template — /v3/{{domainName}}/templates</w:t>
      </w:r>
    </w:p>
    <w:p>
      <w:pPr>
        <w:pStyle w:val="ListBullet"/>
      </w:pPr>
      <w:r>
        <w:t>[PUT] Copy a Domain Template to Other Accounts — /v3/{{domainName}}/templates/{{templateName}}/copy</w:t>
      </w:r>
    </w:p>
    <w:p>
      <w:pPr>
        <w:pStyle w:val="ListBullet"/>
      </w:pPr>
      <w:r>
        <w:t>[DELETE] Delete a Domain’s Template — /v3/{{domainName}}/templates/{{templateName}}</w:t>
      </w:r>
    </w:p>
    <w:p>
      <w:pPr>
        <w:pStyle w:val="ListBullet"/>
      </w:pPr>
      <w:r>
        <w:t>[DELETE] Delete All Templates for a Domain — /v3/{{domainName}}/templates</w:t>
      </w:r>
    </w:p>
    <w:p>
      <w:r>
        <w:br w:type="page"/>
      </w:r>
    </w:p>
    <w:p>
      <w:pPr>
        <w:pStyle w:val="Heading2"/>
      </w:pPr>
      <w:r>
        <w:t>95. [GET] Get a Domain’s Template</w:t>
      </w:r>
    </w:p>
    <w:p>
      <w:r>
        <w:rPr>
          <w:b/>
        </w:rPr>
        <w:t xml:space="preserve">Endpoint: </w:t>
      </w:r>
      <w:r>
        <w:rPr>
          <w:rFonts w:ascii="Courier New" w:hAnsi="Courier New"/>
          <w:sz w:val="18"/>
        </w:rPr>
        <w:t>/v3/{{domainName}}/templates/{{templateName}}</w:t>
      </w:r>
    </w:p>
    <w:p>
      <w:pPr>
        <w:pStyle w:val="Heading3"/>
      </w:pPr>
      <w:r>
        <w:t>Prerequisites</w:t>
      </w:r>
    </w:p>
    <w:p>
      <w:pPr>
        <w:pStyle w:val="ListBullet"/>
      </w:pPr>
      <w:r>
        <w:t>A Mailgun domain that contains the template you want to fetch</w:t>
      </w:r>
    </w:p>
    <w:p>
      <w:pPr>
        <w:pStyle w:val="ListBullet"/>
      </w:pPr>
      <w:r>
        <w:t>The template must already exist under the specified domain</w:t>
      </w:r>
    </w:p>
    <w:p>
      <w:pPr>
        <w:pStyle w:val="Heading3"/>
      </w:pPr>
      <w:r>
        <w:t>Method</w:t>
      </w:r>
    </w:p>
    <w:p>
      <w:r>
        <w:t>GET</w:t>
      </w:r>
    </w:p>
    <w:p>
      <w:pPr>
        <w:pStyle w:val="Heading3"/>
      </w:pPr>
      <w:r>
        <w:t>URL</w:t>
      </w:r>
    </w:p>
    <w:p>
      <w:r>
        <w:t>{{MAILGUN_BASE_URL}}/v3/{{domain_name}}/templates/{{template_name}}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information about the stored template specified in the URL. If the active flag is provided, the content of the active version of the template is returned. By default, the version field is not provided.</w:t>
      </w:r>
    </w:p>
    <w:p>
      <w:pPr>
        <w:pStyle w:val="Heading3"/>
      </w:pPr>
      <w:r>
        <w:t>Enforcement Rules</w:t>
      </w:r>
    </w:p>
    <w:p>
      <w:pPr>
        <w:pStyle w:val="ListBullet"/>
      </w:pPr>
      <w:r>
        <w:t>The domain_name path parameter must always be present.</w:t>
      </w:r>
    </w:p>
    <w:p>
      <w:pPr>
        <w:pStyle w:val="ListBullet"/>
      </w:pPr>
      <w:r>
        <w:t>The template_name path parameter must always be present.</w:t>
      </w:r>
    </w:p>
    <w:p>
      <w:pPr>
        <w:pStyle w:val="ListBullet"/>
      </w:pPr>
      <w:r>
        <w:t>Always construct the path as /v3/{{domain_name}}/templates/{{template_name}}, where {{domain_name}} and {{template_name}} are non-empty strings.</w:t>
      </w:r>
    </w:p>
    <w:p>
      <w:pPr>
        <w:pStyle w:val="ListBullet"/>
      </w:pPr>
      <w:r>
        <w:t>Do not call the API with missing or empty path parameters (e.g., avoid /v3//templates/foo or /v3/example.com/templates/).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/v3/example.com/templates/welcome_email</w:t>
        <w:br/>
        <w:t>/v3/mg.example.com/templates/invoice_template</w:t>
      </w:r>
    </w:p>
    <w:p>
      <w:pPr>
        <w:pStyle w:val="Heading3"/>
      </w:pPr>
      <w:r>
        <w:t>Invalid Examples</w:t>
      </w:r>
    </w:p>
    <w:p>
      <w:r>
        <w:rPr>
          <w:b/>
          <w:color w:val="666666"/>
          <w:sz w:val="16"/>
        </w:rPr>
        <w:t>[http]</w:t>
      </w:r>
    </w:p>
    <w:p>
      <w:pPr>
        <w:shd w:fill="F2F2F2" w:val="clear"/>
      </w:pPr>
      <w:r>
        <w:rPr>
          <w:rFonts w:ascii="Courier New" w:hAnsi="Courier New"/>
          <w:sz w:val="17"/>
        </w:rPr>
        <w:t>/v3//templates/welcome_email</w:t>
        <w:br/>
        <w:t>/v3/example.com/templates/</w:t>
        <w:br/>
        <w:t>/v3/example.com/templates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the template is stored under.</w:t>
            </w:r>
          </w:p>
        </w:tc>
      </w:tr>
      <w:tr>
        <w:tc>
          <w:tcPr>
            <w:tcW w:type="dxa" w:w="2880"/>
          </w:tcPr>
          <w:p>
            <w:r>
              <w:t>template_name</w:t>
            </w:r>
          </w:p>
        </w:tc>
        <w:tc>
          <w:tcPr>
            <w:tcW w:type="dxa" w:w="2880"/>
          </w:tcPr>
          <w:p>
            <w:r>
              <w:t>string</w:t>
            </w:r>
          </w:p>
        </w:tc>
        <w:tc>
          <w:tcPr>
            <w:tcW w:type="dxa" w:w="2880"/>
          </w:tcPr>
          <w:p>
            <w:r>
              <w:t>Template name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string</w:t>
            </w:r>
          </w:p>
        </w:tc>
        <w:tc>
          <w:tcPr>
            <w:tcW w:type="dxa" w:w="2880"/>
          </w:tcPr>
          <w:p>
            <w:r>
              <w:t>If set to yes, the active version is included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w:t>
        <w:br/>
        <w:t xml:space="preserve"> "name": "template_name",</w:t>
        <w:br/>
        <w:t xml:space="preserve"> "description": "This is the description of the template",</w:t>
        <w:br/>
        <w:t xml:space="preserve"> "createdAt": "Sat, 12 Nov 1955 06:38:00 UTC",</w:t>
        <w:br/>
        <w:t xml:space="preserve"> "createdBy": "user-supplied-value",</w:t>
        <w:br/>
        <w:t xml:space="preserve"> "id": "46565d87-68b6-4edb-8b3c-34554af4bb77",</w:t>
        <w:br/>
        <w:t xml:space="preserve"> "domain": "header.tld",</w:t>
        <w:br/>
        <w:t xml:space="preserve"> "version": {</w:t>
        <w:br/>
        <w:t xml:space="preserve"> "tag": "tag",</w:t>
        <w:br/>
        <w:t xml:space="preserve"> "template": "&lt;html&gt;template content&lt;/html&gt;",</w:t>
        <w:br/>
        <w:t xml:space="preserve"> "createdAt": "Sat, 12 Nov 1955 06:38:00 UTC",</w:t>
        <w:br/>
        <w:t xml:space="preserve"> "comment": "Version comment",</w:t>
        <w:br/>
        <w:t xml:space="preserve"> "active": true,</w:t>
        <w:br/>
        <w:t xml:space="preserve"> "id": "3efd2b85-0f41-4a1d-9898-05d7e7459c4a",</w:t>
        <w:br/>
        <w:t xml:space="preserve"> "headers": {</w:t>
        <w:br/>
        <w:t xml:space="preserve"> "From": "from@header.tld",</w:t>
        <w:br/>
        <w:t xml:space="preserve"> "Reply-To": "reply-to@header.tld",</w:t>
        <w:br/>
        <w:t xml:space="preserve"> "Subject": "Subject Value"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object | null</w:t>
            </w:r>
          </w:p>
        </w:tc>
        <w:tc>
          <w:tcPr>
            <w:tcW w:type="dxa" w:w="2880"/>
          </w:tcPr>
          <w:p>
            <w:r>
              <w:t>Template metadata object.</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template.description</w:t>
            </w:r>
          </w:p>
        </w:tc>
        <w:tc>
          <w:tcPr>
            <w:tcW w:type="dxa" w:w="2880"/>
          </w:tcPr>
          <w:p>
            <w:r>
              <w:t>string</w:t>
            </w:r>
          </w:p>
        </w:tc>
        <w:tc>
          <w:tcPr>
            <w:tcW w:type="dxa" w:w="2880"/>
          </w:tcPr>
          <w:p>
            <w:r>
              <w:t>Description of the template.</w:t>
            </w:r>
          </w:p>
        </w:tc>
      </w:tr>
      <w:tr>
        <w:tc>
          <w:tcPr>
            <w:tcW w:type="dxa" w:w="2880"/>
          </w:tcPr>
          <w:p>
            <w:r>
              <w:t>template.createdAt</w:t>
            </w:r>
          </w:p>
        </w:tc>
        <w:tc>
          <w:tcPr>
            <w:tcW w:type="dxa" w:w="2880"/>
          </w:tcPr>
          <w:p>
            <w:r>
              <w:t>string</w:t>
            </w:r>
          </w:p>
        </w:tc>
        <w:tc>
          <w:tcPr>
            <w:tcW w:type="dxa" w:w="2880"/>
          </w:tcPr>
          <w:p>
            <w:r>
              <w:t>Creation date in RFC822 format.</w:t>
            </w:r>
          </w:p>
        </w:tc>
      </w:tr>
      <w:tr>
        <w:tc>
          <w:tcPr>
            <w:tcW w:type="dxa" w:w="2880"/>
          </w:tcPr>
          <w:p>
            <w:r>
              <w:t>template.createdBy</w:t>
            </w:r>
          </w:p>
        </w:tc>
        <w:tc>
          <w:tcPr>
            <w:tcW w:type="dxa" w:w="2880"/>
          </w:tcPr>
          <w:p>
            <w:r>
              <w:t>string</w:t>
            </w:r>
          </w:p>
        </w:tc>
        <w:tc>
          <w:tcPr>
            <w:tcW w:type="dxa" w:w="2880"/>
          </w:tcPr>
          <w:p>
            <w:r>
              <w:t>Indicates who created the template.</w:t>
            </w:r>
          </w:p>
        </w:tc>
      </w:tr>
      <w:tr>
        <w:tc>
          <w:tcPr>
            <w:tcW w:type="dxa" w:w="2880"/>
          </w:tcPr>
          <w:p>
            <w:r>
              <w:t>template.id</w:t>
            </w:r>
          </w:p>
        </w:tc>
        <w:tc>
          <w:tcPr>
            <w:tcW w:type="dxa" w:w="2880"/>
          </w:tcPr>
          <w:p>
            <w:r>
              <w:t>string</w:t>
            </w:r>
          </w:p>
        </w:tc>
        <w:tc>
          <w:tcPr>
            <w:tcW w:type="dxa" w:w="2880"/>
          </w:tcPr>
          <w:p>
            <w:r>
              <w:t>Template ID.</w:t>
            </w:r>
          </w:p>
        </w:tc>
      </w:tr>
      <w:tr>
        <w:tc>
          <w:tcPr>
            <w:tcW w:type="dxa" w:w="2880"/>
          </w:tcPr>
          <w:p>
            <w:r>
              <w:t>template.domain</w:t>
            </w:r>
          </w:p>
        </w:tc>
        <w:tc>
          <w:tcPr>
            <w:tcW w:type="dxa" w:w="2880"/>
          </w:tcPr>
          <w:p>
            <w:r>
              <w:t>string</w:t>
            </w:r>
          </w:p>
        </w:tc>
        <w:tc>
          <w:tcPr>
            <w:tcW w:type="dxa" w:w="2880"/>
          </w:tcPr>
          <w:p>
            <w:r>
              <w:t>Domain of the template.</w:t>
            </w:r>
          </w:p>
        </w:tc>
      </w:tr>
      <w:tr>
        <w:tc>
          <w:tcPr>
            <w:tcW w:type="dxa" w:w="2880"/>
          </w:tcPr>
          <w:p>
            <w:r>
              <w:t>template.version</w:t>
            </w:r>
          </w:p>
        </w:tc>
        <w:tc>
          <w:tcPr>
            <w:tcW w:type="dxa" w:w="2880"/>
          </w:tcPr>
          <w:p>
            <w:r>
              <w:t>object | null</w:t>
            </w:r>
          </w:p>
        </w:tc>
        <w:tc>
          <w:tcPr>
            <w:tcW w:type="dxa" w:w="2880"/>
          </w:tcPr>
          <w:p>
            <w:r>
              <w:t>Version information for the template (not provided by default).</w:t>
            </w:r>
          </w:p>
        </w:tc>
      </w:tr>
      <w:tr>
        <w:tc>
          <w:tcPr>
            <w:tcW w:type="dxa" w:w="2880"/>
          </w:tcPr>
          <w:p>
            <w:r>
              <w:t>template.version.tag</w:t>
            </w:r>
          </w:p>
        </w:tc>
        <w:tc>
          <w:tcPr>
            <w:tcW w:type="dxa" w:w="2880"/>
          </w:tcPr>
          <w:p>
            <w:r>
              <w:t>string</w:t>
            </w:r>
          </w:p>
        </w:tc>
        <w:tc>
          <w:tcPr>
            <w:tcW w:type="dxa" w:w="2880"/>
          </w:tcPr>
          <w:p>
            <w:r>
              <w:t>Tag of the version. Must be unique to the template.</w:t>
            </w:r>
          </w:p>
        </w:tc>
      </w:tr>
      <w:tr>
        <w:tc>
          <w:tcPr>
            <w:tcW w:type="dxa" w:w="2880"/>
          </w:tcPr>
          <w:p>
            <w:r>
              <w:t>template.version.template</w:t>
            </w:r>
          </w:p>
        </w:tc>
        <w:tc>
          <w:tcPr>
            <w:tcW w:type="dxa" w:w="2880"/>
          </w:tcPr>
          <w:p>
            <w:r>
              <w:t>string</w:t>
            </w:r>
          </w:p>
        </w:tc>
        <w:tc>
          <w:tcPr>
            <w:tcW w:type="dxa" w:w="2880"/>
          </w:tcPr>
          <w:p>
            <w:r>
              <w:t>Template content.</w:t>
            </w:r>
          </w:p>
        </w:tc>
      </w:tr>
      <w:tr>
        <w:tc>
          <w:tcPr>
            <w:tcW w:type="dxa" w:w="2880"/>
          </w:tcPr>
          <w:p>
            <w:r>
              <w:t>template.version.createdAt</w:t>
            </w:r>
          </w:p>
        </w:tc>
        <w:tc>
          <w:tcPr>
            <w:tcW w:type="dxa" w:w="2880"/>
          </w:tcPr>
          <w:p>
            <w:r>
              <w:t>string</w:t>
            </w:r>
          </w:p>
        </w:tc>
        <w:tc>
          <w:tcPr>
            <w:tcW w:type="dxa" w:w="2880"/>
          </w:tcPr>
          <w:p>
            <w:r>
              <w:t>Creation date in RFC822 format.</w:t>
            </w:r>
          </w:p>
        </w:tc>
      </w:tr>
      <w:tr>
        <w:tc>
          <w:tcPr>
            <w:tcW w:type="dxa" w:w="2880"/>
          </w:tcPr>
          <w:p>
            <w:r>
              <w:t>template.version.comment</w:t>
            </w:r>
          </w:p>
        </w:tc>
        <w:tc>
          <w:tcPr>
            <w:tcW w:type="dxa" w:w="2880"/>
          </w:tcPr>
          <w:p>
            <w:r>
              <w:t>string</w:t>
            </w:r>
          </w:p>
        </w:tc>
        <w:tc>
          <w:tcPr>
            <w:tcW w:type="dxa" w:w="2880"/>
          </w:tcPr>
          <w:p>
            <w:r>
              <w:t>Comment related to the version.</w:t>
            </w:r>
          </w:p>
        </w:tc>
      </w:tr>
      <w:tr>
        <w:tc>
          <w:tcPr>
            <w:tcW w:type="dxa" w:w="2880"/>
          </w:tcPr>
          <w:p>
            <w:r>
              <w:t>template.version.active</w:t>
            </w:r>
          </w:p>
        </w:tc>
        <w:tc>
          <w:tcPr>
            <w:tcW w:type="dxa" w:w="2880"/>
          </w:tcPr>
          <w:p>
            <w:r>
              <w:t>boolean</w:t>
            </w:r>
          </w:p>
        </w:tc>
        <w:tc>
          <w:tcPr>
            <w:tcW w:type="dxa" w:w="2880"/>
          </w:tcPr>
          <w:p>
            <w:r>
              <w:t>Whether this version is active.</w:t>
            </w:r>
          </w:p>
        </w:tc>
      </w:tr>
      <w:tr>
        <w:tc>
          <w:tcPr>
            <w:tcW w:type="dxa" w:w="2880"/>
          </w:tcPr>
          <w:p>
            <w:r>
              <w:t>template.version.id</w:t>
            </w:r>
          </w:p>
        </w:tc>
        <w:tc>
          <w:tcPr>
            <w:tcW w:type="dxa" w:w="2880"/>
          </w:tcPr>
          <w:p>
            <w:r>
              <w:t>string</w:t>
            </w:r>
          </w:p>
        </w:tc>
        <w:tc>
          <w:tcPr>
            <w:tcW w:type="dxa" w:w="2880"/>
          </w:tcPr>
          <w:p>
            <w:r>
              <w:t>Template ID (as returned in version object).</w:t>
            </w:r>
          </w:p>
        </w:tc>
      </w:tr>
      <w:tr>
        <w:tc>
          <w:tcPr>
            <w:tcW w:type="dxa" w:w="2880"/>
          </w:tcPr>
          <w:p>
            <w:r>
              <w:t>template.version.headers</w:t>
            </w:r>
          </w:p>
        </w:tc>
        <w:tc>
          <w:tcPr>
            <w:tcW w:type="dxa" w:w="2880"/>
          </w:tcPr>
          <w:p>
            <w:r>
              <w:t>object</w:t>
            </w:r>
          </w:p>
        </w:tc>
        <w:tc>
          <w:tcPr>
            <w:tcW w:type="dxa" w:w="2880"/>
          </w:tcPr>
          <w:p>
            <w:r>
              <w:t>Key/value map of headers (string to string).</w:t>
            </w:r>
          </w:p>
        </w:tc>
      </w:tr>
      <w:tr>
        <w:tc>
          <w:tcPr>
            <w:tcW w:type="dxa" w:w="2880"/>
          </w:tcPr>
          <w:p>
            <w:r>
              <w:t>template.versions</w:t>
            </w:r>
          </w:p>
        </w:tc>
        <w:tc>
          <w:tcPr>
            <w:tcW w:type="dxa" w:w="2880"/>
          </w:tcPr>
          <w:p>
            <w:r>
              <w:t>array | null</w:t>
            </w:r>
          </w:p>
        </w:tc>
        <w:tc>
          <w:tcPr>
            <w:tcW w:type="dxa" w:w="2880"/>
          </w:tcPr>
          <w:p>
            <w:r>
              <w:t>List of template’s versions. (To see available versions other than active, use the /versions API.)</w:t>
            </w:r>
          </w:p>
        </w:tc>
      </w:tr>
      <w:tr>
        <w:tc>
          <w:tcPr>
            <w:tcW w:type="dxa" w:w="2880"/>
          </w:tcPr>
          <w:p>
            <w:r>
              <w:t>template.versions[].tag</w:t>
            </w:r>
          </w:p>
        </w:tc>
        <w:tc>
          <w:tcPr>
            <w:tcW w:type="dxa" w:w="2880"/>
          </w:tcPr>
          <w:p>
            <w:r>
              <w:t>string</w:t>
            </w:r>
          </w:p>
        </w:tc>
        <w:tc>
          <w:tcPr>
            <w:tcW w:type="dxa" w:w="2880"/>
          </w:tcPr>
          <w:p>
            <w:r>
              <w:t>Tag of the version. Must be unique to the template.</w:t>
            </w:r>
          </w:p>
        </w:tc>
      </w:tr>
      <w:tr>
        <w:tc>
          <w:tcPr>
            <w:tcW w:type="dxa" w:w="2880"/>
          </w:tcPr>
          <w:p>
            <w:r>
              <w:t>template.versions[].template</w:t>
            </w:r>
          </w:p>
        </w:tc>
        <w:tc>
          <w:tcPr>
            <w:tcW w:type="dxa" w:w="2880"/>
          </w:tcPr>
          <w:p>
            <w:r>
              <w:t>string</w:t>
            </w:r>
          </w:p>
        </w:tc>
        <w:tc>
          <w:tcPr>
            <w:tcW w:type="dxa" w:w="2880"/>
          </w:tcPr>
          <w:p>
            <w:r>
              <w:t>Template content.</w:t>
            </w:r>
          </w:p>
        </w:tc>
      </w:tr>
      <w:tr>
        <w:tc>
          <w:tcPr>
            <w:tcW w:type="dxa" w:w="2880"/>
          </w:tcPr>
          <w:p>
            <w:r>
              <w:t>template.versions[].engine</w:t>
            </w:r>
          </w:p>
        </w:tc>
        <w:tc>
          <w:tcPr>
            <w:tcW w:type="dxa" w:w="2880"/>
          </w:tcPr>
          <w:p>
            <w:r>
              <w:t>string</w:t>
            </w:r>
          </w:p>
        </w:tc>
        <w:tc>
          <w:tcPr>
            <w:tcW w:type="dxa" w:w="2880"/>
          </w:tcPr>
          <w:p>
            <w:r>
              <w:t>Rendering engine.</w:t>
            </w:r>
          </w:p>
        </w:tc>
      </w:tr>
      <w:tr>
        <w:tc>
          <w:tcPr>
            <w:tcW w:type="dxa" w:w="2880"/>
          </w:tcPr>
          <w:p>
            <w:r>
              <w:t>template.versions[].mjml</w:t>
            </w:r>
          </w:p>
        </w:tc>
        <w:tc>
          <w:tcPr>
            <w:tcW w:type="dxa" w:w="2880"/>
          </w:tcPr>
          <w:p>
            <w:r>
              <w:t>string</w:t>
            </w:r>
          </w:p>
        </w:tc>
        <w:tc>
          <w:tcPr>
            <w:tcW w:type="dxa" w:w="2880"/>
          </w:tcPr>
          <w:p>
            <w:r>
              <w:t>Template source.</w:t>
            </w:r>
          </w:p>
        </w:tc>
      </w:tr>
      <w:tr>
        <w:tc>
          <w:tcPr>
            <w:tcW w:type="dxa" w:w="2880"/>
          </w:tcPr>
          <w:p>
            <w:r>
              <w:t>template.versions[].createdAt</w:t>
            </w:r>
          </w:p>
        </w:tc>
        <w:tc>
          <w:tcPr>
            <w:tcW w:type="dxa" w:w="2880"/>
          </w:tcPr>
          <w:p>
            <w:r>
              <w:t>string</w:t>
            </w:r>
          </w:p>
        </w:tc>
        <w:tc>
          <w:tcPr>
            <w:tcW w:type="dxa" w:w="2880"/>
          </w:tcPr>
          <w:p>
            <w:r>
              <w:t>Creation date in RFC822 format.</w:t>
            </w:r>
          </w:p>
        </w:tc>
      </w:tr>
      <w:tr>
        <w:tc>
          <w:tcPr>
            <w:tcW w:type="dxa" w:w="2880"/>
          </w:tcPr>
          <w:p>
            <w:r>
              <w:t>template.versions[].comment</w:t>
            </w:r>
          </w:p>
        </w:tc>
        <w:tc>
          <w:tcPr>
            <w:tcW w:type="dxa" w:w="2880"/>
          </w:tcPr>
          <w:p>
            <w:r>
              <w:t>string</w:t>
            </w:r>
          </w:p>
        </w:tc>
        <w:tc>
          <w:tcPr>
            <w:tcW w:type="dxa" w:w="2880"/>
          </w:tcPr>
          <w:p>
            <w:r>
              <w:t>Comment related to the version.</w:t>
            </w:r>
          </w:p>
        </w:tc>
      </w:tr>
      <w:tr>
        <w:tc>
          <w:tcPr>
            <w:tcW w:type="dxa" w:w="2880"/>
          </w:tcPr>
          <w:p>
            <w:r>
              <w:t>template.versions[].active</w:t>
            </w:r>
          </w:p>
        </w:tc>
        <w:tc>
          <w:tcPr>
            <w:tcW w:type="dxa" w:w="2880"/>
          </w:tcPr>
          <w:p>
            <w:r>
              <w:t>boolean</w:t>
            </w:r>
          </w:p>
        </w:tc>
        <w:tc>
          <w:tcPr>
            <w:tcW w:type="dxa" w:w="2880"/>
          </w:tcPr>
          <w:p>
            <w:r>
              <w:t>If true, this version is active.</w:t>
            </w:r>
          </w:p>
        </w:tc>
      </w:tr>
      <w:tr>
        <w:tc>
          <w:tcPr>
            <w:tcW w:type="dxa" w:w="2880"/>
          </w:tcPr>
          <w:p>
            <w:r>
              <w:t>template.versions[].id</w:t>
            </w:r>
          </w:p>
        </w:tc>
        <w:tc>
          <w:tcPr>
            <w:tcW w:type="dxa" w:w="2880"/>
          </w:tcPr>
          <w:p>
            <w:r>
              <w:t>string</w:t>
            </w:r>
          </w:p>
        </w:tc>
        <w:tc>
          <w:tcPr>
            <w:tcW w:type="dxa" w:w="2880"/>
          </w:tcPr>
          <w:p>
            <w:r>
              <w:t>Template ID.</w:t>
            </w:r>
          </w:p>
        </w:tc>
      </w:tr>
      <w:tr>
        <w:tc>
          <w:tcPr>
            <w:tcW w:type="dxa" w:w="2880"/>
          </w:tcPr>
          <w:p>
            <w:r>
              <w:t>template.versions[].headers</w:t>
            </w:r>
          </w:p>
        </w:tc>
        <w:tc>
          <w:tcPr>
            <w:tcW w:type="dxa" w:w="2880"/>
          </w:tcPr>
          <w:p>
            <w:r>
              <w:t>object</w:t>
            </w:r>
          </w:p>
        </w:tc>
        <w:tc>
          <w:tcPr>
            <w:tcW w:type="dxa" w:w="2880"/>
          </w:tcPr>
          <w:p>
            <w:r>
              <w:t>Key/value map of headers (string to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'{{MAILGUN_BASE_URL}}/v3/example.com/templates/welcome_email?active=yes' \</w:t>
        <w:br/>
        <w:t xml:space="preserve"> --header 'Accept: application/json'</w:t>
      </w:r>
    </w:p>
    <w:p>
      <w:pPr>
        <w:pStyle w:val="Heading3"/>
      </w:pPr>
      <w:r>
        <w:t>Example Usage</w:t>
      </w:r>
    </w:p>
    <w:p>
      <w:pPr>
        <w:pStyle w:val="Heading3"/>
      </w:pPr>
      <w:r>
        <w:t>Example 1: Get template metadata (default behavior)</w:t>
      </w:r>
    </w:p>
    <w:p>
      <w:r>
        <w:rPr>
          <w:b/>
          <w:color w:val="666666"/>
          <w:sz w:val="16"/>
        </w:rPr>
        <w:t>[bash]</w:t>
      </w:r>
    </w:p>
    <w:p>
      <w:pPr>
        <w:shd w:fill="F2F2F2" w:val="clear"/>
      </w:pPr>
      <w:r>
        <w:rPr>
          <w:rFonts w:ascii="Courier New" w:hAnsi="Courier New"/>
          <w:sz w:val="17"/>
        </w:rPr>
        <w:t>curl -i --location --request GET \</w:t>
        <w:br/>
        <w:t xml:space="preserve"> '{{MAILGUN_BASE_URL}}/v3/example.com/templates/welcome_email' \</w:t>
        <w:br/>
        <w:t xml:space="preserve"> --header 'Accept: application/json'</w:t>
      </w:r>
    </w:p>
    <w:p>
      <w:pPr>
        <w:pStyle w:val="Heading3"/>
      </w:pPr>
      <w:r>
        <w:t>Example 2: Include active version content</w:t>
      </w:r>
    </w:p>
    <w:p>
      <w:pPr>
        <w:pStyle w:val="Heading3"/>
      </w:pPr>
      <w:r>
        <w:t>Behavior</w:t>
      </w:r>
    </w:p>
    <w:p>
      <w:pPr>
        <w:pStyle w:val="ListBullet"/>
      </w:pPr>
      <w:r>
        <w:t>Looks up the template by domain_name and template_name.</w:t>
      </w:r>
    </w:p>
    <w:p>
      <w:pPr>
        <w:pStyle w:val="ListBullet"/>
      </w:pPr>
      <w:r>
        <w:t>Returns template metadata.</w:t>
      </w:r>
    </w:p>
    <w:p>
      <w:pPr>
        <w:pStyle w:val="ListBullet"/>
      </w:pPr>
      <w:r>
        <w:t>If active=yes is provided, includes the active version content in the response.</w:t>
      </w:r>
    </w:p>
    <w:p>
      <w:pPr>
        <w:pStyle w:val="ListBullet"/>
      </w:pPr>
      <w:r>
        <w:t>By default, the version field is not included.</w:t>
      </w:r>
    </w:p>
    <w:p>
      <w:pPr>
        <w:pStyle w:val="Heading3"/>
      </w:pPr>
      <w:r>
        <w:t>Notes</w:t>
      </w:r>
    </w:p>
    <w:p>
      <w:pPr>
        <w:pStyle w:val="ListBullet"/>
      </w:pPr>
      <w:r>
        <w:t>To see versions other than the active version, use the /versions API.</w:t>
      </w:r>
    </w:p>
    <w:p>
      <w:pPr>
        <w:pStyle w:val="ListBullet"/>
      </w:pPr>
      <w:r>
        <w:t>The documentation mentions a version_name flag, but it is not listed among the provided query parameters; only active is explicitly documented here.</w:t>
      </w:r>
    </w:p>
    <w:p>
      <w:pPr>
        <w:pStyle w:val="Heading3"/>
      </w:pPr>
      <w:r>
        <w:t>Related templates actions</w:t>
      </w:r>
    </w:p>
    <w:p>
      <w:pPr>
        <w:pStyle w:val="ListBullet"/>
      </w:pPr>
      <w:r>
        <w:t>[DELETE] Delete an Account-Level Template — /v4/templates/{{templateName}}</w:t>
      </w:r>
    </w:p>
    <w:p>
      <w:pPr>
        <w:pStyle w:val="ListBullet"/>
      </w:pPr>
      <w:r>
        <w:t>[PUT] Update an Account-Level Template — /v4/templates/{{templateName}}</w:t>
      </w:r>
    </w:p>
    <w:p>
      <w:pPr>
        <w:pStyle w:val="ListBullet"/>
      </w:pPr>
      <w:r>
        <w:t>[POST] Create a Domain Template — /v3/{{domainName}}/templates</w:t>
      </w:r>
    </w:p>
    <w:p>
      <w:pPr>
        <w:pStyle w:val="ListBullet"/>
      </w:pPr>
      <w:r>
        <w:t>[PUT] Copy a Domain Template to Other Accounts — /v3/{{domainName}}/templates/{{templateName}}/copy</w:t>
      </w:r>
    </w:p>
    <w:p>
      <w:pPr>
        <w:pStyle w:val="ListBullet"/>
      </w:pPr>
      <w:r>
        <w:t>[DELETE] Delete a Domain’s Template — /v3/{{domainName}}/templates/{{templateName}}</w:t>
      </w:r>
    </w:p>
    <w:p>
      <w:pPr>
        <w:pStyle w:val="ListBullet"/>
      </w:pPr>
      <w:r>
        <w:t>[DELETE] Delete All Templates for a Domain — /v3/{{domainName}}/templates</w:t>
      </w:r>
    </w:p>
    <w:p>
      <w:r>
        <w:br w:type="page"/>
      </w:r>
    </w:p>
    <w:p>
      <w:pPr>
        <w:pStyle w:val="Heading2"/>
      </w:pPr>
      <w:r>
        <w:t>96. [GET] List a Domain Template’s Versions</w:t>
      </w:r>
    </w:p>
    <w:p>
      <w:r>
        <w:rPr>
          <w:b/>
        </w:rPr>
        <w:t xml:space="preserve">Endpoint: </w:t>
      </w:r>
      <w:r>
        <w:rPr>
          <w:rFonts w:ascii="Courier New" w:hAnsi="Courier New"/>
          <w:sz w:val="18"/>
        </w:rPr>
        <w:t>/v3/{{domainName}}/templates/{{templateName}}/versions</w:t>
      </w:r>
    </w:p>
    <w:p>
      <w:pPr>
        <w:pStyle w:val="Heading3"/>
      </w:pPr>
      <w:r>
        <w:t>Prerequisites</w:t>
      </w:r>
    </w:p>
    <w:p>
      <w:pPr>
        <w:pStyle w:val="ListBullet"/>
      </w:pPr>
      <w:r>
        <w:t>A Mailgun domain must exist and be accessible to the caller</w:t>
      </w:r>
    </w:p>
    <w:p>
      <w:pPr>
        <w:pStyle w:val="ListBullet"/>
      </w:pPr>
      <w:r>
        <w:t>The template must exist in the specified domain</w:t>
      </w:r>
    </w:p>
    <w:p>
      <w:pPr>
        <w:pStyle w:val="Heading3"/>
      </w:pPr>
      <w:r>
        <w:t>Method</w:t>
      </w:r>
    </w:p>
    <w:p>
      <w:r>
        <w:t>GET</w:t>
      </w:r>
    </w:p>
    <w:p>
      <w:pPr>
        <w:pStyle w:val="Heading3"/>
      </w:pPr>
      <w:r>
        <w:t>URL</w:t>
      </w:r>
    </w:p>
    <w:p>
      <w:r>
        <w:t>{{MAILGUN_BASE_URL}}/v3/{{domain_name}}/templates/{{template_name}}/versions</w:t>
      </w:r>
    </w:p>
    <w:p>
      <w:pPr>
        <w:pStyle w:val="Heading3"/>
      </w:pPr>
      <w:r>
        <w:t>Description</w:t>
      </w:r>
    </w:p>
    <w:p>
      <w:r>
        <w:t>Returns a paginated list of versions for a given template within a specified domain.</w:t>
      </w:r>
    </w:p>
    <w:p>
      <w:pPr>
        <w:pStyle w:val="Heading3"/>
      </w:pPr>
      <w:r>
        <w:t>Enforcement Rules</w:t>
      </w:r>
    </w:p>
    <w:p>
      <w:pPr>
        <w:pStyle w:val="ListBullet"/>
      </w:pPr>
      <w:r>
        <w:t>The domain_name path parameter must always be present and non-empty.</w:t>
      </w:r>
    </w:p>
    <w:p>
      <w:pPr>
        <w:pStyle w:val="ListBullet"/>
      </w:pPr>
      <w:r>
        <w:t>The template_name path parameter must always be present and non-empty.</w:t>
      </w:r>
    </w:p>
    <w:p>
      <w:pPr>
        <w:pStyle w:val="ListBullet"/>
      </w:pPr>
      <w:r>
        <w:t>Always construct the path as /v3/{{domain_name}}/templates/{{template_name}}/versions.</w:t>
      </w:r>
    </w:p>
    <w:p>
      <w:pPr>
        <w:pStyle w:val="ListBullet"/>
      </w:pPr>
      <w:r>
        <w:t>Do not call the API with missing or empty path parameters (e.g., avoid /v3//templates//versions).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/v3/example.com/templates/welcome_email/versions</w:t>
        <w:br/>
        <w:t>/v3/mydomain.com/templates/template_name/versions</w:t>
      </w:r>
    </w:p>
    <w:p>
      <w:pPr>
        <w:pStyle w:val="Heading3"/>
      </w:pPr>
      <w:r>
        <w:t>Invalid Examples</w:t>
      </w:r>
    </w:p>
    <w:p>
      <w:r>
        <w:rPr>
          <w:b/>
          <w:color w:val="666666"/>
          <w:sz w:val="16"/>
        </w:rPr>
        <w:t>[http]</w:t>
      </w:r>
    </w:p>
    <w:p>
      <w:pPr>
        <w:shd w:fill="F2F2F2" w:val="clear"/>
      </w:pPr>
      <w:r>
        <w:rPr>
          <w:rFonts w:ascii="Courier New" w:hAnsi="Courier New"/>
          <w:sz w:val="17"/>
        </w:rPr>
        <w:t>/v3//templates/template_name/versions</w:t>
        <w:br/>
        <w:t>/v3/example.com/templates//versions</w:t>
        <w:br/>
        <w:t>/v3/example.com/templates/template_name/versions/ # (trailing slash not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to fetch the templates for.</w:t>
            </w:r>
          </w:p>
        </w:tc>
      </w:tr>
      <w:tr>
        <w:tc>
          <w:tcPr>
            <w:tcW w:type="dxa" w:w="2880"/>
          </w:tcPr>
          <w:p>
            <w:r>
              <w:t>template_name</w:t>
            </w:r>
          </w:p>
        </w:tc>
        <w:tc>
          <w:tcPr>
            <w:tcW w:type="dxa" w:w="2880"/>
          </w:tcPr>
          <w:p>
            <w:r>
              <w:t>string</w:t>
            </w:r>
          </w:p>
        </w:tc>
        <w:tc>
          <w:tcPr>
            <w:tcW w:type="dxa" w:w="2880"/>
          </w:tcPr>
          <w:p>
            <w:r>
              <w:t>Template name to fetch the versions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 (enum)</w:t>
            </w:r>
          </w:p>
        </w:tc>
        <w:tc>
          <w:tcPr>
            <w:tcW w:type="dxa" w:w="2880"/>
          </w:tcPr>
          <w:p>
            <w:r>
              <w:t>Name of the page to retrieve. Values: first, last, next, previous. Default: first.</w:t>
            </w:r>
          </w:p>
        </w:tc>
      </w:tr>
      <w:tr>
        <w:tc>
          <w:tcPr>
            <w:tcW w:type="dxa" w:w="2880"/>
          </w:tcPr>
          <w:p>
            <w:r>
              <w:t>limit</w:t>
            </w:r>
          </w:p>
        </w:tc>
        <w:tc>
          <w:tcPr>
            <w:tcW w:type="dxa" w:w="2880"/>
          </w:tcPr>
          <w:p>
            <w:r>
              <w:t>integer</w:t>
            </w:r>
          </w:p>
        </w:tc>
        <w:tc>
          <w:tcPr>
            <w:tcW w:type="dxa" w:w="2880"/>
          </w:tcPr>
          <w:p>
            <w:r>
              <w:t>Number of templates to retrieve. Default and max limit is 100.</w:t>
            </w:r>
          </w:p>
        </w:tc>
      </w:tr>
      <w:tr>
        <w:tc>
          <w:tcPr>
            <w:tcW w:type="dxa" w:w="2880"/>
          </w:tcPr>
          <w:p>
            <w:r>
              <w:t>p</w:t>
            </w:r>
          </w:p>
        </w:tc>
        <w:tc>
          <w:tcPr>
            <w:tcW w:type="dxa" w:w="2880"/>
          </w:tcPr>
          <w:p>
            <w:r>
              <w:t>string</w:t>
            </w:r>
          </w:p>
        </w:tc>
        <w:tc>
          <w:tcPr>
            <w:tcW w:type="dxa" w:w="2880"/>
          </w:tcPr>
          <w:p>
            <w:r>
              <w:t>Pivot used to retrieve the next page of templates.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w:t>
        <w:br/>
        <w:t xml:space="preserve"> "name": "template_name",</w:t>
        <w:br/>
        <w:t xml:space="preserve"> "description": "This is the description of the template",</w:t>
        <w:br/>
        <w:t xml:space="preserve"> "createdAt": "Sat, 12 Nov 1955 06:38:00 UTC",</w:t>
        <w:br/>
        <w:t xml:space="preserve"> "createdBy": "user-supplied-value",</w:t>
        <w:br/>
        <w:t xml:space="preserve"> "id": "46565d87-68b6-4edb-8b3c-34554af4bb77",</w:t>
        <w:br/>
        <w:t xml:space="preserve"> "domain": "example.com",</w:t>
        <w:br/>
        <w:t xml:space="preserve"> "versions": [</w:t>
        <w:br/>
        <w:t xml:space="preserve"> {</w:t>
        <w:br/>
        <w:t xml:space="preserve"> "tag": "v0",</w:t>
        <w:br/>
        <w:t xml:space="preserve"> "template": "",</w:t>
        <w:br/>
        <w:t xml:space="preserve"> "engine": "",</w:t>
        <w:br/>
        <w:t xml:space="preserve"> "mjml": "",</w:t>
        <w:br/>
        <w:t xml:space="preserve"> "createdAt": "Sat, 12 Nov 1955 06:38:00 UTC",</w:t>
        <w:br/>
        <w:t xml:space="preserve"> "comment": "version comment",</w:t>
        <w:br/>
        <w:t xml:space="preserve"> "active": false,</w:t>
        <w:br/>
        <w:t xml:space="preserve"> "id": "71bd07b8-fe81-4199-8fcf-67c956ccdc34",</w:t>
        <w:br/>
        <w:t xml:space="preserve"> "headers": {},</w:t>
        <w:br/>
        <w:t xml:space="preserve"> "parsedhandlebar": null</w:t>
        <w:br/>
        <w:t xml:space="preserve"> },</w:t>
        <w:br/>
        <w:t xml:space="preserve"> {</w:t>
        <w:br/>
        <w:t xml:space="preserve"> "tag": "v1",</w:t>
        <w:br/>
        <w:t xml:space="preserve"> "template": "",</w:t>
        <w:br/>
        <w:t xml:space="preserve"> "engine": "",</w:t>
        <w:br/>
        <w:t xml:space="preserve"> "mjml": "",</w:t>
        <w:br/>
        <w:t xml:space="preserve"> "createdAt": "Sat, 12 Nov 1955 06:38:00 UTC",</w:t>
        <w:br/>
        <w:t xml:space="preserve"> "comment": "version comment",</w:t>
        <w:br/>
        <w:t xml:space="preserve"> "active": true,</w:t>
        <w:br/>
        <w:t xml:space="preserve"> "id": "d4a36e91-1b5f-44e0-bf5a-3542ea712b62",</w:t>
        <w:br/>
        <w:t xml:space="preserve"> "headers": {},</w:t>
        <w:br/>
        <w:t xml:space="preserve"> "parsedhandlebar": null</w:t>
        <w:br/>
        <w:t xml:space="preserve"> },</w:t>
        <w:br/>
        <w:t xml:space="preserve"> {</w:t>
        <w:br/>
        <w:t xml:space="preserve"> "tag": "v2",</w:t>
        <w:br/>
        <w:t xml:space="preserve"> "template": "",</w:t>
        <w:br/>
        <w:t xml:space="preserve"> "engine": "",</w:t>
        <w:br/>
        <w:t xml:space="preserve"> "mjml": "",</w:t>
        <w:br/>
        <w:t xml:space="preserve"> "createdAt": "Sat, 12 Nov 1955 06:38:00 UTC",</w:t>
        <w:br/>
        <w:t xml:space="preserve"> "comment": "version comment",</w:t>
        <w:br/>
        <w:t xml:space="preserve"> "active": true,</w:t>
        <w:br/>
        <w:t xml:space="preserve"> "id": "d4a36e91-1b5f-44e0-bf5a-3542ea712b62",</w:t>
        <w:br/>
        <w:t xml:space="preserve"> "headers": {},</w:t>
        <w:br/>
        <w:t xml:space="preserve"> "parsedhandlebar": null</w:t>
        <w:br/>
        <w:t xml:space="preserve"> }</w:t>
        <w:br/>
        <w:t xml:space="preserve"> ]</w:t>
        <w:br/>
        <w:t xml:space="preserve"> },</w:t>
        <w:br/>
        <w:t xml:space="preserve"> "paging": {</w:t>
        <w:br/>
        <w:t xml:space="preserve"> "previous": "https://api.mailgun.net/v3/{domain}/templates/z4ujt7CiEeik0RJbspqxaQ/versions?page=previous&amp;p=v0&amp;limit=10",</w:t>
        <w:br/>
        <w:t xml:space="preserve"> "first": "https://api.mailgun.net/v3/{domain}/templates/z4ujt7CiEeik0RJbspqxaQ/versions?limit=10",</w:t>
        <w:br/>
        <w:t xml:space="preserve"> "next": "https://api.mailgun.net/v3/{domain}/templates/z4ujt7CiEeik0RJbspqxaQ/versions?page=next&amp;p=v2&amp;limit=10",</w:t>
        <w:br/>
        <w:t xml:space="preserve"> "last": "https://api.mailgun.net/v3/{domain}/templates/z4ujt7CiEeik0RJbspqxaQ/versions?page=last&amp;limit=10"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object | null</w:t>
            </w:r>
          </w:p>
        </w:tc>
        <w:tc>
          <w:tcPr>
            <w:tcW w:type="dxa" w:w="2880"/>
          </w:tcPr>
          <w:p>
            <w:r>
              <w:t>Template object.</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template.description</w:t>
            </w:r>
          </w:p>
        </w:tc>
        <w:tc>
          <w:tcPr>
            <w:tcW w:type="dxa" w:w="2880"/>
          </w:tcPr>
          <w:p>
            <w:r>
              <w:t>string</w:t>
            </w:r>
          </w:p>
        </w:tc>
        <w:tc>
          <w:tcPr>
            <w:tcW w:type="dxa" w:w="2880"/>
          </w:tcPr>
          <w:p>
            <w:r>
              <w:t>Description of the template.</w:t>
            </w:r>
          </w:p>
        </w:tc>
      </w:tr>
      <w:tr>
        <w:tc>
          <w:tcPr>
            <w:tcW w:type="dxa" w:w="2880"/>
          </w:tcPr>
          <w:p>
            <w:r>
              <w:t>template.createdAt</w:t>
            </w:r>
          </w:p>
        </w:tc>
        <w:tc>
          <w:tcPr>
            <w:tcW w:type="dxa" w:w="2880"/>
          </w:tcPr>
          <w:p>
            <w:r>
              <w:t>string</w:t>
            </w:r>
          </w:p>
        </w:tc>
        <w:tc>
          <w:tcPr>
            <w:tcW w:type="dxa" w:w="2880"/>
          </w:tcPr>
          <w:p>
            <w:r>
              <w:t>Creation date in RFC822 format.</w:t>
            </w:r>
          </w:p>
        </w:tc>
      </w:tr>
      <w:tr>
        <w:tc>
          <w:tcPr>
            <w:tcW w:type="dxa" w:w="2880"/>
          </w:tcPr>
          <w:p>
            <w:r>
              <w:t>template.createdBy</w:t>
            </w:r>
          </w:p>
        </w:tc>
        <w:tc>
          <w:tcPr>
            <w:tcW w:type="dxa" w:w="2880"/>
          </w:tcPr>
          <w:p>
            <w:r>
              <w:t>string</w:t>
            </w:r>
          </w:p>
        </w:tc>
        <w:tc>
          <w:tcPr>
            <w:tcW w:type="dxa" w:w="2880"/>
          </w:tcPr>
          <w:p>
            <w:r>
              <w:t>Indicates who created the template.</w:t>
            </w:r>
          </w:p>
        </w:tc>
      </w:tr>
      <w:tr>
        <w:tc>
          <w:tcPr>
            <w:tcW w:type="dxa" w:w="2880"/>
          </w:tcPr>
          <w:p>
            <w:r>
              <w:t>template.id</w:t>
            </w:r>
          </w:p>
        </w:tc>
        <w:tc>
          <w:tcPr>
            <w:tcW w:type="dxa" w:w="2880"/>
          </w:tcPr>
          <w:p>
            <w:r>
              <w:t>string</w:t>
            </w:r>
          </w:p>
        </w:tc>
        <w:tc>
          <w:tcPr>
            <w:tcW w:type="dxa" w:w="2880"/>
          </w:tcPr>
          <w:p>
            <w:r>
              <w:t>Template ID.</w:t>
            </w:r>
          </w:p>
        </w:tc>
      </w:tr>
      <w:tr>
        <w:tc>
          <w:tcPr>
            <w:tcW w:type="dxa" w:w="2880"/>
          </w:tcPr>
          <w:p>
            <w:r>
              <w:t>template.domain</w:t>
            </w:r>
          </w:p>
        </w:tc>
        <w:tc>
          <w:tcPr>
            <w:tcW w:type="dxa" w:w="2880"/>
          </w:tcPr>
          <w:p>
            <w:r>
              <w:t>string</w:t>
            </w:r>
          </w:p>
        </w:tc>
        <w:tc>
          <w:tcPr>
            <w:tcW w:type="dxa" w:w="2880"/>
          </w:tcPr>
          <w:p>
            <w:r>
              <w:t>Domain of the template.</w:t>
            </w:r>
          </w:p>
        </w:tc>
      </w:tr>
      <w:tr>
        <w:tc>
          <w:tcPr>
            <w:tcW w:type="dxa" w:w="2880"/>
          </w:tcPr>
          <w:p>
            <w:r>
              <w:t>template.version</w:t>
            </w:r>
          </w:p>
        </w:tc>
        <w:tc>
          <w:tcPr>
            <w:tcW w:type="dxa" w:w="2880"/>
          </w:tcPr>
          <w:p>
            <w:r>
              <w:t>object | null</w:t>
            </w:r>
          </w:p>
        </w:tc>
        <w:tc>
          <w:tcPr>
            <w:tcW w:type="dxa" w:w="2880"/>
          </w:tcPr>
          <w:p>
            <w:r>
              <w:t>Version object (schema referenced in docs as &lt;github.com-mailgun-temple-model-Version&gt;).</w:t>
            </w:r>
          </w:p>
        </w:tc>
      </w:tr>
      <w:tr>
        <w:tc>
          <w:tcPr>
            <w:tcW w:type="dxa" w:w="2880"/>
          </w:tcPr>
          <w:p>
            <w:r>
              <w:t>template.versions</w:t>
            </w:r>
          </w:p>
        </w:tc>
        <w:tc>
          <w:tcPr>
            <w:tcW w:type="dxa" w:w="2880"/>
          </w:tcPr>
          <w:p>
            <w:r>
              <w:t>array</w:t>
            </w:r>
          </w:p>
        </w:tc>
        <w:tc>
          <w:tcPr>
            <w:tcW w:type="dxa" w:w="2880"/>
          </w:tcPr>
          <w:p>
            <w:r>
              <w:t>List of template’s versions.</w:t>
            </w:r>
          </w:p>
        </w:tc>
      </w:tr>
      <w:tr>
        <w:tc>
          <w:tcPr>
            <w:tcW w:type="dxa" w:w="2880"/>
          </w:tcPr>
          <w:p>
            <w:r>
              <w:t>template.versions[].tag</w:t>
            </w:r>
          </w:p>
        </w:tc>
        <w:tc>
          <w:tcPr>
            <w:tcW w:type="dxa" w:w="2880"/>
          </w:tcPr>
          <w:p>
            <w:r>
              <w:t>string</w:t>
            </w:r>
          </w:p>
        </w:tc>
        <w:tc>
          <w:tcPr>
            <w:tcW w:type="dxa" w:w="2880"/>
          </w:tcPr>
          <w:p>
            <w:r>
              <w:t>Tag of the version. Must be unique to the template.</w:t>
            </w:r>
          </w:p>
        </w:tc>
      </w:tr>
      <w:tr>
        <w:tc>
          <w:tcPr>
            <w:tcW w:type="dxa" w:w="2880"/>
          </w:tcPr>
          <w:p>
            <w:r>
              <w:t>template.versions[].template</w:t>
            </w:r>
          </w:p>
        </w:tc>
        <w:tc>
          <w:tcPr>
            <w:tcW w:type="dxa" w:w="2880"/>
          </w:tcPr>
          <w:p>
            <w:r>
              <w:t>string</w:t>
            </w:r>
          </w:p>
        </w:tc>
        <w:tc>
          <w:tcPr>
            <w:tcW w:type="dxa" w:w="2880"/>
          </w:tcPr>
          <w:p>
            <w:r>
              <w:t>Template content.</w:t>
            </w:r>
          </w:p>
        </w:tc>
      </w:tr>
      <w:tr>
        <w:tc>
          <w:tcPr>
            <w:tcW w:type="dxa" w:w="2880"/>
          </w:tcPr>
          <w:p>
            <w:r>
              <w:t>template.versions[].engine</w:t>
            </w:r>
          </w:p>
        </w:tc>
        <w:tc>
          <w:tcPr>
            <w:tcW w:type="dxa" w:w="2880"/>
          </w:tcPr>
          <w:p>
            <w:r>
              <w:t>string</w:t>
            </w:r>
          </w:p>
        </w:tc>
        <w:tc>
          <w:tcPr>
            <w:tcW w:type="dxa" w:w="2880"/>
          </w:tcPr>
          <w:p>
            <w:r>
              <w:t>Rendering engine.</w:t>
            </w:r>
          </w:p>
        </w:tc>
      </w:tr>
      <w:tr>
        <w:tc>
          <w:tcPr>
            <w:tcW w:type="dxa" w:w="2880"/>
          </w:tcPr>
          <w:p>
            <w:r>
              <w:t>template.versions[].mjml</w:t>
            </w:r>
          </w:p>
        </w:tc>
        <w:tc>
          <w:tcPr>
            <w:tcW w:type="dxa" w:w="2880"/>
          </w:tcPr>
          <w:p>
            <w:r>
              <w:t>string</w:t>
            </w:r>
          </w:p>
        </w:tc>
        <w:tc>
          <w:tcPr>
            <w:tcW w:type="dxa" w:w="2880"/>
          </w:tcPr>
          <w:p>
            <w:r>
              <w:t>Template source.</w:t>
            </w:r>
          </w:p>
        </w:tc>
      </w:tr>
      <w:tr>
        <w:tc>
          <w:tcPr>
            <w:tcW w:type="dxa" w:w="2880"/>
          </w:tcPr>
          <w:p>
            <w:r>
              <w:t>template.versions[].createdAt</w:t>
            </w:r>
          </w:p>
        </w:tc>
        <w:tc>
          <w:tcPr>
            <w:tcW w:type="dxa" w:w="2880"/>
          </w:tcPr>
          <w:p>
            <w:r>
              <w:t>string</w:t>
            </w:r>
          </w:p>
        </w:tc>
        <w:tc>
          <w:tcPr>
            <w:tcW w:type="dxa" w:w="2880"/>
          </w:tcPr>
          <w:p>
            <w:r>
              <w:t>Creation date in RFC822 format.</w:t>
            </w:r>
          </w:p>
        </w:tc>
      </w:tr>
      <w:tr>
        <w:tc>
          <w:tcPr>
            <w:tcW w:type="dxa" w:w="2880"/>
          </w:tcPr>
          <w:p>
            <w:r>
              <w:t>template.versions[].comment</w:t>
            </w:r>
          </w:p>
        </w:tc>
        <w:tc>
          <w:tcPr>
            <w:tcW w:type="dxa" w:w="2880"/>
          </w:tcPr>
          <w:p>
            <w:r>
              <w:t>string</w:t>
            </w:r>
          </w:p>
        </w:tc>
        <w:tc>
          <w:tcPr>
            <w:tcW w:type="dxa" w:w="2880"/>
          </w:tcPr>
          <w:p>
            <w:r>
              <w:t>Comment related to the version.</w:t>
            </w:r>
          </w:p>
        </w:tc>
      </w:tr>
      <w:tr>
        <w:tc>
          <w:tcPr>
            <w:tcW w:type="dxa" w:w="2880"/>
          </w:tcPr>
          <w:p>
            <w:r>
              <w:t>template.versions[].active</w:t>
            </w:r>
          </w:p>
        </w:tc>
        <w:tc>
          <w:tcPr>
            <w:tcW w:type="dxa" w:w="2880"/>
          </w:tcPr>
          <w:p>
            <w:r>
              <w:t>boolean</w:t>
            </w:r>
          </w:p>
        </w:tc>
        <w:tc>
          <w:tcPr>
            <w:tcW w:type="dxa" w:w="2880"/>
          </w:tcPr>
          <w:p>
            <w:r>
              <w:t>If true, indicates the version is active.</w:t>
            </w:r>
          </w:p>
        </w:tc>
      </w:tr>
      <w:tr>
        <w:tc>
          <w:tcPr>
            <w:tcW w:type="dxa" w:w="2880"/>
          </w:tcPr>
          <w:p>
            <w:r>
              <w:t>template.versions[].id</w:t>
            </w:r>
          </w:p>
        </w:tc>
        <w:tc>
          <w:tcPr>
            <w:tcW w:type="dxa" w:w="2880"/>
          </w:tcPr>
          <w:p>
            <w:r>
              <w:t>string</w:t>
            </w:r>
          </w:p>
        </w:tc>
        <w:tc>
          <w:tcPr>
            <w:tcW w:type="dxa" w:w="2880"/>
          </w:tcPr>
          <w:p>
            <w:r>
              <w:t>Template ID (as returned by the API for the version).</w:t>
            </w:r>
          </w:p>
        </w:tc>
      </w:tr>
      <w:tr>
        <w:tc>
          <w:tcPr>
            <w:tcW w:type="dxa" w:w="2880"/>
          </w:tcPr>
          <w:p>
            <w:r>
              <w:t>template.versions[].headers</w:t>
            </w:r>
          </w:p>
        </w:tc>
        <w:tc>
          <w:tcPr>
            <w:tcW w:type="dxa" w:w="2880"/>
          </w:tcPr>
          <w:p>
            <w:r>
              <w:t>object</w:t>
            </w:r>
          </w:p>
        </w:tc>
        <w:tc>
          <w:tcPr>
            <w:tcW w:type="dxa" w:w="2880"/>
          </w:tcPr>
          <w:p>
            <w:r>
              <w:t>Map of header key/value pairs.</w:t>
            </w:r>
          </w:p>
        </w:tc>
      </w:tr>
      <w:tr>
        <w:tc>
          <w:tcPr>
            <w:tcW w:type="dxa" w:w="2880"/>
          </w:tcPr>
          <w:p>
            <w:r>
              <w:t>paging</w:t>
            </w:r>
          </w:p>
        </w:tc>
        <w:tc>
          <w:tcPr>
            <w:tcW w:type="dxa" w:w="2880"/>
          </w:tcPr>
          <w:p>
            <w:r>
              <w:t>object</w:t>
            </w:r>
          </w:p>
        </w:tc>
        <w:tc>
          <w:tcPr>
            <w:tcW w:type="dxa" w:w="2880"/>
          </w:tcPr>
          <w:p>
            <w:r>
              <w:t>Pagination links.</w:t>
            </w:r>
          </w:p>
        </w:tc>
      </w:tr>
      <w:tr>
        <w:tc>
          <w:tcPr>
            <w:tcW w:type="dxa" w:w="2880"/>
          </w:tcPr>
          <w:p>
            <w:r>
              <w:t>paging.previous</w:t>
            </w:r>
          </w:p>
        </w:tc>
        <w:tc>
          <w:tcPr>
            <w:tcW w:type="dxa" w:w="2880"/>
          </w:tcPr>
          <w:p>
            <w:r>
              <w:t>string</w:t>
            </w:r>
          </w:p>
        </w:tc>
        <w:tc>
          <w:tcPr>
            <w:tcW w:type="dxa" w:w="2880"/>
          </w:tcPr>
          <w:p>
            <w:r>
              <w:t>Previous page URL.</w:t>
            </w:r>
          </w:p>
        </w:tc>
      </w:tr>
      <w:tr>
        <w:tc>
          <w:tcPr>
            <w:tcW w:type="dxa" w:w="2880"/>
          </w:tcPr>
          <w:p>
            <w:r>
              <w:t>paging.first</w:t>
            </w:r>
          </w:p>
        </w:tc>
        <w:tc>
          <w:tcPr>
            <w:tcW w:type="dxa" w:w="2880"/>
          </w:tcPr>
          <w:p>
            <w:r>
              <w:t>string</w:t>
            </w:r>
          </w:p>
        </w:tc>
        <w:tc>
          <w:tcPr>
            <w:tcW w:type="dxa" w:w="2880"/>
          </w:tcPr>
          <w:p>
            <w:r>
              <w:t>First page URL.</w:t>
            </w:r>
          </w:p>
        </w:tc>
      </w:tr>
      <w:tr>
        <w:tc>
          <w:tcPr>
            <w:tcW w:type="dxa" w:w="2880"/>
          </w:tcPr>
          <w:p>
            <w:r>
              <w:t>paging.next</w:t>
            </w:r>
          </w:p>
        </w:tc>
        <w:tc>
          <w:tcPr>
            <w:tcW w:type="dxa" w:w="2880"/>
          </w:tcPr>
          <w:p>
            <w:r>
              <w:t>string</w:t>
            </w:r>
          </w:p>
        </w:tc>
        <w:tc>
          <w:tcPr>
            <w:tcW w:type="dxa" w:w="2880"/>
          </w:tcPr>
          <w:p>
            <w:r>
              <w:t>Next page URL.</w:t>
            </w:r>
          </w:p>
        </w:tc>
      </w:tr>
      <w:tr>
        <w:tc>
          <w:tcPr>
            <w:tcW w:type="dxa" w:w="2880"/>
          </w:tcPr>
          <w:p>
            <w:r>
              <w:t>paging.last</w:t>
            </w:r>
          </w:p>
        </w:tc>
        <w:tc>
          <w:tcPr>
            <w:tcW w:type="dxa" w:w="2880"/>
          </w:tcPr>
          <w:p>
            <w:r>
              <w:t>string</w:t>
            </w:r>
          </w:p>
        </w:tc>
        <w:tc>
          <w:tcPr>
            <w:tcW w:type="dxa" w:w="2880"/>
          </w:tcPr>
          <w:p>
            <w:r>
              <w:t>Last page URL.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'{{MAILGUN_BASE_URL}}/v3/example.com/templates/template_name/versions?limit=10&amp;page=first' \</w:t>
        <w:br/>
        <w:t xml:space="preserve"> --header 'Accept: application/json'</w:t>
      </w:r>
    </w:p>
    <w:p>
      <w:pPr>
        <w:pStyle w:val="Heading3"/>
      </w:pPr>
      <w:r>
        <w:t>Example Usage</w:t>
      </w:r>
    </w:p>
    <w:p>
      <w:pPr>
        <w:pStyle w:val="Heading3"/>
      </w:pPr>
      <w:r>
        <w:t>Example 1: Get the first page (default behavior)</w:t>
      </w:r>
    </w:p>
    <w:p>
      <w:r>
        <w:rPr>
          <w:b/>
          <w:color w:val="666666"/>
          <w:sz w:val="16"/>
        </w:rPr>
        <w:t>[bash]</w:t>
      </w:r>
    </w:p>
    <w:p>
      <w:pPr>
        <w:shd w:fill="F2F2F2" w:val="clear"/>
      </w:pPr>
      <w:r>
        <w:rPr>
          <w:rFonts w:ascii="Courier New" w:hAnsi="Courier New"/>
          <w:sz w:val="17"/>
        </w:rPr>
        <w:t>curl -i --request GET \</w:t>
        <w:br/>
        <w:t xml:space="preserve"> '{{MAILGUN_BASE_URL}}/v3/example.com/templates/template_name/versions' \</w:t>
        <w:br/>
        <w:t xml:space="preserve"> --header 'Accept: application/json'</w:t>
      </w:r>
    </w:p>
    <w:p>
      <w:pPr>
        <w:pStyle w:val="Heading3"/>
      </w:pPr>
      <w:r>
        <w:t>Example 2: Get the next page using a pivot</w:t>
      </w:r>
    </w:p>
    <w:p>
      <w:r>
        <w:rPr>
          <w:b/>
          <w:color w:val="666666"/>
          <w:sz w:val="16"/>
        </w:rPr>
        <w:t>[bash]</w:t>
      </w:r>
    </w:p>
    <w:p>
      <w:pPr>
        <w:shd w:fill="F2F2F2" w:val="clear"/>
      </w:pPr>
      <w:r>
        <w:rPr>
          <w:rFonts w:ascii="Courier New" w:hAnsi="Courier New"/>
          <w:sz w:val="17"/>
        </w:rPr>
        <w:t>curl -i --request GET \</w:t>
        <w:br/>
        <w:t xml:space="preserve"> '{{MAILGUN_BASE_URL}}/v3/example.com/templates/template_name/versions?page=next&amp;p=v2&amp;limit=10' \</w:t>
        <w:br/>
        <w:t xml:space="preserve"> --header 'Accept: application/json'</w:t>
      </w:r>
    </w:p>
    <w:p>
      <w:pPr>
        <w:pStyle w:val="Heading3"/>
      </w:pPr>
      <w:r>
        <w:t>Example 3: Get the last page with a custom limit</w:t>
      </w:r>
    </w:p>
    <w:p>
      <w:r>
        <w:rPr>
          <w:b/>
          <w:color w:val="666666"/>
          <w:sz w:val="16"/>
        </w:rPr>
        <w:t>[bash]</w:t>
      </w:r>
    </w:p>
    <w:p>
      <w:pPr>
        <w:shd w:fill="F2F2F2" w:val="clear"/>
      </w:pPr>
      <w:r>
        <w:rPr>
          <w:rFonts w:ascii="Courier New" w:hAnsi="Courier New"/>
          <w:sz w:val="17"/>
        </w:rPr>
        <w:t>curl -i --request GET \</w:t>
        <w:br/>
        <w:t xml:space="preserve"> '{{MAILGUN_BASE_URL}}/v3/example.com/templates/template_name/versions?page=last&amp;limit=100' \</w:t>
        <w:br/>
        <w:t xml:space="preserve"> --header 'Accept: application/json'</w:t>
      </w:r>
    </w:p>
    <w:p>
      <w:pPr>
        <w:pStyle w:val="Heading3"/>
      </w:pPr>
      <w:r>
        <w:t>Notes</w:t>
      </w:r>
    </w:p>
    <w:p>
      <w:pPr>
        <w:pStyle w:val="ListBullet"/>
      </w:pPr>
      <w:r>
        <w:t>Pagination is controlled via page, limit, and p (pivot).</w:t>
      </w:r>
    </w:p>
    <w:p>
      <w:pPr>
        <w:pStyle w:val="ListBullet"/>
      </w:pPr>
      <w:r>
        <w:t>The response includes paging URLs that can be used to navigate between pages.</w:t>
      </w:r>
    </w:p>
    <w:p>
      <w:pPr>
        <w:pStyle w:val="ListBullet"/>
      </w:pPr>
      <w:r>
        <w:t>The response schema indicates template can be null.</w:t>
      </w:r>
    </w:p>
    <w:p>
      <w:pPr>
        <w:pStyle w:val="Heading3"/>
      </w:pPr>
      <w:r>
        <w:t>Related domainTemplateVersions actions</w:t>
      </w:r>
    </w:p>
    <w:p>
      <w:pPr>
        <w:pStyle w:val="ListBullet"/>
      </w:pPr>
      <w:r>
        <w:t>[POST] Create a Domain Template Version — /v3/{{domainName}}/templates/{{templateName}}/versions</w:t>
      </w:r>
    </w:p>
    <w:p>
      <w:pPr>
        <w:pStyle w:val="ListBullet"/>
      </w:pPr>
      <w:r>
        <w:t>[PUT] Update a Domain Template Version — /v3/{{domainName}}/templates/{{templateName}}/versions/{{versionName}}</w:t>
      </w:r>
    </w:p>
    <w:p>
      <w:r>
        <w:br w:type="page"/>
      </w:r>
    </w:p>
    <w:p>
      <w:pPr>
        <w:pStyle w:val="Heading2"/>
      </w:pPr>
      <w:r>
        <w:t>97. [GET] List a Domain’s Templates</w:t>
      </w:r>
    </w:p>
    <w:p>
      <w:r>
        <w:rPr>
          <w:b/>
        </w:rPr>
        <w:t xml:space="preserve">Endpoint: </w:t>
      </w:r>
      <w:r>
        <w:rPr>
          <w:rFonts w:ascii="Courier New" w:hAnsi="Courier New"/>
          <w:sz w:val="18"/>
        </w:rPr>
        <w:t>/v3/{{domainName}}/templates</w:t>
      </w:r>
    </w:p>
    <w:p>
      <w:pPr>
        <w:pStyle w:val="Heading3"/>
      </w:pPr>
      <w:r>
        <w:t>Prerequisites</w:t>
      </w:r>
    </w:p>
    <w:p>
      <w:pPr>
        <w:pStyle w:val="ListBullet"/>
      </w:pPr>
      <w:r>
        <w:t>You must have access to the Mailgun domain you are querying (the domain_name you provide).</w:t>
      </w:r>
    </w:p>
    <w:p>
      <w:pPr>
        <w:pStyle w:val="Heading3"/>
      </w:pPr>
      <w:r>
        <w:t>Method</w:t>
      </w:r>
    </w:p>
    <w:p>
      <w:r>
        <w:t>GET</w:t>
      </w:r>
    </w:p>
    <w:p>
      <w:pPr>
        <w:pStyle w:val="Heading3"/>
      </w:pPr>
      <w:r>
        <w:t>URL</w:t>
      </w:r>
    </w:p>
    <w:p>
      <w:r>
        <w:t>{{MAILGUN_BASE_URL}}/v3/{{domain_name}}/templates</w:t>
      </w:r>
    </w:p>
    <w:p>
      <w:pPr>
        <w:pStyle w:val="Heading3"/>
      </w:pPr>
      <w:r>
        <w:t>Description</w:t>
      </w:r>
    </w:p>
    <w:p>
      <w:r>
        <w:t>Returns a paginated list of templates for the specified domain.</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/v3//templates).</w:t>
      </w:r>
    </w:p>
    <w:p>
      <w:pPr>
        <w:pStyle w:val="ListBullet"/>
      </w:pPr>
      <w:r>
        <w:t>Always construct the path as /v3/{{domain_name}}/templates, where {{domain_name}} is a non-empty string.</w:t>
      </w:r>
    </w:p>
    <w:p>
      <w:pPr>
        <w:pStyle w:val="ListBullet"/>
      </w:pPr>
      <w:r>
        <w:t>Do not infer or guess domain_name.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/v3/example.com/templates</w:t>
        <w:br/>
        <w:t>/v3/mg.example.com/templates</w:t>
      </w:r>
    </w:p>
    <w:p>
      <w:pPr>
        <w:pStyle w:val="Heading3"/>
      </w:pPr>
      <w:r>
        <w:t>Invalid Examples</w:t>
      </w:r>
    </w:p>
    <w:p>
      <w:r>
        <w:rPr>
          <w:b/>
          <w:color w:val="666666"/>
          <w:sz w:val="16"/>
        </w:rPr>
        <w:t>[http]</w:t>
      </w:r>
    </w:p>
    <w:p>
      <w:pPr>
        <w:shd w:fill="F2F2F2" w:val="clear"/>
      </w:pPr>
      <w:r>
        <w:rPr>
          <w:rFonts w:ascii="Courier New" w:hAnsi="Courier New"/>
          <w:sz w:val="17"/>
        </w:rPr>
        <w:t>/v3//templates</w:t>
        <w:br/>
        <w:t>/v3/templates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to fetch the templates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 (enum)</w:t>
            </w:r>
          </w:p>
        </w:tc>
        <w:tc>
          <w:tcPr>
            <w:tcW w:type="dxa" w:w="2880"/>
          </w:tcPr>
          <w:p>
            <w:r>
              <w:t>Name of the page to retrieve. Allowed values: first, last, next, previous. Default: first.</w:t>
            </w:r>
          </w:p>
        </w:tc>
      </w:tr>
      <w:tr>
        <w:tc>
          <w:tcPr>
            <w:tcW w:type="dxa" w:w="2880"/>
          </w:tcPr>
          <w:p>
            <w:r>
              <w:t>limit</w:t>
            </w:r>
          </w:p>
        </w:tc>
        <w:tc>
          <w:tcPr>
            <w:tcW w:type="dxa" w:w="2880"/>
          </w:tcPr>
          <w:p>
            <w:r>
              <w:t>integer</w:t>
            </w:r>
          </w:p>
        </w:tc>
        <w:tc>
          <w:tcPr>
            <w:tcW w:type="dxa" w:w="2880"/>
          </w:tcPr>
          <w:p>
            <w:r>
              <w:t>Number of templates to retrieve. Default and maximum: 100.</w:t>
            </w:r>
          </w:p>
        </w:tc>
      </w:tr>
      <w:tr>
        <w:tc>
          <w:tcPr>
            <w:tcW w:type="dxa" w:w="2880"/>
          </w:tcPr>
          <w:p>
            <w:r>
              <w:t>p</w:t>
            </w:r>
          </w:p>
        </w:tc>
        <w:tc>
          <w:tcPr>
            <w:tcW w:type="dxa" w:w="2880"/>
          </w:tcPr>
          <w:p>
            <w:r>
              <w:t>string</w:t>
            </w:r>
          </w:p>
        </w:tc>
        <w:tc>
          <w:tcPr>
            <w:tcW w:type="dxa" w:w="2880"/>
          </w:tcPr>
          <w:p>
            <w:r>
              <w:t>Pivot used to retrieve the next page of templates.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"name": "template.0",</w:t>
        <w:br/>
        <w:t xml:space="preserve"> "description": "Description for template 0",</w:t>
        <w:br/>
        <w:t xml:space="preserve"> "createdAt": "Sat, 12 Nov 1955 06:38:00 UTC",</w:t>
        <w:br/>
        <w:t xml:space="preserve"> "id": "48d63154-8c8f-4104-ab14-687d01dbf296"</w:t>
        <w:br/>
        <w:t xml:space="preserve"> },</w:t>
        <w:br/>
        <w:t xml:space="preserve"> {</w:t>
        <w:br/>
        <w:t xml:space="preserve"> "name": "template.1",</w:t>
        <w:br/>
        <w:t xml:space="preserve"> "description": "Description for template 1",</w:t>
        <w:br/>
        <w:t xml:space="preserve"> "createdAt": "Sat, 12 Nov 1955 06:38:00 UTC",</w:t>
        <w:br/>
        <w:t xml:space="preserve"> "id": "8d9c0f0d-7bf7-43a4-92a9-791a854d12a4"</w:t>
        <w:br/>
        <w:t xml:space="preserve"> }</w:t>
        <w:br/>
        <w:t xml:space="preserve"> ],</w:t>
        <w:br/>
        <w:t xml:space="preserve"> "paging": {</w:t>
        <w:br/>
        <w:t xml:space="preserve"> "previous": "https://api.mailgun.net/v3/{domain}/templates?page=previous&amp;p=template.0&amp;limit=10",</w:t>
        <w:br/>
        <w:t xml:space="preserve"> "first": "https://api.mailgun.net/v3/{domain}/templates?limit=10",</w:t>
        <w:br/>
        <w:t xml:space="preserve"> "next": "https://api.mailgun.net/v3/{domain}/templates?page=next&amp;p=template.2&amp;limit=10",</w:t>
        <w:br/>
        <w:t xml:space="preserve"> "last": "https://api.mailgun.net/v3/{domain}/templates?page=last&amp;limit=10"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templates.</w:t>
            </w:r>
          </w:p>
        </w:tc>
      </w:tr>
      <w:tr>
        <w:tc>
          <w:tcPr>
            <w:tcW w:type="dxa" w:w="2880"/>
          </w:tcPr>
          <w:p>
            <w:r>
              <w:t>items[].name</w:t>
            </w:r>
          </w:p>
        </w:tc>
        <w:tc>
          <w:tcPr>
            <w:tcW w:type="dxa" w:w="2880"/>
          </w:tcPr>
          <w:p>
            <w:r>
              <w:t>string</w:t>
            </w:r>
          </w:p>
        </w:tc>
        <w:tc>
          <w:tcPr>
            <w:tcW w:type="dxa" w:w="2880"/>
          </w:tcPr>
          <w:p>
            <w:r>
              <w:t>Name of the template.</w:t>
            </w:r>
          </w:p>
        </w:tc>
      </w:tr>
      <w:tr>
        <w:tc>
          <w:tcPr>
            <w:tcW w:type="dxa" w:w="2880"/>
          </w:tcPr>
          <w:p>
            <w:r>
              <w:t>items[].description</w:t>
            </w:r>
          </w:p>
        </w:tc>
        <w:tc>
          <w:tcPr>
            <w:tcW w:type="dxa" w:w="2880"/>
          </w:tcPr>
          <w:p>
            <w:r>
              <w:t>string</w:t>
            </w:r>
          </w:p>
        </w:tc>
        <w:tc>
          <w:tcPr>
            <w:tcW w:type="dxa" w:w="2880"/>
          </w:tcPr>
          <w:p>
            <w:r>
              <w:t>Description of the template.</w:t>
            </w:r>
          </w:p>
        </w:tc>
      </w:tr>
      <w:tr>
        <w:tc>
          <w:tcPr>
            <w:tcW w:type="dxa" w:w="2880"/>
          </w:tcPr>
          <w:p>
            <w:r>
              <w:t>items[].createdAt</w:t>
            </w:r>
          </w:p>
        </w:tc>
        <w:tc>
          <w:tcPr>
            <w:tcW w:type="dxa" w:w="2880"/>
          </w:tcPr>
          <w:p>
            <w:r>
              <w:t>string</w:t>
            </w:r>
          </w:p>
        </w:tc>
        <w:tc>
          <w:tcPr>
            <w:tcW w:type="dxa" w:w="2880"/>
          </w:tcPr>
          <w:p>
            <w:r>
              <w:t>Creation date in RFC822 format.</w:t>
            </w:r>
          </w:p>
        </w:tc>
      </w:tr>
      <w:tr>
        <w:tc>
          <w:tcPr>
            <w:tcW w:type="dxa" w:w="2880"/>
          </w:tcPr>
          <w:p>
            <w:r>
              <w:t>items[].createdBy</w:t>
            </w:r>
          </w:p>
        </w:tc>
        <w:tc>
          <w:tcPr>
            <w:tcW w:type="dxa" w:w="2880"/>
          </w:tcPr>
          <w:p>
            <w:r>
              <w:t>string</w:t>
            </w:r>
          </w:p>
        </w:tc>
        <w:tc>
          <w:tcPr>
            <w:tcW w:type="dxa" w:w="2880"/>
          </w:tcPr>
          <w:p>
            <w:r>
              <w:t>Indicates who created the template.</w:t>
            </w:r>
          </w:p>
        </w:tc>
      </w:tr>
      <w:tr>
        <w:tc>
          <w:tcPr>
            <w:tcW w:type="dxa" w:w="2880"/>
          </w:tcPr>
          <w:p>
            <w:r>
              <w:t>items[].id</w:t>
            </w:r>
          </w:p>
        </w:tc>
        <w:tc>
          <w:tcPr>
            <w:tcW w:type="dxa" w:w="2880"/>
          </w:tcPr>
          <w:p>
            <w:r>
              <w:t>string</w:t>
            </w:r>
          </w:p>
        </w:tc>
        <w:tc>
          <w:tcPr>
            <w:tcW w:type="dxa" w:w="2880"/>
          </w:tcPr>
          <w:p>
            <w:r>
              <w:t>Template ID.</w:t>
            </w:r>
          </w:p>
        </w:tc>
      </w:tr>
      <w:tr>
        <w:tc>
          <w:tcPr>
            <w:tcW w:type="dxa" w:w="2880"/>
          </w:tcPr>
          <w:p>
            <w:r>
              <w:t>items[].domain</w:t>
            </w:r>
          </w:p>
        </w:tc>
        <w:tc>
          <w:tcPr>
            <w:tcW w:type="dxa" w:w="2880"/>
          </w:tcPr>
          <w:p>
            <w:r>
              <w:t>string</w:t>
            </w:r>
          </w:p>
        </w:tc>
        <w:tc>
          <w:tcPr>
            <w:tcW w:type="dxa" w:w="2880"/>
          </w:tcPr>
          <w:p>
            <w:r>
              <w:t>Domain of the template.</w:t>
            </w:r>
          </w:p>
        </w:tc>
      </w:tr>
      <w:tr>
        <w:tc>
          <w:tcPr>
            <w:tcW w:type="dxa" w:w="2880"/>
          </w:tcPr>
          <w:p>
            <w:r>
              <w:t>items[].version</w:t>
            </w:r>
          </w:p>
        </w:tc>
        <w:tc>
          <w:tcPr>
            <w:tcW w:type="dxa" w:w="2880"/>
          </w:tcPr>
          <w:p>
            <w:r>
              <w:t>object | null</w:t>
            </w:r>
          </w:p>
        </w:tc>
        <w:tc>
          <w:tcPr>
            <w:tcW w:type="dxa" w:w="2880"/>
          </w:tcPr>
          <w:p>
            <w:r>
              <w:t>Version object (as defined by Mailgun) or null.</w:t>
            </w:r>
          </w:p>
        </w:tc>
      </w:tr>
      <w:tr>
        <w:tc>
          <w:tcPr>
            <w:tcW w:type="dxa" w:w="2880"/>
          </w:tcPr>
          <w:p>
            <w:r>
              <w:t>items[].versions</w:t>
            </w:r>
          </w:p>
        </w:tc>
        <w:tc>
          <w:tcPr>
            <w:tcW w:type="dxa" w:w="2880"/>
          </w:tcPr>
          <w:p>
            <w:r>
              <w:t>array</w:t>
            </w:r>
          </w:p>
        </w:tc>
        <w:tc>
          <w:tcPr>
            <w:tcW w:type="dxa" w:w="2880"/>
          </w:tcPr>
          <w:p>
            <w:r>
              <w:t>List of the template’s versions.</w:t>
            </w:r>
          </w:p>
        </w:tc>
      </w:tr>
      <w:tr>
        <w:tc>
          <w:tcPr>
            <w:tcW w:type="dxa" w:w="2880"/>
          </w:tcPr>
          <w:p>
            <w:r>
              <w:t>items[].versions[].tag</w:t>
            </w:r>
          </w:p>
        </w:tc>
        <w:tc>
          <w:tcPr>
            <w:tcW w:type="dxa" w:w="2880"/>
          </w:tcPr>
          <w:p>
            <w:r>
              <w:t>string</w:t>
            </w:r>
          </w:p>
        </w:tc>
        <w:tc>
          <w:tcPr>
            <w:tcW w:type="dxa" w:w="2880"/>
          </w:tcPr>
          <w:p>
            <w:r>
              <w:t>Tag of the version. Must be unique to the template.</w:t>
            </w:r>
          </w:p>
        </w:tc>
      </w:tr>
      <w:tr>
        <w:tc>
          <w:tcPr>
            <w:tcW w:type="dxa" w:w="2880"/>
          </w:tcPr>
          <w:p>
            <w:r>
              <w:t>items[].versions[].template</w:t>
            </w:r>
          </w:p>
        </w:tc>
        <w:tc>
          <w:tcPr>
            <w:tcW w:type="dxa" w:w="2880"/>
          </w:tcPr>
          <w:p>
            <w:r>
              <w:t>string</w:t>
            </w:r>
          </w:p>
        </w:tc>
        <w:tc>
          <w:tcPr>
            <w:tcW w:type="dxa" w:w="2880"/>
          </w:tcPr>
          <w:p>
            <w:r>
              <w:t>Template content.</w:t>
            </w:r>
          </w:p>
        </w:tc>
      </w:tr>
      <w:tr>
        <w:tc>
          <w:tcPr>
            <w:tcW w:type="dxa" w:w="2880"/>
          </w:tcPr>
          <w:p>
            <w:r>
              <w:t>items[].versions[].engine</w:t>
            </w:r>
          </w:p>
        </w:tc>
        <w:tc>
          <w:tcPr>
            <w:tcW w:type="dxa" w:w="2880"/>
          </w:tcPr>
          <w:p>
            <w:r>
              <w:t>string</w:t>
            </w:r>
          </w:p>
        </w:tc>
        <w:tc>
          <w:tcPr>
            <w:tcW w:type="dxa" w:w="2880"/>
          </w:tcPr>
          <w:p>
            <w:r>
              <w:t>Rendering engine.</w:t>
            </w:r>
          </w:p>
        </w:tc>
      </w:tr>
      <w:tr>
        <w:tc>
          <w:tcPr>
            <w:tcW w:type="dxa" w:w="2880"/>
          </w:tcPr>
          <w:p>
            <w:r>
              <w:t>items[].versions[].mjml</w:t>
            </w:r>
          </w:p>
        </w:tc>
        <w:tc>
          <w:tcPr>
            <w:tcW w:type="dxa" w:w="2880"/>
          </w:tcPr>
          <w:p>
            <w:r>
              <w:t>string</w:t>
            </w:r>
          </w:p>
        </w:tc>
        <w:tc>
          <w:tcPr>
            <w:tcW w:type="dxa" w:w="2880"/>
          </w:tcPr>
          <w:p>
            <w:r>
              <w:t>Template source.</w:t>
            </w:r>
          </w:p>
        </w:tc>
      </w:tr>
      <w:tr>
        <w:tc>
          <w:tcPr>
            <w:tcW w:type="dxa" w:w="2880"/>
          </w:tcPr>
          <w:p>
            <w:r>
              <w:t>items[].versions[].createdAt</w:t>
            </w:r>
          </w:p>
        </w:tc>
        <w:tc>
          <w:tcPr>
            <w:tcW w:type="dxa" w:w="2880"/>
          </w:tcPr>
          <w:p>
            <w:r>
              <w:t>string</w:t>
            </w:r>
          </w:p>
        </w:tc>
        <w:tc>
          <w:tcPr>
            <w:tcW w:type="dxa" w:w="2880"/>
          </w:tcPr>
          <w:p>
            <w:r>
              <w:t>Creation date in RFC822 format.</w:t>
            </w:r>
          </w:p>
        </w:tc>
      </w:tr>
      <w:tr>
        <w:tc>
          <w:tcPr>
            <w:tcW w:type="dxa" w:w="2880"/>
          </w:tcPr>
          <w:p>
            <w:r>
              <w:t>items[].versions[].comment</w:t>
            </w:r>
          </w:p>
        </w:tc>
        <w:tc>
          <w:tcPr>
            <w:tcW w:type="dxa" w:w="2880"/>
          </w:tcPr>
          <w:p>
            <w:r>
              <w:t>string</w:t>
            </w:r>
          </w:p>
        </w:tc>
        <w:tc>
          <w:tcPr>
            <w:tcW w:type="dxa" w:w="2880"/>
          </w:tcPr>
          <w:p>
            <w:r>
              <w:t>Comment related to the version.</w:t>
            </w:r>
          </w:p>
        </w:tc>
      </w:tr>
      <w:tr>
        <w:tc>
          <w:tcPr>
            <w:tcW w:type="dxa" w:w="2880"/>
          </w:tcPr>
          <w:p>
            <w:r>
              <w:t>items[].versions[].active</w:t>
            </w:r>
          </w:p>
        </w:tc>
        <w:tc>
          <w:tcPr>
            <w:tcW w:type="dxa" w:w="2880"/>
          </w:tcPr>
          <w:p>
            <w:r>
              <w:t>boolean</w:t>
            </w:r>
          </w:p>
        </w:tc>
        <w:tc>
          <w:tcPr>
            <w:tcW w:type="dxa" w:w="2880"/>
          </w:tcPr>
          <w:p>
            <w:r>
              <w:t>If true, this version is active.</w:t>
            </w:r>
          </w:p>
        </w:tc>
      </w:tr>
      <w:tr>
        <w:tc>
          <w:tcPr>
            <w:tcW w:type="dxa" w:w="2880"/>
          </w:tcPr>
          <w:p>
            <w:r>
              <w:t>items[].versions[].id</w:t>
            </w:r>
          </w:p>
        </w:tc>
        <w:tc>
          <w:tcPr>
            <w:tcW w:type="dxa" w:w="2880"/>
          </w:tcPr>
          <w:p>
            <w:r>
              <w:t>string</w:t>
            </w:r>
          </w:p>
        </w:tc>
        <w:tc>
          <w:tcPr>
            <w:tcW w:type="dxa" w:w="2880"/>
          </w:tcPr>
          <w:p>
            <w:r>
              <w:t>Template ID.</w:t>
            </w:r>
          </w:p>
        </w:tc>
      </w:tr>
      <w:tr>
        <w:tc>
          <w:tcPr>
            <w:tcW w:type="dxa" w:w="2880"/>
          </w:tcPr>
          <w:p>
            <w:r>
              <w:t>items[].versions[].headers</w:t>
            </w:r>
          </w:p>
        </w:tc>
        <w:tc>
          <w:tcPr>
            <w:tcW w:type="dxa" w:w="2880"/>
          </w:tcPr>
          <w:p>
            <w:r>
              <w:t>object</w:t>
            </w:r>
          </w:p>
        </w:tc>
        <w:tc>
          <w:tcPr>
            <w:tcW w:type="dxa" w:w="2880"/>
          </w:tcPr>
          <w:p>
            <w:r>
              <w:t>Map of header key/value pairs.</w:t>
            </w:r>
          </w:p>
        </w:tc>
      </w:tr>
      <w:tr>
        <w:tc>
          <w:tcPr>
            <w:tcW w:type="dxa" w:w="2880"/>
          </w:tcPr>
          <w:p>
            <w:r>
              <w:t>paging</w:t>
            </w:r>
          </w:p>
        </w:tc>
        <w:tc>
          <w:tcPr>
            <w:tcW w:type="dxa" w:w="2880"/>
          </w:tcPr>
          <w:p>
            <w:r>
              <w:t>object</w:t>
            </w:r>
          </w:p>
        </w:tc>
        <w:tc>
          <w:tcPr>
            <w:tcW w:type="dxa" w:w="2880"/>
          </w:tcPr>
          <w:p>
            <w:r>
              <w:t>Pagination links.</w:t>
            </w:r>
          </w:p>
        </w:tc>
      </w:tr>
      <w:tr>
        <w:tc>
          <w:tcPr>
            <w:tcW w:type="dxa" w:w="2880"/>
          </w:tcPr>
          <w:p>
            <w:r>
              <w:t>paging.previous</w:t>
            </w:r>
          </w:p>
        </w:tc>
        <w:tc>
          <w:tcPr>
            <w:tcW w:type="dxa" w:w="2880"/>
          </w:tcPr>
          <w:p>
            <w:r>
              <w:t>string</w:t>
            </w:r>
          </w:p>
        </w:tc>
        <w:tc>
          <w:tcPr>
            <w:tcW w:type="dxa" w:w="2880"/>
          </w:tcPr>
          <w:p>
            <w:r>
              <w:t>Previous page URL.</w:t>
            </w:r>
          </w:p>
        </w:tc>
      </w:tr>
      <w:tr>
        <w:tc>
          <w:tcPr>
            <w:tcW w:type="dxa" w:w="2880"/>
          </w:tcPr>
          <w:p>
            <w:r>
              <w:t>paging.first</w:t>
            </w:r>
          </w:p>
        </w:tc>
        <w:tc>
          <w:tcPr>
            <w:tcW w:type="dxa" w:w="2880"/>
          </w:tcPr>
          <w:p>
            <w:r>
              <w:t>string</w:t>
            </w:r>
          </w:p>
        </w:tc>
        <w:tc>
          <w:tcPr>
            <w:tcW w:type="dxa" w:w="2880"/>
          </w:tcPr>
          <w:p>
            <w:r>
              <w:t>First page URL.</w:t>
            </w:r>
          </w:p>
        </w:tc>
      </w:tr>
      <w:tr>
        <w:tc>
          <w:tcPr>
            <w:tcW w:type="dxa" w:w="2880"/>
          </w:tcPr>
          <w:p>
            <w:r>
              <w:t>paging.next</w:t>
            </w:r>
          </w:p>
        </w:tc>
        <w:tc>
          <w:tcPr>
            <w:tcW w:type="dxa" w:w="2880"/>
          </w:tcPr>
          <w:p>
            <w:r>
              <w:t>string</w:t>
            </w:r>
          </w:p>
        </w:tc>
        <w:tc>
          <w:tcPr>
            <w:tcW w:type="dxa" w:w="2880"/>
          </w:tcPr>
          <w:p>
            <w:r>
              <w:t>Next page URL.</w:t>
            </w:r>
          </w:p>
        </w:tc>
      </w:tr>
      <w:tr>
        <w:tc>
          <w:tcPr>
            <w:tcW w:type="dxa" w:w="2880"/>
          </w:tcPr>
          <w:p>
            <w:r>
              <w:t>paging.last</w:t>
            </w:r>
          </w:p>
        </w:tc>
        <w:tc>
          <w:tcPr>
            <w:tcW w:type="dxa" w:w="2880"/>
          </w:tcPr>
          <w:p>
            <w:r>
              <w:t>string</w:t>
            </w:r>
          </w:p>
        </w:tc>
        <w:tc>
          <w:tcPr>
            <w:tcW w:type="dxa" w:w="2880"/>
          </w:tcPr>
          <w:p>
            <w:r>
              <w:t>Last page URL.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'{{MAILGUN_BASE_URL}}/v3/example.com/templates?limit=10&amp;page=first' \</w:t>
        <w:br/>
        <w:t xml:space="preserve"> --header 'Accept: application/json'</w:t>
      </w:r>
    </w:p>
    <w:p>
      <w:pPr>
        <w:pStyle w:val="Heading3"/>
      </w:pPr>
      <w:r>
        <w:t>Example Usage</w:t>
      </w:r>
    </w:p>
    <w:p>
      <w:pPr>
        <w:pStyle w:val="Heading3"/>
      </w:pPr>
      <w:r>
        <w:t>Example 1: Get the first page (limit 10)</w:t>
      </w:r>
    </w:p>
    <w:p>
      <w:pPr>
        <w:pStyle w:val="Heading3"/>
      </w:pPr>
      <w:r>
        <w:t>Example 2: Get the next page using a pivot</w:t>
      </w:r>
    </w:p>
    <w:p>
      <w:r>
        <w:rPr>
          <w:b/>
          <w:color w:val="666666"/>
          <w:sz w:val="16"/>
        </w:rPr>
        <w:t>[bash]</w:t>
      </w:r>
    </w:p>
    <w:p>
      <w:pPr>
        <w:shd w:fill="F2F2F2" w:val="clear"/>
      </w:pPr>
      <w:r>
        <w:rPr>
          <w:rFonts w:ascii="Courier New" w:hAnsi="Courier New"/>
          <w:sz w:val="17"/>
        </w:rPr>
        <w:t>curl -i --request GET \</w:t>
        <w:br/>
        <w:t xml:space="preserve"> '{{MAILGUN_BASE_URL}}/v3/example.com/templates?page=next&amp;p=template.2&amp;limit=10' \</w:t>
        <w:br/>
        <w:t xml:space="preserve"> --header 'Accept: application/json'</w:t>
      </w:r>
    </w:p>
    <w:p>
      <w:pPr>
        <w:pStyle w:val="Heading3"/>
      </w:pPr>
      <w:r>
        <w:t>Example 3: Get the last page (max limit 100)</w:t>
      </w:r>
    </w:p>
    <w:p>
      <w:r>
        <w:rPr>
          <w:b/>
          <w:color w:val="666666"/>
          <w:sz w:val="16"/>
        </w:rPr>
        <w:t>[bash]</w:t>
      </w:r>
    </w:p>
    <w:p>
      <w:pPr>
        <w:shd w:fill="F2F2F2" w:val="clear"/>
      </w:pPr>
      <w:r>
        <w:rPr>
          <w:rFonts w:ascii="Courier New" w:hAnsi="Courier New"/>
          <w:sz w:val="17"/>
        </w:rPr>
        <w:t>curl -i --request GET \</w:t>
        <w:br/>
        <w:t xml:space="preserve"> '{{MAILGUN_BASE_URL}}/v3/example.com/templates?page=last&amp;limit=100' \</w:t>
        <w:br/>
        <w:t xml:space="preserve"> --header 'Accept: application/json'</w:t>
      </w:r>
    </w:p>
    <w:p>
      <w:pPr>
        <w:pStyle w:val="Heading3"/>
      </w:pPr>
      <w:r>
        <w:t>Notes</w:t>
      </w:r>
    </w:p>
    <w:p>
      <w:pPr>
        <w:pStyle w:val="ListBullet"/>
      </w:pPr>
      <w:r>
        <w:t>Pagination is controlled via page and (for cursor-style navigation) p.</w:t>
      </w:r>
    </w:p>
    <w:p>
      <w:pPr>
        <w:pStyle w:val="ListBullet"/>
      </w:pPr>
      <w:r>
        <w:t>The paging object in the response contains URLs for navigating pages.</w:t>
      </w:r>
    </w:p>
    <w:p>
      <w:pPr>
        <w:pStyle w:val="Heading3"/>
      </w:pPr>
      <w:r>
        <w:t>Error Handling</w:t>
      </w:r>
    </w:p>
    <w:p>
      <w:pPr>
        <w:pStyle w:val="ListBullet"/>
      </w:pPr>
      <w:r>
        <w:t>401 Unauthorized: Returned if the request is not authorized. Response includes a message.</w:t>
      </w:r>
    </w:p>
    <w:p>
      <w:pPr>
        <w:pStyle w:val="ListBullet"/>
      </w:pPr>
      <w:r>
        <w:t>500 Internal Server Error: Returned for server-side failures. Response includes a message.</w:t>
      </w:r>
    </w:p>
    <w:p>
      <w:pPr>
        <w:pStyle w:val="Heading3"/>
      </w:pPr>
      <w:r>
        <w:t>Related templates actions</w:t>
      </w:r>
    </w:p>
    <w:p>
      <w:pPr>
        <w:pStyle w:val="ListBullet"/>
      </w:pPr>
      <w:r>
        <w:t>[DELETE] Delete an Account-Level Template — /v4/templates/{{templateName}}</w:t>
      </w:r>
    </w:p>
    <w:p>
      <w:pPr>
        <w:pStyle w:val="ListBullet"/>
      </w:pPr>
      <w:r>
        <w:t>[PUT] Update an Account-Level Template — /v4/templates/{{templateName}}</w:t>
      </w:r>
    </w:p>
    <w:p>
      <w:pPr>
        <w:pStyle w:val="ListBullet"/>
      </w:pPr>
      <w:r>
        <w:t>[POST] Create a Domain Template — /v3/{{domainName}}/templates</w:t>
      </w:r>
    </w:p>
    <w:p>
      <w:pPr>
        <w:pStyle w:val="ListBullet"/>
      </w:pPr>
      <w:r>
        <w:t>[PUT] Copy a Domain Template to Other Accounts — /v3/{{domainName}}/templates/{{templateName}}/copy</w:t>
      </w:r>
    </w:p>
    <w:p>
      <w:pPr>
        <w:pStyle w:val="ListBullet"/>
      </w:pPr>
      <w:r>
        <w:t>[DELETE] Delete a Domain’s Template — /v3/{{domainName}}/templates/{{templateName}}</w:t>
      </w:r>
    </w:p>
    <w:p>
      <w:pPr>
        <w:pStyle w:val="ListBullet"/>
      </w:pPr>
      <w:r>
        <w:t>[DELETE] Delete All Templates for a Domain — /v3/{{domainName}}/templates</w:t>
      </w:r>
    </w:p>
    <w:p>
      <w:r>
        <w:br w:type="page"/>
      </w:r>
    </w:p>
    <w:p>
      <w:pPr>
        <w:pStyle w:val="Heading2"/>
      </w:pPr>
      <w:r>
        <w:t>98. [POST] Create a Mailing List</w:t>
      </w:r>
    </w:p>
    <w:p>
      <w:r>
        <w:rPr>
          <w:b/>
        </w:rPr>
        <w:t xml:space="preserve">Endpoint: </w:t>
      </w:r>
      <w:r>
        <w:rPr>
          <w:rFonts w:ascii="Courier New" w:hAnsi="Courier New"/>
          <w:sz w:val="18"/>
        </w:rPr>
        <w:t>/v3/lists</w:t>
      </w:r>
    </w:p>
    <w:p>
      <w:pPr>
        <w:pStyle w:val="Heading3"/>
      </w:pPr>
      <w:r>
        <w:t>Prerequisites</w:t>
      </w:r>
    </w:p>
    <w:p>
      <w:pPr>
        <w:pStyle w:val="ListBullet"/>
      </w:pPr>
      <w:r>
        <w:t>Your Mailgun account must be enabled to manage mailing lists.</w:t>
      </w:r>
    </w:p>
    <w:p>
      <w:pPr>
        <w:pStyle w:val="Heading3"/>
      </w:pPr>
      <w:r>
        <w:t>Method</w:t>
      </w:r>
    </w:p>
    <w:p>
      <w:r>
        <w:t>POST</w:t>
      </w:r>
    </w:p>
    <w:p>
      <w:pPr>
        <w:pStyle w:val="Heading3"/>
      </w:pPr>
      <w:r>
        <w:t>URL</w:t>
      </w:r>
    </w:p>
    <w:p>
      <w:r>
        <w:t>{{MAILGUN_BASE_URL}}/v3/lists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a new mailing list to the Mailgun account. You provide the list address and optional metadata such as name, description, access level, and reply preference.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A valid email address for the mailing list (e.g., developers@mailgun.net, or Developers &lt;devs@mg.net&gt;). Sent in the multipart form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Mailing list name (e.g., Developers). Sent in the multipart form body.</w:t>
            </w:r>
          </w:p>
        </w:tc>
      </w:tr>
      <w:tr>
        <w:tc>
          <w:tcPr>
            <w:tcW w:type="dxa" w:w="2880"/>
          </w:tcPr>
          <w:p>
            <w:r>
              <w:t>description</w:t>
            </w:r>
          </w:p>
        </w:tc>
        <w:tc>
          <w:tcPr>
            <w:tcW w:type="dxa" w:w="2880"/>
          </w:tcPr>
          <w:p>
            <w:r>
              <w:t>string</w:t>
            </w:r>
          </w:p>
        </w:tc>
        <w:tc>
          <w:tcPr>
            <w:tcW w:type="dxa" w:w="2880"/>
          </w:tcPr>
          <w:p>
            <w:r>
              <w:t>A description of the mailing list. Sent in the multipart form body.</w:t>
            </w:r>
          </w:p>
        </w:tc>
      </w:tr>
      <w:tr>
        <w:tc>
          <w:tcPr>
            <w:tcW w:type="dxa" w:w="2880"/>
          </w:tcPr>
          <w:p>
            <w:r>
              <w:t>access_level</w:t>
            </w:r>
          </w:p>
        </w:tc>
        <w:tc>
          <w:tcPr>
            <w:tcW w:type="dxa" w:w="2880"/>
          </w:tcPr>
          <w:p>
            <w:r>
              <w:t>string</w:t>
            </w:r>
          </w:p>
        </w:tc>
        <w:tc>
          <w:tcPr>
            <w:tcW w:type="dxa" w:w="2880"/>
          </w:tcPr>
          <w:p>
            <w:r>
              <w:t>List access level. One of: readonly, members, everyone. Default: readonly. Sent in the multipart form body.</w:t>
            </w:r>
          </w:p>
        </w:tc>
      </w:tr>
      <w:tr>
        <w:tc>
          <w:tcPr>
            <w:tcW w:type="dxa" w:w="2880"/>
          </w:tcPr>
          <w:p>
            <w:r>
              <w:t>reply_preference</w:t>
            </w:r>
          </w:p>
        </w:tc>
        <w:tc>
          <w:tcPr>
            <w:tcW w:type="dxa" w:w="2880"/>
          </w:tcPr>
          <w:p>
            <w:r>
              <w:t>string</w:t>
            </w:r>
          </w:p>
        </w:tc>
        <w:tc>
          <w:tcPr>
            <w:tcW w:type="dxa" w:w="2880"/>
          </w:tcPr>
          <w:p>
            <w:r>
              <w:t>Where replies should go. One of: list, sender. Default: list. Sent in the multipart form body.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"list": {</w:t>
        <w:br/>
        <w:t xml:space="preserve"> "address": "developers@mailgun.net",</w:t>
        <w:br/>
        <w:t xml:space="preserve"> "name": "Developers",</w:t>
        <w:br/>
        <w:t xml:space="preserve"> "description": "Describe the mailing list",</w:t>
        <w:br/>
        <w:t xml:space="preserve"> "access_level": "readonly",</w:t>
        <w:br/>
        <w:t xml:space="preserve"> "reply_preference": "list",</w:t>
        <w:br/>
        <w:t xml:space="preserve"> "created_at": "Tue, 09 Aug 2011 20:50:27 -0000",</w:t>
        <w:br/>
        <w:t xml:space="preserve"> "members_count": 2</w:t>
        <w:br/>
        <w:t xml:space="preserve"> },</w:t>
        <w:br/>
        <w:t xml:space="preserve"> "message": "Mailing list has been created"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access level 'fake_access_level'. It can be any of: 'readonly', 'members', 'everyone'."</w:t>
        <w:br/>
        <w:t>}</w:t>
      </w:r>
    </w:p>
    <w:p>
      <w:r>
        <w:rPr>
          <w:b/>
          <w:color w:val="666666"/>
          <w:sz w:val="16"/>
        </w:rPr>
        <w:t>[json]</w:t>
      </w:r>
    </w:p>
    <w:p>
      <w:pPr>
        <w:shd w:fill="F2F2F2" w:val="clear"/>
      </w:pPr>
      <w:r>
        <w:rPr>
          <w:rFonts w:ascii="Courier New" w:hAnsi="Courier New"/>
          <w:sz w:val="17"/>
        </w:rPr>
        <w:t>{</w:t>
        <w:br/>
        <w:t xml:space="preserve"> "message": "Invalid reply preference 'wrong_preference'. It can be any of: 'sender', 'list'"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object</w:t>
            </w:r>
          </w:p>
        </w:tc>
        <w:tc>
          <w:tcPr>
            <w:tcW w:type="dxa" w:w="2880"/>
          </w:tcPr>
          <w:p>
            <w:r>
              <w:t>The created mailing list object.</w:t>
            </w:r>
          </w:p>
        </w:tc>
      </w:tr>
      <w:tr>
        <w:tc>
          <w:tcPr>
            <w:tcW w:type="dxa" w:w="2880"/>
          </w:tcPr>
          <w:p>
            <w:r>
              <w:t>list.address</w:t>
            </w:r>
          </w:p>
        </w:tc>
        <w:tc>
          <w:tcPr>
            <w:tcW w:type="dxa" w:w="2880"/>
          </w:tcPr>
          <w:p>
            <w:r>
              <w:t>string</w:t>
            </w:r>
          </w:p>
        </w:tc>
        <w:tc>
          <w:tcPr>
            <w:tcW w:type="dxa" w:w="2880"/>
          </w:tcPr>
          <w:p>
            <w:r>
              <w:t>The email address of the mailing list.</w:t>
            </w:r>
          </w:p>
        </w:tc>
      </w:tr>
      <w:tr>
        <w:tc>
          <w:tcPr>
            <w:tcW w:type="dxa" w:w="2880"/>
          </w:tcPr>
          <w:p>
            <w:r>
              <w:t>list.name</w:t>
            </w:r>
          </w:p>
        </w:tc>
        <w:tc>
          <w:tcPr>
            <w:tcW w:type="dxa" w:w="2880"/>
          </w:tcPr>
          <w:p>
            <w:r>
              <w:t>string</w:t>
            </w:r>
          </w:p>
        </w:tc>
        <w:tc>
          <w:tcPr>
            <w:tcW w:type="dxa" w:w="2880"/>
          </w:tcPr>
          <w:p>
            <w:r>
              <w:t>The name of the mailing list.</w:t>
            </w:r>
          </w:p>
        </w:tc>
      </w:tr>
      <w:tr>
        <w:tc>
          <w:tcPr>
            <w:tcW w:type="dxa" w:w="2880"/>
          </w:tcPr>
          <w:p>
            <w:r>
              <w:t>list.description</w:t>
            </w:r>
          </w:p>
        </w:tc>
        <w:tc>
          <w:tcPr>
            <w:tcW w:type="dxa" w:w="2880"/>
          </w:tcPr>
          <w:p>
            <w:r>
              <w:t>string</w:t>
            </w:r>
          </w:p>
        </w:tc>
        <w:tc>
          <w:tcPr>
            <w:tcW w:type="dxa" w:w="2880"/>
          </w:tcPr>
          <w:p>
            <w:r>
              <w:t>A description of the mailing list.</w:t>
            </w:r>
          </w:p>
        </w:tc>
      </w:tr>
      <w:tr>
        <w:tc>
          <w:tcPr>
            <w:tcW w:type="dxa" w:w="2880"/>
          </w:tcPr>
          <w:p>
            <w:r>
              <w:t>list.access_level</w:t>
            </w:r>
          </w:p>
        </w:tc>
        <w:tc>
          <w:tcPr>
            <w:tcW w:type="dxa" w:w="2880"/>
          </w:tcPr>
          <w:p>
            <w:r>
              <w:t>string</w:t>
            </w:r>
          </w:p>
        </w:tc>
        <w:tc>
          <w:tcPr>
            <w:tcW w:type="dxa" w:w="2880"/>
          </w:tcPr>
          <w:p>
            <w:r>
              <w:t>List access level. One of: readonly, members, everyone.</w:t>
            </w:r>
          </w:p>
        </w:tc>
      </w:tr>
      <w:tr>
        <w:tc>
          <w:tcPr>
            <w:tcW w:type="dxa" w:w="2880"/>
          </w:tcPr>
          <w:p>
            <w:r>
              <w:t>list.reply_preference</w:t>
            </w:r>
          </w:p>
        </w:tc>
        <w:tc>
          <w:tcPr>
            <w:tcW w:type="dxa" w:w="2880"/>
          </w:tcPr>
          <w:p>
            <w:r>
              <w:t>string</w:t>
            </w:r>
          </w:p>
        </w:tc>
        <w:tc>
          <w:tcPr>
            <w:tcW w:type="dxa" w:w="2880"/>
          </w:tcPr>
          <w:p>
            <w:r>
              <w:t>Where replies should go. One of: list, sender.</w:t>
            </w:r>
          </w:p>
        </w:tc>
      </w:tr>
      <w:tr>
        <w:tc>
          <w:tcPr>
            <w:tcW w:type="dxa" w:w="2880"/>
          </w:tcPr>
          <w:p>
            <w:r>
              <w:t>list.created_at</w:t>
            </w:r>
          </w:p>
        </w:tc>
        <w:tc>
          <w:tcPr>
            <w:tcW w:type="dxa" w:w="2880"/>
          </w:tcPr>
          <w:p>
            <w:r>
              <w:t>string</w:t>
            </w:r>
          </w:p>
        </w:tc>
        <w:tc>
          <w:tcPr>
            <w:tcW w:type="dxa" w:w="2880"/>
          </w:tcPr>
          <w:p>
            <w:r>
              <w:t>Timestamp indicating the mailing list creation time in RFC 5322 format.</w:t>
            </w:r>
          </w:p>
        </w:tc>
      </w:tr>
      <w:tr>
        <w:tc>
          <w:tcPr>
            <w:tcW w:type="dxa" w:w="2880"/>
          </w:tcPr>
          <w:p>
            <w:r>
              <w:t>list.members_count</w:t>
            </w:r>
          </w:p>
        </w:tc>
        <w:tc>
          <w:tcPr>
            <w:tcW w:type="dxa" w:w="2880"/>
          </w:tcPr>
          <w:p>
            <w:r>
              <w:t>integer</w:t>
            </w:r>
          </w:p>
        </w:tc>
        <w:tc>
          <w:tcPr>
            <w:tcW w:type="dxa" w:w="2880"/>
          </w:tcPr>
          <w:p>
            <w:r>
              <w:t>The number of members on the mailing list.</w:t>
            </w:r>
          </w:p>
        </w:tc>
      </w:tr>
      <w:tr>
        <w:tc>
          <w:tcPr>
            <w:tcW w:type="dxa" w:w="2880"/>
          </w:tcPr>
          <w:p>
            <w:r>
              <w:t>message</w:t>
            </w:r>
          </w:p>
        </w:tc>
        <w:tc>
          <w:tcPr>
            <w:tcW w:type="dxa" w:w="2880"/>
          </w:tcPr>
          <w:p>
            <w:r>
              <w:t>string</w:t>
            </w:r>
          </w:p>
        </w:tc>
        <w:tc>
          <w:tcPr>
            <w:tcW w:type="dxa" w:w="2880"/>
          </w:tcPr>
          <w:p>
            <w:r>
              <w:t>Status message indicating the mailing list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'{{MAILGUN_BASE_URL}}/v3/lists' \</w:t>
        <w:br/>
        <w:t xml:space="preserve"> --header 'Accept: application/json' \</w:t>
        <w:br/>
        <w:t xml:space="preserve"> --form 'address=developers@mailgun.net' \</w:t>
        <w:br/>
        <w:t xml:space="preserve"> --form 'name=Developers' \</w:t>
        <w:br/>
        <w:t xml:space="preserve"> --form 'description=Describe the mailing list' \</w:t>
        <w:br/>
        <w:t xml:space="preserve"> --form 'access_level=readonly' \</w:t>
        <w:br/>
        <w:t xml:space="preserve"> --form 'reply_preference=list'</w:t>
      </w:r>
    </w:p>
    <w:p>
      <w:pPr>
        <w:pStyle w:val="Heading3"/>
      </w:pPr>
      <w:r>
        <w:t>Example Usage</w:t>
      </w:r>
    </w:p>
    <w:p>
      <w:pPr>
        <w:pStyle w:val="Heading3"/>
      </w:pPr>
      <w:r>
        <w:t>Example 1: Create a Minimal Mailing List (address only)</w:t>
      </w:r>
    </w:p>
    <w:p>
      <w:r>
        <w:rPr>
          <w:b/>
          <w:color w:val="666666"/>
          <w:sz w:val="16"/>
        </w:rPr>
        <w:t>[bash]</w:t>
      </w:r>
    </w:p>
    <w:p>
      <w:pPr>
        <w:shd w:fill="F2F2F2" w:val="clear"/>
      </w:pPr>
      <w:r>
        <w:rPr>
          <w:rFonts w:ascii="Courier New" w:hAnsi="Courier New"/>
          <w:sz w:val="17"/>
        </w:rPr>
        <w:t>curl -i --request POST '{{MAILGUN_BASE_URL}}/v3/lists' \</w:t>
        <w:br/>
        <w:t xml:space="preserve"> --header 'Accept: application/json' \</w:t>
        <w:br/>
        <w:t xml:space="preserve"> --form 'address=developers@mailgun.net'</w:t>
      </w:r>
    </w:p>
    <w:p>
      <w:pPr>
        <w:pStyle w:val="Heading3"/>
      </w:pPr>
      <w:r>
        <w:t>Example 2: Create a Mailing List With Access Level and Reply Preference</w:t>
      </w:r>
    </w:p>
    <w:p>
      <w:r>
        <w:rPr>
          <w:b/>
          <w:color w:val="666666"/>
          <w:sz w:val="16"/>
        </w:rPr>
        <w:t>[bash]</w:t>
      </w:r>
    </w:p>
    <w:p>
      <w:pPr>
        <w:shd w:fill="F2F2F2" w:val="clear"/>
      </w:pPr>
      <w:r>
        <w:rPr>
          <w:rFonts w:ascii="Courier New" w:hAnsi="Courier New"/>
          <w:sz w:val="17"/>
        </w:rPr>
        <w:t>curl -i --request POST '{{MAILGUN_BASE_URL}}/v3/lists' \</w:t>
        <w:br/>
        <w:t xml:space="preserve"> --header 'Accept: application/json' \</w:t>
        <w:br/>
        <w:t xml:space="preserve"> --form 'address=Developers &lt;devs@mg.net&gt;' \</w:t>
        <w:br/>
        <w:t xml:space="preserve"> --form 'name=Developers' \</w:t>
        <w:br/>
        <w:t xml:space="preserve"> --form 'description=Describe the mailing list' \</w:t>
        <w:br/>
        <w:t xml:space="preserve"> --form 'access_level=members' \</w:t>
        <w:br/>
        <w:t xml:space="preserve"> --form 'reply_preference=sender'</w:t>
      </w:r>
    </w:p>
    <w:p>
      <w:pPr>
        <w:pStyle w:val="Heading3"/>
      </w:pPr>
      <w:r>
        <w:t>Behavior</w:t>
      </w:r>
    </w:p>
    <w:p>
      <w:pPr>
        <w:pStyle w:val="ListBullet"/>
      </w:pPr>
      <w:r>
        <w:t>Validates the submitted address and optional fields like access_level and reply_preference.</w:t>
      </w:r>
    </w:p>
    <w:p>
      <w:pPr>
        <w:pStyle w:val="ListBullet"/>
      </w:pPr>
      <w:r>
        <w:t>Creates the mailing list under the account.</w:t>
      </w:r>
    </w:p>
    <w:p>
      <w:pPr>
        <w:pStyle w:val="ListBullet"/>
      </w:pPr>
      <w:r>
        <w:t>Returns the created list object and a success message.</w:t>
      </w:r>
    </w:p>
    <w:p>
      <w:pPr>
        <w:pStyle w:val="Heading3"/>
      </w:pPr>
      <w:r>
        <w:t>Notes</w:t>
      </w:r>
    </w:p>
    <w:p>
      <w:pPr>
        <w:pStyle w:val="ListBullet"/>
      </w:pPr>
      <w:r>
        <w:t>Request body must be sent as multipart/form-data.</w:t>
      </w:r>
    </w:p>
    <w:p>
      <w:pPr>
        <w:pStyle w:val="ListBullet"/>
      </w:pPr>
      <w:r>
        <w:t>access_level defaults to readonly if not provided.</w:t>
      </w:r>
    </w:p>
    <w:p>
      <w:pPr>
        <w:pStyle w:val="ListBullet"/>
      </w:pPr>
      <w:r>
        <w:t>reply_preference defaults to list if not provided.</w:t>
      </w:r>
    </w:p>
    <w:p>
      <w:pPr>
        <w:pStyle w:val="Heading3"/>
      </w:pPr>
      <w:r>
        <w:t>Gotchas</w:t>
      </w:r>
    </w:p>
    <w:p>
      <w:pPr>
        <w:pStyle w:val="ListBullet"/>
      </w:pPr>
      <w:r>
        <w:t>access_level must be exactly one of: readonly, members, everyone (otherwise a 400 is returned).</w:t>
      </w:r>
    </w:p>
    <w:p>
      <w:pPr>
        <w:pStyle w:val="ListBullet"/>
      </w:pPr>
      <w:r>
        <w:t>reply_preference must be exactly one of: sender, list (otherwise a 400 is returned).</w:t>
      </w:r>
    </w:p>
    <w:p>
      <w:pPr>
        <w:pStyle w:val="Heading3"/>
      </w:pPr>
      <w:r>
        <w:t>Error Handling</w:t>
      </w:r>
    </w:p>
    <w:p>
      <w:pPr>
        <w:pStyle w:val="ListBullet"/>
      </w:pPr>
      <w:r>
        <w:t>400 Bad Request: Invalid access_level or reply_preference (and other validation failures), returns { "message": "..." }.</w:t>
      </w:r>
    </w:p>
    <w:p>
      <w:pPr>
        <w:pStyle w:val="ListBullet"/>
      </w:pPr>
      <w:r>
        <w:t>429 Too Many Requests: Rate limit exceeded, returns { "message": "Too Many Requests" }.</w:t>
      </w:r>
    </w:p>
    <w:p>
      <w:pPr>
        <w:pStyle w:val="Heading3"/>
      </w:pPr>
      <w:r>
        <w:t>Related mailingLists actions</w:t>
      </w:r>
    </w:p>
    <w:p>
      <w:pPr>
        <w:pStyle w:val="ListBullet"/>
      </w:pPr>
      <w:r>
        <w:t>[PUT] Update a Mailing List — /v3/lists/{{listAddress}}</w:t>
      </w:r>
    </w:p>
    <w:p>
      <w:pPr>
        <w:pStyle w:val="ListBullet"/>
      </w:pPr>
      <w:r>
        <w:t>[DELETE] Delete a Mailing List — /v3/lists/{{listAddress}}</w:t>
      </w:r>
    </w:p>
    <w:p>
      <w:pPr>
        <w:pStyle w:val="ListBullet"/>
      </w:pPr>
      <w:r>
        <w:t>[GET] Get a Mailing List by Address — /v3/lists/{{listAddress}}</w:t>
      </w:r>
    </w:p>
    <w:p>
      <w:pPr>
        <w:pStyle w:val="ListBullet"/>
      </w:pPr>
      <w:r>
        <w:t>[GET] List Mailing Lists (Paginated) — /v3/lists/pages</w:t>
      </w:r>
    </w:p>
    <w:p>
      <w:pPr>
        <w:pStyle w:val="ListBullet"/>
      </w:pPr>
      <w:r>
        <w:t>[GET] List Mailing Lists — /v3/lists</w:t>
      </w:r>
    </w:p>
    <w:p>
      <w:r>
        <w:br w:type="page"/>
      </w:r>
    </w:p>
    <w:p>
      <w:pPr>
        <w:pStyle w:val="Heading2"/>
      </w:pPr>
      <w:r>
        <w:t>99. [POST] Create a Mailing List Member</w:t>
      </w:r>
    </w:p>
    <w:p>
      <w:r>
        <w:rPr>
          <w:b/>
        </w:rPr>
        <w:t xml:space="preserve">Endpoint: </w:t>
      </w:r>
      <w:r>
        <w:rPr>
          <w:rFonts w:ascii="Courier New" w:hAnsi="Courier New"/>
          <w:sz w:val="18"/>
        </w:rPr>
        <w:t>/v3/lists/{{listAddress}}/members</w:t>
      </w:r>
    </w:p>
    <w:p>
      <w:pPr>
        <w:pStyle w:val="Heading3"/>
      </w:pPr>
      <w:r>
        <w:t>Create a Mailing List Member (Mailgun)</w:t>
      </w:r>
    </w:p>
    <w:p>
      <w:pPr>
        <w:pStyle w:val="Heading3"/>
      </w:pPr>
      <w:r>
        <w:t>Prerequisites</w:t>
      </w:r>
    </w:p>
    <w:p>
      <w:pPr>
        <w:pStyle w:val="ListBullet"/>
      </w:pPr>
      <w:r>
        <w:t>You must have an existing mailing list to add members to (you need the list address).</w:t>
      </w:r>
    </w:p>
    <w:p>
      <w:pPr>
        <w:pStyle w:val="Heading3"/>
      </w:pPr>
      <w:r>
        <w:t>Method</w:t>
      </w:r>
    </w:p>
    <w:p>
      <w:r>
        <w:t>POST</w:t>
      </w:r>
    </w:p>
    <w:p>
      <w:pPr>
        <w:pStyle w:val="Heading3"/>
      </w:pPr>
      <w:r>
        <w:t>URL</w:t>
      </w:r>
    </w:p>
    <w:p>
      <w:r>
        <w:t>{{MAILGUN_BASE_URL}}/v3/lists/{{list_address}}/members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a new member to the specified mailing list. If you need to add many members at once, Mailgun recommends using the bulk upload endpoints (POST /v3/lists/{list_address}/members.json or members.csv).</w:t>
      </w:r>
    </w:p>
    <w:p>
      <w:pPr>
        <w:pStyle w:val="Heading3"/>
      </w:pPr>
      <w:r>
        <w:t>Enforcement Rules</w:t>
      </w:r>
    </w:p>
    <w:p>
      <w:pPr>
        <w:pStyle w:val="ListBullet"/>
      </w:pPr>
      <w:r>
        <w:t>The list_address path parameter must always be present.</w:t>
      </w:r>
    </w:p>
    <w:p>
      <w:pPr>
        <w:pStyle w:val="ListBullet"/>
      </w:pPr>
      <w:r>
        <w:t>If the user provides a list_address, use that value directly.</w:t>
      </w:r>
    </w:p>
    <w:p>
      <w:pPr>
        <w:pStyle w:val="ListBullet"/>
      </w:pPr>
      <w:r>
        <w:t>Do not call the API with a missing or empty list_address (e.g., avoid /v3/lists//members or /v3/lists/members).</w:t>
      </w:r>
    </w:p>
    <w:p>
      <w:pPr>
        <w:pStyle w:val="ListBullet"/>
      </w:pPr>
      <w:r>
        <w:t>Always construct the path as /v3/lists/{{list_address}}/members, where {{list_address}} is a non-empty string.</w:t>
      </w:r>
    </w:p>
    <w:p>
      <w:pPr>
        <w:pStyle w:val="ListBullet"/>
      </w:pPr>
      <w:r>
        <w:t>When executing the action, ensure to send Path Parameters in the URL and not in the body.</w:t>
      </w:r>
    </w:p>
    <w:p>
      <w:pPr>
        <w:pStyle w:val="ListBullet"/>
      </w:pPr>
      <w:r>
        <w:t>This endpoint’s inputs are sent as multipart/form-data in the request body (not JSON).</w:t>
      </w:r>
    </w:p>
    <w:p>
      <w:pPr>
        <w:pStyle w:val="Heading3"/>
      </w:pPr>
      <w:r>
        <w:t>Valid Examples</w:t>
      </w:r>
    </w:p>
    <w:p>
      <w:r>
        <w:rPr>
          <w:b/>
          <w:color w:val="666666"/>
          <w:sz w:val="16"/>
        </w:rPr>
        <w:t>[http]</w:t>
      </w:r>
    </w:p>
    <w:p>
      <w:pPr>
        <w:shd w:fill="F2F2F2" w:val="clear"/>
      </w:pPr>
      <w:r>
        <w:rPr>
          <w:rFonts w:ascii="Courier New" w:hAnsi="Courier New"/>
          <w:sz w:val="17"/>
        </w:rPr>
        <w:t>/v3/lists/newsletter@example.com/members</w:t>
        <w:br/>
        <w:t>/v3/lists/dev-announce@mg.example.com/members</w:t>
      </w:r>
    </w:p>
    <w:p>
      <w:pPr>
        <w:pStyle w:val="Heading3"/>
      </w:pPr>
      <w:r>
        <w:t>Invalid Examples</w:t>
      </w:r>
    </w:p>
    <w:p>
      <w:r>
        <w:rPr>
          <w:b/>
          <w:color w:val="666666"/>
          <w:sz w:val="16"/>
        </w:rPr>
        <w:t>[http]</w:t>
      </w:r>
    </w:p>
    <w:p>
      <w:pPr>
        <w:shd w:fill="F2F2F2" w:val="clear"/>
      </w:pPr>
      <w:r>
        <w:rPr>
          <w:rFonts w:ascii="Courier New" w:hAnsi="Courier New"/>
          <w:sz w:val="17"/>
        </w:rPr>
        <w:t>/v3/lists//members</w:t>
        <w:br/>
        <w:t>/v3/lists/members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list_address</w:t>
            </w:r>
          </w:p>
        </w:tc>
        <w:tc>
          <w:tcPr>
            <w:tcW w:type="dxa" w:w="2880"/>
          </w:tcPr>
          <w:p>
            <w:r>
              <w:t>string</w:t>
            </w:r>
          </w:p>
        </w:tc>
        <w:tc>
          <w:tcPr>
            <w:tcW w:type="dxa" w:w="2880"/>
          </w:tcPr>
          <w:p>
            <w:r>
              <w:t>The mailing list's address (e.g., newsletter@example.com).</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Valid email address specification (the member’s email address).</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member name.</w:t>
            </w:r>
          </w:p>
        </w:tc>
      </w:tr>
      <w:tr>
        <w:tc>
          <w:tcPr>
            <w:tcW w:type="dxa" w:w="2880"/>
          </w:tcPr>
          <w:p>
            <w:r>
              <w:t>vars</w:t>
            </w:r>
          </w:p>
        </w:tc>
        <w:tc>
          <w:tcPr>
            <w:tcW w:type="dxa" w:w="2880"/>
          </w:tcPr>
          <w:p>
            <w:r>
              <w:t>object</w:t>
            </w:r>
          </w:p>
        </w:tc>
        <w:tc>
          <w:tcPr>
            <w:tcW w:type="dxa" w:w="2880"/>
          </w:tcPr>
          <w:p>
            <w:r>
              <w:t>JSON-encoded dictionary with arbitrary parameters (e.g., {"gender":"female","age":27}).</w:t>
            </w:r>
          </w:p>
        </w:tc>
      </w:tr>
      <w:tr>
        <w:tc>
          <w:tcPr>
            <w:tcW w:type="dxa" w:w="2880"/>
          </w:tcPr>
          <w:p>
            <w:r>
              <w:t>subscribed</w:t>
            </w:r>
          </w:p>
        </w:tc>
        <w:tc>
          <w:tcPr>
            <w:tcW w:type="dxa" w:w="2880"/>
          </w:tcPr>
          <w:p>
            <w:r>
              <w:t>boolean</w:t>
            </w:r>
          </w:p>
        </w:tc>
        <w:tc>
          <w:tcPr>
            <w:tcW w:type="dxa" w:w="2880"/>
          </w:tcPr>
          <w:p>
            <w:r>
              <w:t>Whether the member is subscribed. Defaults to true.</w:t>
            </w:r>
          </w:p>
        </w:tc>
      </w:tr>
      <w:tr>
        <w:tc>
          <w:tcPr>
            <w:tcW w:type="dxa" w:w="2880"/>
          </w:tcPr>
          <w:p>
            <w:r>
              <w:t>upsert</w:t>
            </w:r>
          </w:p>
        </w:tc>
        <w:tc>
          <w:tcPr>
            <w:tcW w:type="dxa" w:w="2880"/>
          </w:tcPr>
          <w:p>
            <w:r>
              <w:t>boolean</w:t>
            </w:r>
          </w:p>
        </w:tc>
        <w:tc>
          <w:tcPr>
            <w:tcW w:type="dxa" w:w="2880"/>
          </w:tcPr>
          <w:p>
            <w:r>
              <w:t>If true, update the member if present; if false, raise an error for duplicates. Defaults to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 {</w:t>
        <w:br/>
        <w:t xml:space="preserve"> "address": "alice@example.com",</w:t>
        <w:br/>
        <w:t xml:space="preserve"> "name": "Alice",</w:t>
        <w:br/>
        <w:t xml:space="preserve"> "vars": {</w:t>
        <w:br/>
        <w:t xml:space="preserve"> "gender": "female",</w:t>
        <w:br/>
        <w:t xml:space="preserve"> "age": 27</w:t>
        <w:br/>
        <w:t xml:space="preserve"> },</w:t>
        <w:br/>
        <w:t xml:space="preserve"> "subscribed": true</w:t>
        <w:br/>
        <w:t xml:space="preserve"> },</w:t>
        <w:br/>
        <w:t xml:space="preserve"> "message": "Mailing list member has been created"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"Address already exists 'alice@example.com'"</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w:t>
            </w:r>
          </w:p>
        </w:tc>
        <w:tc>
          <w:tcPr>
            <w:tcW w:type="dxa" w:w="2880"/>
          </w:tcPr>
          <w:p>
            <w:r>
              <w:t>object</w:t>
            </w:r>
          </w:p>
        </w:tc>
        <w:tc>
          <w:tcPr>
            <w:tcW w:type="dxa" w:w="2880"/>
          </w:tcPr>
          <w:p>
            <w:r>
              <w:t>The created mailing list member object.</w:t>
            </w:r>
          </w:p>
        </w:tc>
      </w:tr>
      <w:tr>
        <w:tc>
          <w:tcPr>
            <w:tcW w:type="dxa" w:w="2880"/>
          </w:tcPr>
          <w:p>
            <w:r>
              <w:t>member.address</w:t>
            </w:r>
          </w:p>
        </w:tc>
        <w:tc>
          <w:tcPr>
            <w:tcW w:type="dxa" w:w="2880"/>
          </w:tcPr>
          <w:p>
            <w:r>
              <w:t>string</w:t>
            </w:r>
          </w:p>
        </w:tc>
        <w:tc>
          <w:tcPr>
            <w:tcW w:type="dxa" w:w="2880"/>
          </w:tcPr>
          <w:p>
            <w:r>
              <w:t>The member’s email address.</w:t>
            </w:r>
          </w:p>
        </w:tc>
      </w:tr>
      <w:tr>
        <w:tc>
          <w:tcPr>
            <w:tcW w:type="dxa" w:w="2880"/>
          </w:tcPr>
          <w:p>
            <w:r>
              <w:t>member.name</w:t>
            </w:r>
          </w:p>
        </w:tc>
        <w:tc>
          <w:tcPr>
            <w:tcW w:type="dxa" w:w="2880"/>
          </w:tcPr>
          <w:p>
            <w:r>
              <w:t>string</w:t>
            </w:r>
          </w:p>
        </w:tc>
        <w:tc>
          <w:tcPr>
            <w:tcW w:type="dxa" w:w="2880"/>
          </w:tcPr>
          <w:p>
            <w:r>
              <w:t>The member’s name.</w:t>
            </w:r>
          </w:p>
        </w:tc>
      </w:tr>
      <w:tr>
        <w:tc>
          <w:tcPr>
            <w:tcW w:type="dxa" w:w="2880"/>
          </w:tcPr>
          <w:p>
            <w:r>
              <w:t>member.vars</w:t>
            </w:r>
          </w:p>
        </w:tc>
        <w:tc>
          <w:tcPr>
            <w:tcW w:type="dxa" w:w="2880"/>
          </w:tcPr>
          <w:p>
            <w:r>
              <w:t>object</w:t>
            </w:r>
          </w:p>
        </w:tc>
        <w:tc>
          <w:tcPr>
            <w:tcW w:type="dxa" w:w="2880"/>
          </w:tcPr>
          <w:p>
            <w:r>
              <w:t>A JSON-encoded dictionary/object string with arbitrary parameters (example: {"gender":"female","age":27}).</w:t>
            </w:r>
          </w:p>
        </w:tc>
      </w:tr>
      <w:tr>
        <w:tc>
          <w:tcPr>
            <w:tcW w:type="dxa" w:w="2880"/>
          </w:tcPr>
          <w:p>
            <w:r>
              <w:t>member.subscribed</w:t>
            </w:r>
          </w:p>
        </w:tc>
        <w:tc>
          <w:tcPr>
            <w:tcW w:type="dxa" w:w="2880"/>
          </w:tcPr>
          <w:p>
            <w:r>
              <w:t>boolean</w:t>
            </w:r>
          </w:p>
        </w:tc>
        <w:tc>
          <w:tcPr>
            <w:tcW w:type="dxa" w:w="2880"/>
          </w:tcPr>
          <w:p>
            <w:r>
              <w:t>Whether the member is subscribed or not.</w:t>
            </w:r>
          </w:p>
        </w:tc>
      </w:tr>
      <w:tr>
        <w:tc>
          <w:tcPr>
            <w:tcW w:type="dxa" w:w="2880"/>
          </w:tcPr>
          <w:p>
            <w:r>
              <w:t>message</w:t>
            </w:r>
          </w:p>
        </w:tc>
        <w:tc>
          <w:tcPr>
            <w:tcW w:type="dxa" w:w="2880"/>
          </w:tcPr>
          <w:p>
            <w:r>
              <w:t>string</w:t>
            </w:r>
          </w:p>
        </w:tc>
        <w:tc>
          <w:tcPr>
            <w:tcW w:type="dxa" w:w="2880"/>
          </w:tcPr>
          <w:p>
            <w:r>
              <w:t>Success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'{{MAILGUN_BASE_URL}}/v3/lists/newsletter@example.com/members' \</w:t>
        <w:br/>
        <w:t xml:space="preserve"> --header 'Accept: application/json' \</w:t>
        <w:br/>
        <w:t xml:space="preserve"> --header 'Content-Type: multipart/form-data' \</w:t>
        <w:br/>
        <w:t xml:space="preserve"> --form 'address=alice@example.com' \</w:t>
        <w:br/>
        <w:t xml:space="preserve"> --form 'name=Alice' \</w:t>
        <w:br/>
        <w:t xml:space="preserve"> --form 'vars={"gender":"female","age":27}' \</w:t>
        <w:br/>
        <w:t xml:space="preserve"> --form 'subscribed=true' \</w:t>
        <w:br/>
        <w:t xml:space="preserve"> --form 'upsert=true'</w:t>
      </w:r>
    </w:p>
    <w:p>
      <w:pPr>
        <w:pStyle w:val="Heading3"/>
      </w:pPr>
      <w:r>
        <w:t>Example Usage</w:t>
      </w:r>
    </w:p>
    <w:p>
      <w:pPr>
        <w:pStyle w:val="Heading3"/>
      </w:pPr>
      <w:r>
        <w:t>Example 1: Add a simple subscribed member</w:t>
      </w:r>
    </w:p>
    <w:p>
      <w:r>
        <w:rPr>
          <w:b/>
          <w:color w:val="666666"/>
          <w:sz w:val="16"/>
        </w:rPr>
        <w:t>[bash]</w:t>
      </w:r>
    </w:p>
    <w:p>
      <w:pPr>
        <w:shd w:fill="F2F2F2" w:val="clear"/>
      </w:pPr>
      <w:r>
        <w:rPr>
          <w:rFonts w:ascii="Courier New" w:hAnsi="Courier New"/>
          <w:sz w:val="17"/>
        </w:rPr>
        <w:t>curl -i --location --request POST '{{MAILGUN_BASE_URL}}/v3/lists/newsletter@example.com/members' \</w:t>
        <w:br/>
        <w:t xml:space="preserve"> --header 'Accept: application/json' \</w:t>
        <w:br/>
        <w:t xml:space="preserve"> --header 'Content-Type: multipart/form-data' \</w:t>
        <w:br/>
        <w:t xml:space="preserve"> --form 'address=bob@example.com'</w:t>
      </w:r>
    </w:p>
    <w:p>
      <w:pPr>
        <w:pStyle w:val="Heading3"/>
      </w:pPr>
      <w:r>
        <w:t>Example 2: Add a member with custom variables</w:t>
      </w:r>
    </w:p>
    <w:p>
      <w:r>
        <w:rPr>
          <w:b/>
          <w:color w:val="666666"/>
          <w:sz w:val="16"/>
        </w:rPr>
        <w:t>[bash]</w:t>
      </w:r>
    </w:p>
    <w:p>
      <w:pPr>
        <w:shd w:fill="F2F2F2" w:val="clear"/>
      </w:pPr>
      <w:r>
        <w:rPr>
          <w:rFonts w:ascii="Courier New" w:hAnsi="Courier New"/>
          <w:sz w:val="17"/>
        </w:rPr>
        <w:t>curl -i --location --request POST '{{MAILGUN_BASE_URL}}/v3/lists/newsletter@example.com/members' \</w:t>
        <w:br/>
        <w:t xml:space="preserve"> --header 'Accept: application/json' \</w:t>
        <w:br/>
        <w:t xml:space="preserve"> --header 'Content-Type: multipart/form-data' \</w:t>
        <w:br/>
        <w:t xml:space="preserve"> --form 'address=alice@example.com' \</w:t>
        <w:br/>
        <w:t xml:space="preserve"> --form 'name=Alice' \</w:t>
        <w:br/>
        <w:t xml:space="preserve"> --form 'vars={"gender":"female","age":27}'</w:t>
      </w:r>
    </w:p>
    <w:p>
      <w:pPr>
        <w:pStyle w:val="Heading3"/>
      </w:pPr>
      <w:r>
        <w:t>Example 3: Upsert a member (update if already exists)</w:t>
      </w:r>
    </w:p>
    <w:p>
      <w:r>
        <w:rPr>
          <w:b/>
          <w:color w:val="666666"/>
          <w:sz w:val="16"/>
        </w:rPr>
        <w:t>[bash]</w:t>
      </w:r>
    </w:p>
    <w:p>
      <w:pPr>
        <w:shd w:fill="F2F2F2" w:val="clear"/>
      </w:pPr>
      <w:r>
        <w:rPr>
          <w:rFonts w:ascii="Courier New" w:hAnsi="Courier New"/>
          <w:sz w:val="17"/>
        </w:rPr>
        <w:t>curl -i --location --request POST '{{MAILGUN_BASE_URL}}/v3/lists/newsletter@example.com/members' \</w:t>
        <w:br/>
        <w:t xml:space="preserve"> --header 'Accept: application/json' \</w:t>
        <w:br/>
        <w:t xml:space="preserve"> --header 'Content-Type: multipart/form-data' \</w:t>
        <w:br/>
        <w:t xml:space="preserve"> --form 'address=alice@example.com' \</w:t>
        <w:br/>
        <w:t xml:space="preserve"> --form 'upsert=true' \</w:t>
        <w:br/>
        <w:t xml:space="preserve"> --form 'subscribed=true'</w:t>
      </w:r>
    </w:p>
    <w:p>
      <w:pPr>
        <w:pStyle w:val="Heading3"/>
      </w:pPr>
      <w:r>
        <w:t>Behavior</w:t>
      </w:r>
    </w:p>
    <w:p>
      <w:pPr>
        <w:pStyle w:val="ListBullet"/>
      </w:pPr>
      <w:r>
        <w:t>Accepts a member email (address) and optional metadata (name, vars).</w:t>
      </w:r>
    </w:p>
    <w:p>
      <w:pPr>
        <w:pStyle w:val="ListBullet"/>
      </w:pPr>
      <w:r>
        <w:t>Creates the member on the specified list.</w:t>
      </w:r>
    </w:p>
    <w:p>
      <w:pPr>
        <w:pStyle w:val="ListBullet"/>
      </w:pPr>
      <w:r>
        <w:t>If upsert=true, updates an existing member instead of returning a duplicate error.</w:t>
      </w:r>
    </w:p>
    <w:p>
      <w:pPr>
        <w:pStyle w:val="ListBullet"/>
      </w:pPr>
      <w:r>
        <w:t>Returns the created member object and a message on success.</w:t>
      </w:r>
    </w:p>
    <w:p>
      <w:pPr>
        <w:pStyle w:val="Heading3"/>
      </w:pPr>
      <w:r>
        <w:t>Notes</w:t>
      </w:r>
    </w:p>
    <w:p>
      <w:pPr>
        <w:pStyle w:val="ListBullet"/>
      </w:pPr>
      <w:r>
        <w:t>This endpoint uses multipart/form-data for the request body.</w:t>
      </w:r>
    </w:p>
    <w:p>
      <w:pPr>
        <w:pStyle w:val="ListBullet"/>
      </w:pPr>
      <w:r>
        <w:t>For bulk uploads, consider POST /v3/lists/{list_address}/members.json or CSV upload (members.csv) as referenced in the source documentation.</w:t>
      </w:r>
    </w:p>
    <w:p>
      <w:pPr>
        <w:pStyle w:val="Heading3"/>
      </w:pPr>
      <w:r>
        <w:t>Error Handling</w:t>
      </w:r>
    </w:p>
    <w:p>
      <w:pPr>
        <w:pStyle w:val="ListBullet"/>
      </w:pPr>
      <w:r>
        <w:t>400 Bad Request: Invalid request or duplicate member when upsert=false (example message: "Address already exists 'alice@example.com'").</w:t>
      </w:r>
    </w:p>
    <w:p>
      <w:pPr>
        <w:pStyle w:val="ListBullet"/>
      </w:pPr>
      <w:r>
        <w:t>429 Too Many Requests: Rate limit exceeded (example message: "Too Many Requests").</w:t>
      </w:r>
    </w:p>
    <w:p>
      <w:pPr>
        <w:pStyle w:val="Heading3"/>
      </w:pPr>
      <w:r>
        <w:t>Related mailingListMembers actions</w:t>
      </w:r>
    </w:p>
    <w:p>
      <w:pPr>
        <w:pStyle w:val="ListBullet"/>
      </w:pPr>
      <w:r>
        <w:t>[GET] List Members in a Mailing List — /v3/lists/{{listAddress}}/members</w:t>
      </w:r>
    </w:p>
    <w:p>
      <w:pPr>
        <w:pStyle w:val="ListBullet"/>
      </w:pPr>
      <w:r>
        <w:t>[PUT] Update a Mailing List Member (List Address + Member Address) — /v3/lists/{{listAddress}}/members/{{memberAddress}}</w:t>
      </w:r>
    </w:p>
    <w:p>
      <w:pPr>
        <w:pStyle w:val="ListBullet"/>
      </w:pPr>
      <w:r>
        <w:t>[POST] Bulk Upload Members to a Mailing List (CSV) — /v3/lists/{{listAddress}}/members.csv</w:t>
      </w:r>
    </w:p>
    <w:p>
      <w:pPr>
        <w:pStyle w:val="ListBullet"/>
      </w:pPr>
      <w:r>
        <w:t>[POST] Bulk Upload Members to a Mailing List (JSON) — /v3/lists/{{listAddress}}/members.json</w:t>
      </w:r>
    </w:p>
    <w:p>
      <w:pPr>
        <w:pStyle w:val="ListBullet"/>
      </w:pPr>
      <w:r>
        <w:t>[DELETE] Delete a Mailing List Member — /v3/lists/{{listAddress}}/members/{{memberAddress}}</w:t>
      </w:r>
    </w:p>
    <w:p>
      <w:pPr>
        <w:pStyle w:val="ListBullet"/>
      </w:pPr>
      <w:r>
        <w:t>[GET] Get a Mailing List Member — /v3/lists/{{listAddress}}/members/{{memberAddress}}</w:t>
      </w:r>
    </w:p>
    <w:p>
      <w:r>
        <w:br w:type="page"/>
      </w:r>
    </w:p>
    <w:p>
      <w:pPr>
        <w:pStyle w:val="Heading2"/>
      </w:pPr>
      <w:r>
        <w:t>100. [PUT] Update a Domain’s Template Description</w:t>
      </w:r>
    </w:p>
    <w:p>
      <w:r>
        <w:rPr>
          <w:b/>
        </w:rPr>
        <w:t xml:space="preserve">Endpoint: </w:t>
      </w:r>
      <w:r>
        <w:rPr>
          <w:rFonts w:ascii="Courier New" w:hAnsi="Courier New"/>
          <w:sz w:val="18"/>
        </w:rPr>
        <w:t>/v3/{{domainName}}/templates/{{templateName}}</w:t>
      </w:r>
    </w:p>
    <w:p>
      <w:pPr>
        <w:pStyle w:val="Heading3"/>
      </w:pPr>
      <w:r>
        <w:t>Prerequisites</w:t>
      </w:r>
    </w:p>
    <w:p>
      <w:pPr>
        <w:pStyle w:val="ListBullet"/>
      </w:pPr>
      <w:r>
        <w:t>You must have access to the Mailgun domain and permission to manage templates for it.</w:t>
      </w:r>
    </w:p>
    <w:p>
      <w:pPr>
        <w:pStyle w:val="Heading3"/>
      </w:pPr>
      <w:r>
        <w:t>Method</w:t>
      </w:r>
    </w:p>
    <w:p>
      <w:r>
        <w:t>PUT</w:t>
      </w:r>
    </w:p>
    <w:p>
      <w:pPr>
        <w:pStyle w:val="Heading3"/>
      </w:pPr>
      <w:r>
        <w:t>URL</w:t>
      </w:r>
    </w:p>
    <w:p>
      <w:r>
        <w:t>{{MAILGUN_BASE_URL}}/v3/{{domain_name}}/templates/{{template_name}}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the description of an existing template for the specified domain.</w:t>
      </w:r>
    </w:p>
    <w:p>
      <w:pPr>
        <w:pStyle w:val="Heading3"/>
      </w:pPr>
      <w:r>
        <w:t>Enforcement Rules</w:t>
      </w:r>
    </w:p>
    <w:p>
      <w:pPr>
        <w:pStyle w:val="ListBullet"/>
      </w:pPr>
      <w:r>
        <w:t>The domain_name path parameter must always be present.</w:t>
      </w:r>
    </w:p>
    <w:p>
      <w:pPr>
        <w:pStyle w:val="ListBullet"/>
      </w:pPr>
      <w:r>
        <w:t>The template_name path parameter must always be present.</w:t>
      </w:r>
    </w:p>
    <w:p>
      <w:pPr>
        <w:pStyle w:val="ListBullet"/>
      </w:pPr>
      <w:r>
        <w:t>Always construct the path as /v3/{{domain_name}}/templates/{{template_name}}, where both path parameters are non-empty strings.</w:t>
      </w:r>
    </w:p>
    <w:p>
      <w:pPr>
        <w:pStyle w:val="ListBullet"/>
      </w:pPr>
      <w:r>
        <w:t>Do not call the API with missing or empty path parameters (e.g., avoid /v3//templates/foo or /v3/example.com/templates/).</w:t>
      </w:r>
    </w:p>
    <w:p>
      <w:pPr>
        <w:pStyle w:val="ListBullet"/>
      </w:pPr>
      <w:r>
        <w:t>When executing the action, ensure to send Path Parameters in the URL and not in the body.</w:t>
      </w:r>
    </w:p>
    <w:p>
      <w:pPr>
        <w:pStyle w:val="ListBullet"/>
      </w:pPr>
      <w:r>
        <w:t>This endpoint uses a body; do not send path parameters in multipart/form-data.</w:t>
      </w:r>
    </w:p>
    <w:p>
      <w:pPr>
        <w:pStyle w:val="Heading3"/>
      </w:pPr>
      <w:r>
        <w:t>Valid Examples</w:t>
      </w:r>
    </w:p>
    <w:p>
      <w:r>
        <w:rPr>
          <w:b/>
          <w:color w:val="666666"/>
          <w:sz w:val="16"/>
        </w:rPr>
        <w:t>[http]</w:t>
      </w:r>
    </w:p>
    <w:p>
      <w:pPr>
        <w:shd w:fill="F2F2F2" w:val="clear"/>
      </w:pPr>
      <w:r>
        <w:rPr>
          <w:rFonts w:ascii="Courier New" w:hAnsi="Courier New"/>
          <w:sz w:val="17"/>
        </w:rPr>
        <w:t>/v3/example.com/templates/welcome_email</w:t>
        <w:br/>
        <w:t>/v3/mg.example.com/templates/password_reset</w:t>
      </w:r>
    </w:p>
    <w:p>
      <w:pPr>
        <w:pStyle w:val="Heading3"/>
      </w:pPr>
      <w:r>
        <w:t>Invalid Examples</w:t>
      </w:r>
    </w:p>
    <w:p>
      <w:r>
        <w:rPr>
          <w:b/>
          <w:color w:val="666666"/>
          <w:sz w:val="16"/>
        </w:rPr>
        <w:t>[http]</w:t>
      </w:r>
    </w:p>
    <w:p>
      <w:pPr>
        <w:shd w:fill="F2F2F2" w:val="clear"/>
      </w:pPr>
      <w:r>
        <w:rPr>
          <w:rFonts w:ascii="Courier New" w:hAnsi="Courier New"/>
          <w:sz w:val="17"/>
        </w:rPr>
        <w:t>/v3//templates/welcome_email</w:t>
        <w:br/>
        <w:t>/v3/example.com/templates/</w:t>
        <w:br/>
        <w:t>/v3/example.com/templates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the template is associated with.</w:t>
            </w:r>
          </w:p>
        </w:tc>
      </w:tr>
      <w:tr>
        <w:tc>
          <w:tcPr>
            <w:tcW w:type="dxa" w:w="2880"/>
          </w:tcPr>
          <w:p>
            <w:r>
              <w:t>template_name</w:t>
            </w:r>
          </w:p>
        </w:tc>
        <w:tc>
          <w:tcPr>
            <w:tcW w:type="dxa" w:w="2880"/>
          </w:tcPr>
          <w:p>
            <w:r>
              <w:t>string</w:t>
            </w:r>
          </w:p>
        </w:tc>
        <w:tc>
          <w:tcPr>
            <w:tcW w:type="dxa" w:w="2880"/>
          </w:tcPr>
          <w:p>
            <w:r>
              <w:t>The template name.</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Updated description of the template being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"template has been updated",</w:t>
        <w:br/>
        <w:t xml:space="preserve"> "template": {</w:t>
        <w:br/>
        <w:t xml:space="preserve"> "name": "template_name",</w:t>
        <w:br/>
        <w:t xml:space="preserve"> "version": null</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template</w:t>
            </w:r>
          </w:p>
        </w:tc>
        <w:tc>
          <w:tcPr>
            <w:tcW w:type="dxa" w:w="2880"/>
          </w:tcPr>
          <w:p>
            <w:r>
              <w:t>object</w:t>
            </w:r>
          </w:p>
        </w:tc>
        <w:tc>
          <w:tcPr>
            <w:tcW w:type="dxa" w:w="2880"/>
          </w:tcPr>
          <w:p>
            <w:r>
              <w:t>Template object.</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template.version</w:t>
            </w:r>
          </w:p>
        </w:tc>
        <w:tc>
          <w:tcPr>
            <w:tcW w:type="dxa" w:w="2880"/>
          </w:tcPr>
          <w:p>
            <w:r>
              <w:t>object | null</w:t>
            </w:r>
          </w:p>
        </w:tc>
        <w:tc>
          <w:tcPr>
            <w:tcW w:type="dxa" w:w="2880"/>
          </w:tcPr>
          <w:p>
            <w:r>
              <w:t>Version update object or null. (Schema referenced in docs as &lt;github.com-mailgun-temple-httpapi-versionUpdate&gt;.)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'{{MAILGUN_BASE_URL}}/v3/example.com/templates/welcome_email' \</w:t>
        <w:br/>
        <w:t xml:space="preserve"> --header 'Accept: application/json' \</w:t>
        <w:br/>
        <w:t xml:space="preserve"> --header 'Content-Type: multipart/form-data' \</w:t>
        <w:br/>
        <w:t xml:space="preserve"> --form 'description=Updated template description'</w:t>
      </w:r>
    </w:p>
    <w:p>
      <w:pPr>
        <w:pStyle w:val="Heading3"/>
      </w:pPr>
      <w:r>
        <w:t>Example Usage</w:t>
      </w:r>
    </w:p>
    <w:p>
      <w:pPr>
        <w:pStyle w:val="Heading3"/>
      </w:pPr>
      <w:r>
        <w:t>Example 1: Update a Template Description</w:t>
      </w:r>
    </w:p>
    <w:p>
      <w:r>
        <w:rPr>
          <w:b/>
          <w:color w:val="666666"/>
          <w:sz w:val="16"/>
        </w:rPr>
        <w:t>[bash]</w:t>
      </w:r>
    </w:p>
    <w:p>
      <w:pPr>
        <w:shd w:fill="F2F2F2" w:val="clear"/>
      </w:pPr>
      <w:r>
        <w:rPr>
          <w:rFonts w:ascii="Courier New" w:hAnsi="Courier New"/>
          <w:sz w:val="17"/>
        </w:rPr>
        <w:t>curl --request PUT '{{MAILGUN_BASE_URL}}/v3/mg.example.com/templates/password_reset' \</w:t>
        <w:br/>
        <w:t xml:space="preserve"> --header 'Accept: application/json' \</w:t>
        <w:br/>
        <w:t xml:space="preserve"> --header 'Content-Type: multipart/form-data' \</w:t>
        <w:br/>
        <w:t xml:space="preserve"> --form 'description=Password reset email template (v2 wording)'</w:t>
      </w:r>
    </w:p>
    <w:p>
      <w:pPr>
        <w:pStyle w:val="Heading3"/>
      </w:pPr>
      <w:r>
        <w:t>Example 2: Update Another Template’s Description</w:t>
      </w:r>
    </w:p>
    <w:p>
      <w:r>
        <w:rPr>
          <w:b/>
          <w:color w:val="666666"/>
          <w:sz w:val="16"/>
        </w:rPr>
        <w:t>[bash]</w:t>
      </w:r>
    </w:p>
    <w:p>
      <w:pPr>
        <w:shd w:fill="F2F2F2" w:val="clear"/>
      </w:pPr>
      <w:r>
        <w:rPr>
          <w:rFonts w:ascii="Courier New" w:hAnsi="Courier New"/>
          <w:sz w:val="17"/>
        </w:rPr>
        <w:t>curl --request PUT '{{MAILGUN_BASE_URL}}/v3/example.com/templates/monthly_newsletter' \</w:t>
        <w:br/>
        <w:t xml:space="preserve"> --header 'Accept: application/json' \</w:t>
        <w:br/>
        <w:t xml:space="preserve"> --header 'Content-Type: multipart/form-data' \</w:t>
        <w:br/>
        <w:t xml:space="preserve"> --form 'description=Monthly newsletter template used by marketing'</w:t>
      </w:r>
    </w:p>
    <w:p>
      <w:pPr>
        <w:pStyle w:val="Heading3"/>
      </w:pPr>
      <w:r>
        <w:t>Notes</w:t>
      </w:r>
    </w:p>
    <w:p>
      <w:pPr>
        <w:pStyle w:val="ListBullet"/>
      </w:pPr>
      <w:r>
        <w:t>The request body must be sent as multipart/form-data.</w:t>
      </w:r>
    </w:p>
    <w:p>
      <w:pPr>
        <w:pStyle w:val="ListBullet"/>
      </w:pPr>
      <w:r>
        <w:t>Only the template description is specified in the provided documentation as updatable via this endpoint.</w:t>
      </w:r>
    </w:p>
    <w:p>
      <w:pPr>
        <w:pStyle w:val="Heading3"/>
      </w:pPr>
      <w:r>
        <w:t>Error Handling</w:t>
      </w:r>
    </w:p>
    <w:p>
      <w:pPr>
        <w:pStyle w:val="ListBullet"/>
      </w:pPr>
      <w:r>
        <w:t>401 Unauthorized: Authentication/authorization failure (response includes message).</w:t>
      </w:r>
    </w:p>
    <w:p>
      <w:pPr>
        <w:pStyle w:val="ListBullet"/>
      </w:pPr>
      <w:r>
        <w:t>404 Not Found: Domain and/or template not found (response includes message).</w:t>
      </w:r>
    </w:p>
    <w:p>
      <w:pPr>
        <w:pStyle w:val="ListBullet"/>
      </w:pPr>
      <w:r>
        <w:t>500 Internal Server Error: Server-side failure (response includes message).</w:t>
      </w:r>
    </w:p>
    <w:p>
      <w:pPr>
        <w:pStyle w:val="Heading3"/>
      </w:pPr>
      <w:r>
        <w:t>Related templates actions</w:t>
      </w:r>
    </w:p>
    <w:p>
      <w:pPr>
        <w:pStyle w:val="ListBullet"/>
      </w:pPr>
      <w:r>
        <w:t>[DELETE] Delete an Account-Level Template — /v4/templates/{{templateName}}</w:t>
      </w:r>
    </w:p>
    <w:p>
      <w:pPr>
        <w:pStyle w:val="ListBullet"/>
      </w:pPr>
      <w:r>
        <w:t>[PUT] Update an Account-Level Template — /v4/templates/{{templateName}}</w:t>
      </w:r>
    </w:p>
    <w:p>
      <w:pPr>
        <w:pStyle w:val="ListBullet"/>
      </w:pPr>
      <w:r>
        <w:t>[POST] Create a Domain Template — /v3/{{domainName}}/templates</w:t>
      </w:r>
    </w:p>
    <w:p>
      <w:pPr>
        <w:pStyle w:val="ListBullet"/>
      </w:pPr>
      <w:r>
        <w:t>[PUT] Copy a Domain Template to Other Accounts — /v3/{{domainName}}/templates/{{templateName}}/copy</w:t>
      </w:r>
    </w:p>
    <w:p>
      <w:pPr>
        <w:pStyle w:val="ListBullet"/>
      </w:pPr>
      <w:r>
        <w:t>[DELETE] Delete a Domain’s Template — /v3/{{domainName}}/templates/{{templateName}}</w:t>
      </w:r>
    </w:p>
    <w:p>
      <w:pPr>
        <w:pStyle w:val="ListBullet"/>
      </w:pPr>
      <w:r>
        <w:t>[DELETE] Delete All Templates for a Domain — /v3/{{domainName}}/templates</w:t>
      </w:r>
    </w:p>
    <w:p>
      <w:r>
        <w:br w:type="page"/>
      </w:r>
    </w:p>
    <w:p>
      <w:pPr>
        <w:pStyle w:val="Heading2"/>
      </w:pPr>
      <w:r>
        <w:t>101. [GET] Get a Tracking Domain’s TLS (x509) Certificate Status</w:t>
      </w:r>
    </w:p>
    <w:p>
      <w:r>
        <w:rPr>
          <w:b/>
        </w:rPr>
        <w:t xml:space="preserve">Endpoint: </w:t>
      </w:r>
      <w:r>
        <w:rPr>
          <w:rFonts w:ascii="Courier New" w:hAnsi="Courier New"/>
          <w:sz w:val="18"/>
        </w:rPr>
        <w:t>/v2/x509/{{domain}}/status</w:t>
      </w:r>
    </w:p>
    <w:p>
      <w:pPr>
        <w:pStyle w:val="Heading3"/>
      </w:pPr>
      <w:r>
        <w:t>Method</w:t>
      </w:r>
    </w:p>
    <w:p>
      <w:r>
        <w:t>GET</w:t>
      </w:r>
    </w:p>
    <w:p>
      <w:pPr>
        <w:pStyle w:val="Heading3"/>
      </w:pPr>
      <w:r>
        <w:t>URL</w:t>
      </w:r>
    </w:p>
    <w:p>
      <w:r>
        <w:t>{{MAILGUN_BASE_URL}}/v2/x509/{{domain}}/status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TLS x509 certificate status for a Mailgun tracking domain and, when available, returns the certificate in PEM format.</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Do not infer or guess the domain value.</w:t>
      </w:r>
    </w:p>
    <w:p>
      <w:pPr>
        <w:pStyle w:val="ListBullet"/>
      </w:pPr>
      <w:r>
        <w:t>Always construct the path as /v2/x509/{{domain}}/status, where {{domain}} is a non-empty string.</w:t>
      </w:r>
    </w:p>
    <w:p>
      <w:pPr>
        <w:pStyle w:val="ListBullet"/>
      </w:pPr>
      <w:r>
        <w:t>Do not call the API with a missing or empty domain (e.g., avoid /v2/x509//status).</w:t>
      </w:r>
    </w:p>
    <w:p>
      <w:pPr>
        <w:pStyle w:val="ListBullet"/>
      </w:pPr>
      <w:r>
        <w:t>The domain must be the tracking domain formatted as web_prefix.domain_name (where web_prefix is configured in your domain settings).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/v2/x509/t.web.example.com/status</w:t>
        <w:br/>
        <w:t>/v2/x509/email.web.example.org/status</w:t>
      </w:r>
    </w:p>
    <w:p>
      <w:pPr>
        <w:pStyle w:val="Heading3"/>
      </w:pPr>
      <w:r>
        <w:t>Invalid Examples</w:t>
      </w:r>
    </w:p>
    <w:p>
      <w:r>
        <w:rPr>
          <w:b/>
          <w:color w:val="666666"/>
          <w:sz w:val="16"/>
        </w:rPr>
        <w:t>[http]</w:t>
      </w:r>
    </w:p>
    <w:p>
      <w:pPr>
        <w:shd w:fill="F2F2F2" w:val="clear"/>
      </w:pPr>
      <w:r>
        <w:rPr>
          <w:rFonts w:ascii="Courier New" w:hAnsi="Courier New"/>
          <w:sz w:val="17"/>
        </w:rPr>
        <w:t>/v2/x509//status</w:t>
        <w:br/>
        <w:t>/v2/x509/status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tracking domain of the TLS certificate, formatted as web_prefix.domain_name (web_prefix is configured in your domains settings).</w:t>
            </w:r>
          </w:p>
        </w:tc>
      </w:tr>
    </w:tbl>
    <w:p/>
    <w:p>
      <w:pPr>
        <w:pStyle w:val="Heading3"/>
      </w:pPr>
      <w:r>
        <w:t>Response</w:t>
      </w:r>
    </w:p>
    <w:p>
      <w:pPr>
        <w:pStyle w:val="Heading3"/>
      </w:pPr>
      <w:r>
        <w:t>Success Response (200 OK)</w:t>
      </w:r>
    </w:p>
    <w:p>
      <w:r>
        <w:t>Content-Type: application/json</w:t>
      </w:r>
    </w:p>
    <w:p>
      <w:pPr>
        <w:pStyle w:val="Heading4"/>
      </w:pPr>
      <w:r>
        <w:t>Example: Processing</w:t>
      </w:r>
    </w:p>
    <w:p>
      <w:r>
        <w:rPr>
          <w:b/>
          <w:color w:val="666666"/>
          <w:sz w:val="16"/>
        </w:rPr>
        <w:t>[json]</w:t>
      </w:r>
    </w:p>
    <w:p>
      <w:pPr>
        <w:shd w:fill="F2F2F2" w:val="clear"/>
      </w:pPr>
      <w:r>
        <w:rPr>
          <w:rFonts w:ascii="Courier New" w:hAnsi="Courier New"/>
          <w:sz w:val="17"/>
        </w:rPr>
        <w:t>{</w:t>
        <w:br/>
        <w:t xml:space="preserve"> "status": "processing",</w:t>
        <w:br/>
        <w:t xml:space="preserve"> "error": "Waiting for x509 key pair generation"</w:t>
        <w:br/>
        <w:t>}</w:t>
      </w:r>
    </w:p>
    <w:p>
      <w:pPr>
        <w:pStyle w:val="Heading4"/>
      </w:pPr>
      <w:r>
        <w:t>Example: Active</w:t>
      </w:r>
    </w:p>
    <w:p>
      <w:r>
        <w:rPr>
          <w:b/>
          <w:color w:val="666666"/>
          <w:sz w:val="16"/>
        </w:rPr>
        <w:t>[json]</w:t>
      </w:r>
    </w:p>
    <w:p>
      <w:pPr>
        <w:shd w:fill="F2F2F2" w:val="clear"/>
      </w:pPr>
      <w:r>
        <w:rPr>
          <w:rFonts w:ascii="Courier New" w:hAnsi="Courier New"/>
          <w:sz w:val="17"/>
        </w:rPr>
        <w:t>{</w:t>
        <w:br/>
        <w:t xml:space="preserve"> "status": "active",</w:t>
        <w:br/>
        <w:t xml:space="preserve"> "certificate": "{CERT}"</w:t>
        <w:br/>
        <w:t>}</w:t>
      </w:r>
    </w:p>
    <w:p>
      <w:pPr>
        <w:pStyle w:val="Heading4"/>
      </w:pPr>
      <w:r>
        <w:t>Example: Expired</w:t>
      </w:r>
    </w:p>
    <w:p>
      <w:r>
        <w:rPr>
          <w:b/>
          <w:color w:val="666666"/>
          <w:sz w:val="16"/>
        </w:rPr>
        <w:t>[json]</w:t>
      </w:r>
    </w:p>
    <w:p>
      <w:pPr>
        <w:shd w:fill="F2F2F2" w:val="clear"/>
      </w:pPr>
      <w:r>
        <w:rPr>
          <w:rFonts w:ascii="Courier New" w:hAnsi="Courier New"/>
          <w:sz w:val="17"/>
        </w:rPr>
        <w:t>{</w:t>
        <w:br/>
        <w:t xml:space="preserve"> "status": "expired",</w:t>
        <w:br/>
        <w:t xml:space="preserve"> "error": "x509 certificate has expired",</w:t>
        <w:br/>
        <w:t xml:space="preserve"> "certificate": "{CERT}"</w:t>
        <w:br/>
        <w:t>}</w:t>
      </w:r>
    </w:p>
    <w:p>
      <w:pPr>
        <w:pStyle w:val="Heading4"/>
      </w:pPr>
      <w:r>
        <w:t>Example: Error</w:t>
      </w:r>
    </w:p>
    <w:p>
      <w:r>
        <w:rPr>
          <w:b/>
          <w:color w:val="666666"/>
          <w:sz w:val="16"/>
        </w:rPr>
        <w:t>[json]</w:t>
      </w:r>
    </w:p>
    <w:p>
      <w:pPr>
        <w:shd w:fill="F2F2F2" w:val="clear"/>
      </w:pPr>
      <w:r>
        <w:rPr>
          <w:rFonts w:ascii="Courier New" w:hAnsi="Courier New"/>
          <w:sz w:val="17"/>
        </w:rPr>
        <w:t>{</w:t>
        <w:br/>
        <w:t xml:space="preserve"> "status": "error",</w:t>
        <w:br/>
        <w:t xml:space="preserve"> "error": "TLS x509 key pair generation failed, please contact support",</w:t>
        <w:br/>
        <w:t xml:space="preserve"> "certificate": "{CERT}"</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"Description": "Please initiate x509 key pair generation at POST /v2/x509/{domain}"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certificate. Either expired, processing, active, or error.</w:t>
            </w:r>
          </w:p>
        </w:tc>
      </w:tr>
      <w:tr>
        <w:tc>
          <w:tcPr>
            <w:tcW w:type="dxa" w:w="2880"/>
          </w:tcPr>
          <w:p>
            <w:r>
              <w:t>error</w:t>
            </w:r>
          </w:p>
        </w:tc>
        <w:tc>
          <w:tcPr>
            <w:tcW w:type="dxa" w:w="2880"/>
          </w:tcPr>
          <w:p>
            <w:r>
              <w:t>string | null</w:t>
            </w:r>
          </w:p>
        </w:tc>
        <w:tc>
          <w:tcPr>
            <w:tcW w:type="dxa" w:w="2880"/>
          </w:tcPr>
          <w:p>
            <w:r>
              <w:t>Error message if an error occurred. null if there is no error.</w:t>
            </w:r>
          </w:p>
        </w:tc>
      </w:tr>
      <w:tr>
        <w:tc>
          <w:tcPr>
            <w:tcW w:type="dxa" w:w="2880"/>
          </w:tcPr>
          <w:p>
            <w:r>
              <w:t>certificate</w:t>
            </w:r>
          </w:p>
        </w:tc>
        <w:tc>
          <w:tcPr>
            <w:tcW w:type="dxa" w:w="2880"/>
          </w:tcPr>
          <w:p>
            <w:r>
              <w:t>string</w:t>
            </w:r>
          </w:p>
        </w:tc>
        <w:tc>
          <w:tcPr>
            <w:tcW w:type="dxa" w:w="2880"/>
          </w:tcPr>
          <w:p>
            <w:r>
              <w:t>The x509 certificate in PEM format. Present only if status is active, error, or expired.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'{{MAILGUN_BASE_URL}}/v2/x509/t.web.example.com/status' \</w:t>
        <w:br/>
        <w:t xml:space="preserve"> --header 'Accept: application/json'</w:t>
      </w:r>
    </w:p>
    <w:p>
      <w:pPr>
        <w:pStyle w:val="Heading3"/>
      </w:pPr>
      <w:r>
        <w:t>Notes</w:t>
      </w:r>
    </w:p>
    <w:p>
      <w:pPr>
        <w:pStyle w:val="ListBullet"/>
      </w:pPr>
      <w:r>
        <w:t>The response may omit certificate while the certificate is still being generated (status: "processing").</w:t>
      </w:r>
    </w:p>
    <w:p>
      <w:pPr>
        <w:pStyle w:val="ListBullet"/>
      </w:pPr>
      <w:r>
        <w:t>If you receive a 404 with Description indicating initiation is required, initiate generation at POST /v2/x509/{domain} (as referenced by the API error message).</w:t>
      </w:r>
    </w:p>
    <w:p>
      <w:pPr>
        <w:pStyle w:val="Heading3"/>
      </w:pPr>
      <w:r>
        <w:t>Related x509Certificates actions</w:t>
      </w:r>
    </w:p>
    <w:p>
      <w:pPr>
        <w:pStyle w:val="ListBullet"/>
      </w:pPr>
      <w:r>
        <w:t>[PUT] Regenerate Domain’s Expired Tracking Certificate — /v2/x509/{{domain}}</w:t>
      </w:r>
    </w:p>
    <w:p>
      <w:pPr>
        <w:pStyle w:val="ListBullet"/>
      </w:pPr>
      <w:r>
        <w:t>[POST] Generate Tracking Domain TLS Certificate (X.509) — /v2/x509/{{domain}}</w:t>
      </w:r>
    </w:p>
    <w:p>
      <w:r>
        <w:br w:type="page"/>
      </w:r>
    </w:p>
    <w:p>
      <w:pPr>
        <w:pStyle w:val="Heading2"/>
      </w:pPr>
      <w:r>
        <w:t>102. [GET] List Members in a Mailing List</w:t>
      </w:r>
    </w:p>
    <w:p>
      <w:r>
        <w:rPr>
          <w:b/>
        </w:rPr>
        <w:t xml:space="preserve">Endpoint: </w:t>
      </w:r>
      <w:r>
        <w:rPr>
          <w:rFonts w:ascii="Courier New" w:hAnsi="Courier New"/>
          <w:sz w:val="18"/>
        </w:rPr>
        <w:t>/v3/lists/{{listAddress}}/members</w:t>
      </w:r>
    </w:p>
    <w:p>
      <w:pPr>
        <w:pStyle w:val="Heading3"/>
      </w:pPr>
      <w:r>
        <w:t>Prerequisites</w:t>
      </w:r>
    </w:p>
    <w:p>
      <w:pPr>
        <w:pStyle w:val="ListBullet"/>
      </w:pPr>
      <w:r>
        <w:t>A mailing list must already exist in Mailgun.</w:t>
      </w:r>
    </w:p>
    <w:p>
      <w:pPr>
        <w:pStyle w:val="ListBullet"/>
      </w:pPr>
      <w:r>
        <w:t>You must know the mailing list address (list_address) whose members you want to list.</w:t>
      </w:r>
    </w:p>
    <w:p>
      <w:pPr>
        <w:pStyle w:val="Heading3"/>
      </w:pPr>
      <w:r>
        <w:t>Method</w:t>
      </w:r>
    </w:p>
    <w:p>
      <w:r>
        <w:t>GET</w:t>
      </w:r>
    </w:p>
    <w:p>
      <w:pPr>
        <w:pStyle w:val="Heading3"/>
      </w:pPr>
      <w:r>
        <w:t>URL</w:t>
      </w:r>
    </w:p>
    <w:p>
      <w:r>
        <w:t>{{MAILGUN_BASE_URL}}/v3/lists/{{list_address}}/members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members in a given mailing list. Supports filtering by member email address and subscription status, and supports pagination via limit and skip.</w:t>
      </w:r>
    </w:p>
    <w:p>
      <w:pPr>
        <w:pStyle w:val="Heading3"/>
      </w:pPr>
      <w:r>
        <w:t>Enforcement Rules</w:t>
      </w:r>
    </w:p>
    <w:p>
      <w:pPr>
        <w:pStyle w:val="ListBullet"/>
      </w:pPr>
      <w:r>
        <w:t>The list_address path parameter must always be present.</w:t>
      </w:r>
    </w:p>
    <w:p>
      <w:pPr>
        <w:pStyle w:val="ListBullet"/>
      </w:pPr>
      <w:r>
        <w:t>If the user provides a list_address, use that value directly.</w:t>
      </w:r>
    </w:p>
    <w:p>
      <w:pPr>
        <w:pStyle w:val="ListBullet"/>
      </w:pPr>
      <w:r>
        <w:t>Do not call the API with a missing or empty list_address (e.g., avoid /lists//members or /lists/members).</w:t>
      </w:r>
    </w:p>
    <w:p>
      <w:pPr>
        <w:pStyle w:val="ListBullet"/>
      </w:pPr>
      <w:r>
        <w:t>Always construct the path as /v3/lists/{{list_address}}/members, where {{list_address}}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/v3/lists/newsletter@example.com/members</w:t>
        <w:br/>
        <w:t>/v3/lists/devs@mg.example.com/members</w:t>
      </w:r>
    </w:p>
    <w:p>
      <w:pPr>
        <w:pStyle w:val="Heading3"/>
      </w:pPr>
      <w:r>
        <w:t>Invalid Examples</w:t>
      </w:r>
    </w:p>
    <w:p>
      <w:r>
        <w:rPr>
          <w:b/>
          <w:color w:val="666666"/>
          <w:sz w:val="16"/>
        </w:rPr>
        <w:t>[http]</w:t>
      </w:r>
    </w:p>
    <w:p>
      <w:pPr>
        <w:shd w:fill="F2F2F2" w:val="clear"/>
      </w:pPr>
      <w:r>
        <w:rPr>
          <w:rFonts w:ascii="Courier New" w:hAnsi="Courier New"/>
          <w:sz w:val="17"/>
        </w:rPr>
        <w:t>/v3/lists//members</w:t>
        <w:br/>
        <w:t>/v3/lists/members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list_address</w:t>
            </w:r>
          </w:p>
        </w:tc>
        <w:tc>
          <w:tcPr>
            <w:tcW w:type="dxa" w:w="2880"/>
          </w:tcPr>
          <w:p>
            <w:r>
              <w:t>string</w:t>
            </w:r>
          </w:p>
        </w:tc>
        <w:tc>
          <w:tcPr>
            <w:tcW w:type="dxa" w:w="2880"/>
          </w:tcPr>
          <w:p>
            <w:r>
              <w:t>The mailing list's address.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A valid email address specification (used to filter results).</w:t>
            </w:r>
          </w:p>
        </w:tc>
      </w:tr>
      <w:tr>
        <w:tc>
          <w:tcPr>
            <w:tcW w:type="dxa" w:w="2880"/>
          </w:tcPr>
          <w:p>
            <w:r>
              <w:t>subscribed</w:t>
            </w:r>
          </w:p>
        </w:tc>
        <w:tc>
          <w:tcPr>
            <w:tcW w:type="dxa" w:w="2880"/>
          </w:tcPr>
          <w:p>
            <w:r>
              <w:t>boolean</w:t>
            </w:r>
          </w:p>
        </w:tc>
        <w:tc>
          <w:tcPr>
            <w:tcW w:type="dxa" w:w="2880"/>
          </w:tcPr>
          <w:p>
            <w:r>
              <w:t>Filter list based on whether the member is subscribed (true/false).</w:t>
            </w:r>
          </w:p>
        </w:tc>
      </w:tr>
      <w:tr>
        <w:tc>
          <w:tcPr>
            <w:tcW w:type="dxa" w:w="2880"/>
          </w:tcPr>
          <w:p>
            <w:r>
              <w:t>limit</w:t>
            </w:r>
          </w:p>
        </w:tc>
        <w:tc>
          <w:tcPr>
            <w:tcW w:type="dxa" w:w="2880"/>
          </w:tcPr>
          <w:p>
            <w:r>
              <w:t>integer</w:t>
            </w:r>
          </w:p>
        </w:tc>
        <w:tc>
          <w:tcPr>
            <w:tcW w:type="dxa" w:w="2880"/>
          </w:tcPr>
          <w:p>
            <w:r>
              <w:t>Maximum number of records to return. Max is 100. Defaults to 100.</w:t>
            </w:r>
          </w:p>
        </w:tc>
      </w:tr>
      <w:tr>
        <w:tc>
          <w:tcPr>
            <w:tcW w:type="dxa" w:w="2880"/>
          </w:tcPr>
          <w:p>
            <w:r>
              <w:t>skip</w:t>
            </w:r>
          </w:p>
        </w:tc>
        <w:tc>
          <w:tcPr>
            <w:tcW w:type="dxa" w:w="2880"/>
          </w:tcPr>
          <w:p>
            <w:r>
              <w:t>integer</w:t>
            </w:r>
          </w:p>
        </w:tc>
        <w:tc>
          <w:tcPr>
            <w:tcW w:type="dxa" w:w="2880"/>
          </w:tcPr>
          <w:p>
            <w:r>
              <w:t>Number of records to skip (pagination offset).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"total_count": 1,</w:t>
        <w:br/>
        <w:t xml:space="preserve"> "items": [</w:t>
        <w:br/>
        <w:t xml:space="preserve"> {</w:t>
        <w:br/>
        <w:t xml:space="preserve"> "address": "alice@example.com",</w:t>
        <w:br/>
        <w:t xml:space="preserve"> "name": "Alice",</w:t>
        <w:br/>
        <w:t xml:space="preserve"> "vars": {</w:t>
        <w:br/>
        <w:t xml:space="preserve"> "gender": "female",</w:t>
        <w:br/>
        <w:t xml:space="preserve"> "age": 27</w:t>
        <w:br/>
        <w:t xml:space="preserve"> },</w:t>
        <w:br/>
        <w:t xml:space="preserve"> "subscribed": true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Total number of members in the mailing list.</w:t>
            </w:r>
          </w:p>
        </w:tc>
      </w:tr>
      <w:tr>
        <w:tc>
          <w:tcPr>
            <w:tcW w:type="dxa" w:w="2880"/>
          </w:tcPr>
          <w:p>
            <w:r>
              <w:t>items</w:t>
            </w:r>
          </w:p>
        </w:tc>
        <w:tc>
          <w:tcPr>
            <w:tcW w:type="dxa" w:w="2880"/>
          </w:tcPr>
          <w:p>
            <w:r>
              <w:t>array</w:t>
            </w:r>
          </w:p>
        </w:tc>
        <w:tc>
          <w:tcPr>
            <w:tcW w:type="dxa" w:w="2880"/>
          </w:tcPr>
          <w:p>
            <w:r>
              <w:t>Array of member objects.</w:t>
            </w:r>
          </w:p>
        </w:tc>
      </w:tr>
      <w:tr>
        <w:tc>
          <w:tcPr>
            <w:tcW w:type="dxa" w:w="2880"/>
          </w:tcPr>
          <w:p>
            <w:r>
              <w:t>items.address</w:t>
            </w:r>
          </w:p>
        </w:tc>
        <w:tc>
          <w:tcPr>
            <w:tcW w:type="dxa" w:w="2880"/>
          </w:tcPr>
          <w:p>
            <w:r>
              <w:t>string</w:t>
            </w:r>
          </w:p>
        </w:tc>
        <w:tc>
          <w:tcPr>
            <w:tcW w:type="dxa" w:w="2880"/>
          </w:tcPr>
          <w:p>
            <w:r>
              <w:t>The email address of the member.</w:t>
            </w:r>
          </w:p>
        </w:tc>
      </w:tr>
      <w:tr>
        <w:tc>
          <w:tcPr>
            <w:tcW w:type="dxa" w:w="2880"/>
          </w:tcPr>
          <w:p>
            <w:r>
              <w:t>items.name</w:t>
            </w:r>
          </w:p>
        </w:tc>
        <w:tc>
          <w:tcPr>
            <w:tcW w:type="dxa" w:w="2880"/>
          </w:tcPr>
          <w:p>
            <w:r>
              <w:t>string</w:t>
            </w:r>
          </w:p>
        </w:tc>
        <w:tc>
          <w:tcPr>
            <w:tcW w:type="dxa" w:w="2880"/>
          </w:tcPr>
          <w:p>
            <w:r>
              <w:t>The name of the member.</w:t>
            </w:r>
          </w:p>
        </w:tc>
      </w:tr>
      <w:tr>
        <w:tc>
          <w:tcPr>
            <w:tcW w:type="dxa" w:w="2880"/>
          </w:tcPr>
          <w:p>
            <w:r>
              <w:t>items.vars</w:t>
            </w:r>
          </w:p>
        </w:tc>
        <w:tc>
          <w:tcPr>
            <w:tcW w:type="dxa" w:w="2880"/>
          </w:tcPr>
          <w:p>
            <w:r>
              <w:t>object</w:t>
            </w:r>
          </w:p>
        </w:tc>
        <w:tc>
          <w:tcPr>
            <w:tcW w:type="dxa" w:w="2880"/>
          </w:tcPr>
          <w:p>
            <w:r>
              <w:t>A JSON dictionary with arbitrary parameters (e.g. {"gender":"female","age":27}).</w:t>
            </w:r>
          </w:p>
        </w:tc>
      </w:tr>
      <w:tr>
        <w:tc>
          <w:tcPr>
            <w:tcW w:type="dxa" w:w="2880"/>
          </w:tcPr>
          <w:p>
            <w:r>
              <w:t>items.subscribed</w:t>
            </w:r>
          </w:p>
        </w:tc>
        <w:tc>
          <w:tcPr>
            <w:tcW w:type="dxa" w:w="2880"/>
          </w:tcPr>
          <w:p>
            <w:r>
              <w:t>boolean</w:t>
            </w:r>
          </w:p>
        </w:tc>
        <w:tc>
          <w:tcPr>
            <w:tcW w:type="dxa" w:w="2880"/>
          </w:tcPr>
          <w:p>
            <w:r>
              <w:t>Whether the member is subscribed or not.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'{{MAILGUN_BASE_URL}}/v3/lists/newsletter@example.com/members?limit=100&amp;skip=0' \</w:t>
        <w:br/>
        <w:t xml:space="preserve"> --header 'Accept: application/json'</w:t>
      </w:r>
    </w:p>
    <w:p>
      <w:pPr>
        <w:pStyle w:val="Heading3"/>
      </w:pPr>
      <w:r>
        <w:t>Example Usage</w:t>
      </w:r>
    </w:p>
    <w:p>
      <w:pPr>
        <w:pStyle w:val="Heading3"/>
      </w:pPr>
      <w:r>
        <w:t>Example 1: List members (default pagination)</w:t>
      </w:r>
    </w:p>
    <w:p>
      <w:r>
        <w:rPr>
          <w:b/>
          <w:color w:val="666666"/>
          <w:sz w:val="16"/>
        </w:rPr>
        <w:t>[bash]</w:t>
      </w:r>
    </w:p>
    <w:p>
      <w:pPr>
        <w:shd w:fill="F2F2F2" w:val="clear"/>
      </w:pPr>
      <w:r>
        <w:rPr>
          <w:rFonts w:ascii="Courier New" w:hAnsi="Courier New"/>
          <w:sz w:val="17"/>
        </w:rPr>
        <w:t>curl -sS --request GET \</w:t>
        <w:br/>
        <w:t xml:space="preserve"> '{{MAILGUN_BASE_URL}}/v3/lists/newsletter@example.com/members' \</w:t>
        <w:br/>
        <w:t xml:space="preserve"> --header 'Accept: application/json'</w:t>
      </w:r>
    </w:p>
    <w:p>
      <w:pPr>
        <w:pStyle w:val="Heading3"/>
      </w:pPr>
      <w:r>
        <w:t>Example 2: Filter by subscription status</w:t>
      </w:r>
    </w:p>
    <w:p>
      <w:r>
        <w:rPr>
          <w:b/>
          <w:color w:val="666666"/>
          <w:sz w:val="16"/>
        </w:rPr>
        <w:t>[bash]</w:t>
      </w:r>
    </w:p>
    <w:p>
      <w:pPr>
        <w:shd w:fill="F2F2F2" w:val="clear"/>
      </w:pPr>
      <w:r>
        <w:rPr>
          <w:rFonts w:ascii="Courier New" w:hAnsi="Courier New"/>
          <w:sz w:val="17"/>
        </w:rPr>
        <w:t>curl -sS --request GET \</w:t>
        <w:br/>
        <w:t xml:space="preserve"> '{{MAILGUN_BASE_URL}}/v3/lists/newsletter@example.com/members?subscribed=true' \</w:t>
        <w:br/>
        <w:t xml:space="preserve"> --header 'Accept: application/json'</w:t>
      </w:r>
    </w:p>
    <w:p>
      <w:pPr>
        <w:pStyle w:val="Heading3"/>
      </w:pPr>
      <w:r>
        <w:t>Example 3: Pagination (limit + skip)</w:t>
      </w:r>
    </w:p>
    <w:p>
      <w:r>
        <w:rPr>
          <w:b/>
          <w:color w:val="666666"/>
          <w:sz w:val="16"/>
        </w:rPr>
        <w:t>[bash]</w:t>
      </w:r>
    </w:p>
    <w:p>
      <w:pPr>
        <w:shd w:fill="F2F2F2" w:val="clear"/>
      </w:pPr>
      <w:r>
        <w:rPr>
          <w:rFonts w:ascii="Courier New" w:hAnsi="Courier New"/>
          <w:sz w:val="17"/>
        </w:rPr>
        <w:t>curl -sS --request GET \</w:t>
        <w:br/>
        <w:t xml:space="preserve"> '{{MAILGUN_BASE_URL}}/v3/lists/newsletter@example.com/members?limit=50&amp;skip=50' \</w:t>
        <w:br/>
        <w:t xml:space="preserve"> --header 'Accept: application/json'</w:t>
      </w:r>
    </w:p>
    <w:p>
      <w:pPr>
        <w:pStyle w:val="Heading3"/>
      </w:pPr>
      <w:r>
        <w:t>Notes</w:t>
      </w:r>
    </w:p>
    <w:p>
      <w:pPr>
        <w:pStyle w:val="ListBullet"/>
      </w:pPr>
      <w:r>
        <w:t>limit cannot exceed 100 (and defaults to 100 if omitted).</w:t>
      </w:r>
    </w:p>
    <w:p>
      <w:pPr>
        <w:pStyle w:val="ListBullet"/>
      </w:pPr>
      <w:r>
        <w:t>vars is an object containing arbitrary member metadata.</w:t>
      </w:r>
    </w:p>
    <w:p>
      <w:pPr>
        <w:pStyle w:val="Heading3"/>
      </w:pPr>
      <w:r>
        <w:t>Error Handling</w:t>
      </w:r>
    </w:p>
    <w:p>
      <w:pPr>
        <w:pStyle w:val="ListBullet"/>
      </w:pPr>
      <w:r>
        <w:t>429 Too Many Requests: Returned when you exceed Mailgun rate limits. Response includes a message field describing the error.</w:t>
      </w:r>
    </w:p>
    <w:p>
      <w:pPr>
        <w:pStyle w:val="Heading3"/>
      </w:pPr>
      <w:r>
        <w:t>Related mailingListMembers actions</w:t>
      </w:r>
    </w:p>
    <w:p>
      <w:pPr>
        <w:pStyle w:val="ListBullet"/>
      </w:pPr>
      <w:r>
        <w:t>[POST] Create a Mailing List Member — /v3/lists/{{listAddress}}/members</w:t>
      </w:r>
    </w:p>
    <w:p>
      <w:pPr>
        <w:pStyle w:val="ListBullet"/>
      </w:pPr>
      <w:r>
        <w:t>[PUT] Update a Mailing List Member (List Address + Member Address) — /v3/lists/{{listAddress}}/members/{{memberAddress}}</w:t>
      </w:r>
    </w:p>
    <w:p>
      <w:pPr>
        <w:pStyle w:val="ListBullet"/>
      </w:pPr>
      <w:r>
        <w:t>[POST] Bulk Upload Members to a Mailing List (CSV) — /v3/lists/{{listAddress}}/members.csv</w:t>
      </w:r>
    </w:p>
    <w:p>
      <w:pPr>
        <w:pStyle w:val="ListBullet"/>
      </w:pPr>
      <w:r>
        <w:t>[POST] Bulk Upload Members to a Mailing List (JSON) — /v3/lists/{{listAddress}}/members.json</w:t>
      </w:r>
    </w:p>
    <w:p>
      <w:pPr>
        <w:pStyle w:val="ListBullet"/>
      </w:pPr>
      <w:r>
        <w:t>[DELETE] Delete a Mailing List Member — /v3/lists/{{listAddress}}/members/{{memberAddress}}</w:t>
      </w:r>
    </w:p>
    <w:p>
      <w:pPr>
        <w:pStyle w:val="ListBullet"/>
      </w:pPr>
      <w:r>
        <w:t>[GET] Get a Mailing List Member — /v3/lists/{{listAddress}}/members/{{memberAddress}}</w:t>
      </w:r>
    </w:p>
    <w:p>
      <w:r>
        <w:br w:type="page"/>
      </w:r>
    </w:p>
    <w:p>
      <w:pPr>
        <w:pStyle w:val="Heading2"/>
      </w:pPr>
      <w:r>
        <w:t>103. [POST] Generate Tracking Domain TLS Certificate (X.509)</w:t>
      </w:r>
    </w:p>
    <w:p>
      <w:r>
        <w:rPr>
          <w:b/>
        </w:rPr>
        <w:t xml:space="preserve">Endpoint: </w:t>
      </w:r>
      <w:r>
        <w:rPr>
          <w:rFonts w:ascii="Courier New" w:hAnsi="Courier New"/>
          <w:sz w:val="18"/>
        </w:rPr>
        <w:t>/v2/x509/{{domain}}</w:t>
      </w:r>
    </w:p>
    <w:p>
      <w:pPr>
        <w:pStyle w:val="Heading3"/>
      </w:pPr>
      <w:r>
        <w:t>Generate a Tracking Domain TLS Certificate (X.509) for a Domain</w:t>
      </w:r>
    </w:p>
    <w:p>
      <w:pPr>
        <w:pStyle w:val="Heading3"/>
      </w:pPr>
      <w:r>
        <w:t>Prerequisites</w:t>
      </w:r>
    </w:p>
    <w:p>
      <w:pPr>
        <w:pStyle w:val="ListBullet"/>
      </w:pPr>
      <w:r>
        <w:t>Your tracking domain must be configured in your domain settings and formatted as webPrefix.domainName (e.g., email.example.com)</w:t>
      </w:r>
    </w:p>
    <w:p>
      <w:pPr>
        <w:pStyle w:val="ListBullet"/>
      </w:pPr>
      <w:r>
        <w:t>The tracking domain’s DNS/CNAME record must be valid (otherwise you may receive a 400 error)</w:t>
      </w:r>
    </w:p>
    <w:p>
      <w:pPr>
        <w:pStyle w:val="Heading3"/>
      </w:pPr>
      <w:r>
        <w:t>Method</w:t>
      </w:r>
    </w:p>
    <w:p>
      <w:r>
        <w:t>POST</w:t>
      </w:r>
    </w:p>
    <w:p>
      <w:pPr>
        <w:pStyle w:val="Heading3"/>
      </w:pPr>
      <w:r>
        <w:t>URL</w:t>
      </w:r>
    </w:p>
    <w:p>
      <w:r>
        <w:t>{{MAILGUN_BASE_URL}}/v2/x509/{{domain}}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generation of a TLS (X.509) certificate for the specified tracking domain as a background task. The API returns a location path that you can poll to check the certificate generation status.</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Do not call the API with a missing or empty domain (e.g., avoid /v2/x509/).</w:t>
      </w:r>
    </w:p>
    <w:p>
      <w:pPr>
        <w:pStyle w:val="ListBullet"/>
      </w:pPr>
      <w:r>
        <w:t>Always construct the path as /v2/x509/{{domain}}, where {{domain}} is a non-empty string.</w:t>
      </w:r>
    </w:p>
    <w:p>
      <w:pPr>
        <w:pStyle w:val="ListBullet"/>
      </w:pPr>
      <w:r>
        <w:t>Do not infer or guess the domain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/v2/x509/email.example.com</w:t>
        <w:br/>
        <w:t>/v2/x509/track.example.org</w:t>
      </w:r>
    </w:p>
    <w:p>
      <w:pPr>
        <w:pStyle w:val="Heading3"/>
      </w:pPr>
      <w:r>
        <w:t>Invalid Examples</w:t>
      </w:r>
    </w:p>
    <w:p>
      <w:r>
        <w:rPr>
          <w:b/>
          <w:color w:val="666666"/>
          <w:sz w:val="16"/>
        </w:rPr>
        <w:t>[http]</w:t>
      </w:r>
    </w:p>
    <w:p>
      <w:pPr>
        <w:shd w:fill="F2F2F2" w:val="clear"/>
      </w:pPr>
      <w:r>
        <w:rPr>
          <w:rFonts w:ascii="Courier New" w:hAnsi="Courier New"/>
          <w:sz w:val="17"/>
        </w:rPr>
        <w:t>/v2/x509/</w:t>
        <w:br/>
        <w:t>/v2/x509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tracking domain of the TLS certificate, formatted as webPrefix.domainName from domain settings (e.g., email.example.com).</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"Initiated x509 key pair generation",</w:t>
        <w:br/>
        <w:t xml:space="preserve"> "location": "/v2/x509/example.com/status"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"Reason": "invalid CNAME record"</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"Reason": "upgrade your account to enable this feature"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"x509 cert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"Description": "x509 key pair generation has already been initiated for 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message indicating the status of the request.</w:t>
            </w:r>
          </w:p>
        </w:tc>
      </w:tr>
      <w:tr>
        <w:tc>
          <w:tcPr>
            <w:tcW w:type="dxa" w:w="2880"/>
          </w:tcPr>
          <w:p>
            <w:r>
              <w:t>location</w:t>
            </w:r>
          </w:p>
        </w:tc>
        <w:tc>
          <w:tcPr>
            <w:tcW w:type="dxa" w:w="2880"/>
          </w:tcPr>
          <w:p>
            <w:r>
              <w:t>string</w:t>
            </w:r>
          </w:p>
        </w:tc>
        <w:tc>
          <w:tcPr>
            <w:tcW w:type="dxa" w:w="2880"/>
          </w:tcPr>
          <w:p>
            <w:r>
              <w:t>The URL path to check the status of the certificate generation.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--header "Content-Type: application/json" \</w:t>
        <w:br/>
        <w:t xml:space="preserve"> "{{MAILGUN_BASE_URL}}/v2/x509/email.example.com"</w:t>
      </w:r>
    </w:p>
    <w:p>
      <w:pPr>
        <w:pStyle w:val="Heading3"/>
      </w:pPr>
      <w:r>
        <w:t>Example Usage</w:t>
      </w:r>
    </w:p>
    <w:p>
      <w:pPr>
        <w:pStyle w:val="Heading3"/>
      </w:pPr>
      <w:r>
        <w:t>Example 1: Initiate certificate generation for a tracking domain</w:t>
      </w:r>
    </w:p>
    <w:p>
      <w:r>
        <w:rPr>
          <w:b/>
          <w:color w:val="666666"/>
          <w:sz w:val="16"/>
        </w:rPr>
        <w:t>[bash]</w:t>
      </w:r>
    </w:p>
    <w:p>
      <w:pPr>
        <w:shd w:fill="F2F2F2" w:val="clear"/>
      </w:pPr>
      <w:r>
        <w:rPr>
          <w:rFonts w:ascii="Courier New" w:hAnsi="Courier New"/>
          <w:sz w:val="17"/>
        </w:rPr>
        <w:t>curl -i -X POST \</w:t>
        <w:br/>
        <w:t xml:space="preserve"> -H "Accept: application/json" \</w:t>
        <w:br/>
        <w:t xml:space="preserve"> -H "Content-Type: application/json" \</w:t>
        <w:br/>
        <w:t xml:space="preserve"> "{{MAILGUN_BASE_URL}}/v2/x509/email.example.com"</w:t>
      </w:r>
    </w:p>
    <w:p>
      <w:pPr>
        <w:pStyle w:val="Heading3"/>
      </w:pPr>
      <w:r>
        <w:t>Example 2: Read the returned status URL path to poll later</w:t>
      </w:r>
    </w:p>
    <w:p>
      <w:r>
        <w:t>After a 202 response, use the returned location value (a path like /v2/x509/example.com/status) to poll the corresponding status endpoint.</w:t>
      </w:r>
    </w:p>
    <w:p>
      <w:pPr>
        <w:pStyle w:val="Heading3"/>
      </w:pPr>
      <w:r>
        <w:t>Behavior</w:t>
      </w:r>
    </w:p>
    <w:p>
      <w:pPr>
        <w:pStyle w:val="ListBullet"/>
      </w:pPr>
      <w:r>
        <w:t>Enqueues X.509 key pair / certificate generation for the provided tracking domain.</w:t>
      </w:r>
    </w:p>
    <w:p>
      <w:pPr>
        <w:pStyle w:val="ListBullet"/>
      </w:pPr>
      <w:r>
        <w:t>Returns 202 Accepted with a location path to check status.</w:t>
      </w:r>
    </w:p>
    <w:p>
      <w:pPr>
        <w:pStyle w:val="ListBullet"/>
      </w:pPr>
      <w:r>
        <w:t>If generation was already initiated, returns 409 Conflict.</w:t>
      </w:r>
    </w:p>
    <w:p>
      <w:pPr>
        <w:pStyle w:val="Heading3"/>
      </w:pPr>
      <w:r>
        <w:t>Notes</w:t>
      </w:r>
    </w:p>
    <w:p>
      <w:pPr>
        <w:pStyle w:val="ListBullet"/>
      </w:pPr>
      <w:r>
        <w:t>This endpoint initiates a background task; it does not return the certificate itself.</w:t>
      </w:r>
    </w:p>
    <w:p>
      <w:pPr>
        <w:pStyle w:val="ListBullet"/>
      </w:pPr>
      <w:r>
        <w:t>The location field is a URL path (not necessarily a full URL); prefix it with {{MAILGUN_BASE_URL}} when polling.</w:t>
      </w:r>
    </w:p>
    <w:p>
      <w:pPr>
        <w:pStyle w:val="Heading3"/>
      </w:pPr>
      <w:r>
        <w:t>Error Handling</w:t>
      </w:r>
    </w:p>
    <w:p>
      <w:pPr>
        <w:pStyle w:val="ListBullet"/>
      </w:pPr>
      <w:r>
        <w:t>400: Invalid tracking domain configuration (example: invalid CNAME record).</w:t>
      </w:r>
    </w:p>
    <w:p>
      <w:pPr>
        <w:pStyle w:val="ListBullet"/>
      </w:pPr>
      <w:r>
        <w:t>402: Feature not available on current plan (upgrade required).</w:t>
      </w:r>
    </w:p>
    <w:p>
      <w:pPr>
        <w:pStyle w:val="ListBullet"/>
      </w:pPr>
      <w:r>
        <w:t>404: Certificate not found.</w:t>
      </w:r>
    </w:p>
    <w:p>
      <w:pPr>
        <w:pStyle w:val="ListBullet"/>
      </w:pPr>
      <w:r>
        <w:t>409: Generation has already been initiated for the domain.</w:t>
      </w:r>
    </w:p>
    <w:p>
      <w:pPr>
        <w:pStyle w:val="Heading3"/>
      </w:pPr>
      <w:r>
        <w:t>Related x509Certificates actions</w:t>
      </w:r>
    </w:p>
    <w:p>
      <w:pPr>
        <w:pStyle w:val="ListBullet"/>
      </w:pPr>
      <w:r>
        <w:t>[PUT] Regenerate Domain’s Expired Tracking Certificate — /v2/x509/{{domain}}</w:t>
      </w:r>
    </w:p>
    <w:p>
      <w:pPr>
        <w:pStyle w:val="ListBullet"/>
      </w:pPr>
      <w:r>
        <w:t>[GET] Get a Tracking Domain’s TLS (x509) Certificate Status — /v2/x509/{{domain}}/status</w:t>
      </w:r>
    </w:p>
    <w:p>
      <w:r>
        <w:br w:type="page"/>
      </w:r>
    </w:p>
    <w:p>
      <w:pPr>
        <w:pStyle w:val="Heading2"/>
      </w:pPr>
      <w:r>
        <w:t>104. [GET] Get a Domain’s Tracking Settings</w:t>
      </w:r>
    </w:p>
    <w:p>
      <w:r>
        <w:rPr>
          <w:b/>
        </w:rPr>
        <w:t xml:space="preserve">Endpoint: </w:t>
      </w:r>
      <w:r>
        <w:rPr>
          <w:rFonts w:ascii="Courier New" w:hAnsi="Courier New"/>
          <w:sz w:val="18"/>
        </w:rPr>
        <w:t>/v3/domains/{{name}}/tracking</w:t>
      </w:r>
    </w:p>
    <w:p>
      <w:pPr>
        <w:pStyle w:val="Heading3"/>
      </w:pPr>
      <w:r>
        <w:t>Prerequisites</w:t>
      </w:r>
    </w:p>
    <w:p>
      <w:pPr>
        <w:pStyle w:val="ListBullet"/>
      </w:pPr>
      <w:r>
        <w:t>You must have access to the Mailgun domain whose tracking settings you want to retrieve.</w:t>
      </w:r>
    </w:p>
    <w:p>
      <w:pPr>
        <w:pStyle w:val="Heading3"/>
      </w:pPr>
      <w:r>
        <w:t>Method</w:t>
      </w:r>
    </w:p>
    <w:p>
      <w:r>
        <w:t>GET</w:t>
      </w:r>
    </w:p>
    <w:p>
      <w:pPr>
        <w:pStyle w:val="Heading3"/>
      </w:pPr>
      <w:r>
        <w:t>URL</w:t>
      </w:r>
    </w:p>
    <w:p>
      <w:r>
        <w:t>{{MAILGUN_BASE_URL}}/v3/domains/{{name}}/tracking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tracking configuration for a Mailgun domain, including whether open, click, and unsubscribe tracking are active/inactive, plus related settings like pixel placement and unsubscribe footers.</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/v3/domains//tracking or /v3/domains/tracking).</w:t>
      </w:r>
    </w:p>
    <w:p>
      <w:pPr>
        <w:pStyle w:val="ListBullet"/>
      </w:pPr>
      <w:r>
        <w:t>Always construct the path as /v3/domains/{{name}}/tracking, where {{name}}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/v3/domains/example.com/tracking</w:t>
        <w:br/>
        <w:t>/v3/domains/mg.example.com/tracking</w:t>
      </w:r>
    </w:p>
    <w:p>
      <w:pPr>
        <w:pStyle w:val="Heading3"/>
      </w:pPr>
      <w:r>
        <w:t>Invalid Examples</w:t>
      </w:r>
    </w:p>
    <w:p>
      <w:r>
        <w:rPr>
          <w:b/>
          <w:color w:val="666666"/>
          <w:sz w:val="16"/>
        </w:rPr>
        <w:t>[http]</w:t>
      </w:r>
    </w:p>
    <w:p>
      <w:pPr>
        <w:shd w:fill="F2F2F2" w:val="clear"/>
      </w:pPr>
      <w:r>
        <w:rPr>
          <w:rFonts w:ascii="Courier New" w:hAnsi="Courier New"/>
          <w:sz w:val="17"/>
        </w:rPr>
        <w:t>/v3/domains//tracking</w:t>
        <w:br/>
        <w:t>/v3/domains/tracking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domain to fetch tracking details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"tracking": {</w:t>
        <w:br/>
        <w:t xml:space="preserve"> "open": {</w:t>
        <w:br/>
        <w:t xml:space="preserve"> "active": true</w:t>
        <w:br/>
        <w:t xml:space="preserve"> },</w:t>
        <w:br/>
        <w:t xml:space="preserve"> "click": {</w:t>
        <w:br/>
        <w:t xml:space="preserve"> "active": true</w:t>
        <w:br/>
        <w:t xml:space="preserve"> },</w:t>
        <w:br/>
        <w:t xml:space="preserve"> "unsubscribe": {</w:t>
        <w:br/>
        <w:t xml:space="preserve"> "active": true,</w:t>
        <w:br/>
        <w:t xml:space="preserve"> "html_footer": "off",</w:t>
        <w:br/>
        <w:t xml:space="preserve"> "text_footer": "on"</w:t>
        <w:br/>
        <w:t xml:space="preserve"> },</w:t>
        <w:br/>
        <w:t xml:space="preserve"> "web_scheme": "http"</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tracking</w:t>
            </w:r>
          </w:p>
        </w:tc>
        <w:tc>
          <w:tcPr>
            <w:tcW w:type="dxa" w:w="2880"/>
          </w:tcPr>
          <w:p>
            <w:r>
              <w:t>object</w:t>
            </w:r>
          </w:p>
        </w:tc>
        <w:tc>
          <w:tcPr>
            <w:tcW w:type="dxa" w:w="2880"/>
          </w:tcPr>
          <w:p>
            <w:r>
              <w:t>Tracking settings for the domain.</w:t>
            </w:r>
          </w:p>
        </w:tc>
      </w:tr>
      <w:tr>
        <w:tc>
          <w:tcPr>
            <w:tcW w:type="dxa" w:w="2880"/>
          </w:tcPr>
          <w:p>
            <w:r>
              <w:t>tracking.open</w:t>
            </w:r>
          </w:p>
        </w:tc>
        <w:tc>
          <w:tcPr>
            <w:tcW w:type="dxa" w:w="2880"/>
          </w:tcPr>
          <w:p>
            <w:r>
              <w:t>object</w:t>
            </w:r>
          </w:p>
        </w:tc>
        <w:tc>
          <w:tcPr>
            <w:tcW w:type="dxa" w:w="2880"/>
          </w:tcPr>
          <w:p>
            <w:r>
              <w:t>Open tracking configuration.</w:t>
            </w:r>
          </w:p>
        </w:tc>
      </w:tr>
      <w:tr>
        <w:tc>
          <w:tcPr>
            <w:tcW w:type="dxa" w:w="2880"/>
          </w:tcPr>
          <w:p>
            <w:r>
              <w:t>tracking.open.active</w:t>
            </w:r>
          </w:p>
        </w:tc>
        <w:tc>
          <w:tcPr>
            <w:tcW w:type="dxa" w:w="2880"/>
          </w:tcPr>
          <w:p>
            <w:r>
              <w:t>boolean</w:t>
            </w:r>
          </w:p>
        </w:tc>
        <w:tc>
          <w:tcPr>
            <w:tcW w:type="dxa" w:w="2880"/>
          </w:tcPr>
          <w:p>
            <w:r>
              <w:t>Whether open tracking is enabled or not.</w:t>
            </w:r>
          </w:p>
        </w:tc>
      </w:tr>
      <w:tr>
        <w:tc>
          <w:tcPr>
            <w:tcW w:type="dxa" w:w="2880"/>
          </w:tcPr>
          <w:p>
            <w:r>
              <w:t>tracking.open.place_at_the_top</w:t>
            </w:r>
          </w:p>
        </w:tc>
        <w:tc>
          <w:tcPr>
            <w:tcW w:type="dxa" w:w="2880"/>
          </w:tcPr>
          <w:p>
            <w:r>
              <w:t>boolean</w:t>
            </w:r>
          </w:p>
        </w:tc>
        <w:tc>
          <w:tcPr>
            <w:tcW w:type="dxa" w:w="2880"/>
          </w:tcPr>
          <w:p>
            <w:r>
              <w:t>If the pixel should be placed at the top of the email.</w:t>
            </w:r>
          </w:p>
        </w:tc>
      </w:tr>
      <w:tr>
        <w:tc>
          <w:tcPr>
            <w:tcW w:type="dxa" w:w="2880"/>
          </w:tcPr>
          <w:p>
            <w:r>
              <w:t>tracking.click</w:t>
            </w:r>
          </w:p>
        </w:tc>
        <w:tc>
          <w:tcPr>
            <w:tcW w:type="dxa" w:w="2880"/>
          </w:tcPr>
          <w:p>
            <w:r>
              <w:t>object</w:t>
            </w:r>
          </w:p>
        </w:tc>
        <w:tc>
          <w:tcPr>
            <w:tcW w:type="dxa" w:w="2880"/>
          </w:tcPr>
          <w:p>
            <w:r>
              <w:t>Click tracking configuration.</w:t>
            </w:r>
          </w:p>
        </w:tc>
      </w:tr>
      <w:tr>
        <w:tc>
          <w:tcPr>
            <w:tcW w:type="dxa" w:w="2880"/>
          </w:tcPr>
          <w:p>
            <w:r>
              <w:t>tracking.click.active</w:t>
            </w:r>
          </w:p>
        </w:tc>
        <w:tc>
          <w:tcPr>
            <w:tcW w:type="dxa" w:w="2880"/>
          </w:tcPr>
          <w:p>
            <w:r>
              <w:t>boolean</w:t>
            </w:r>
          </w:p>
        </w:tc>
        <w:tc>
          <w:tcPr>
            <w:tcW w:type="dxa" w:w="2880"/>
          </w:tcPr>
          <w:p>
            <w:r>
              <w:t>Whether click tracking is enabled or not.</w:t>
            </w:r>
          </w:p>
        </w:tc>
      </w:tr>
      <w:tr>
        <w:tc>
          <w:tcPr>
            <w:tcW w:type="dxa" w:w="2880"/>
          </w:tcPr>
          <w:p>
            <w:r>
              <w:t>tracking.unsubscribe</w:t>
            </w:r>
          </w:p>
        </w:tc>
        <w:tc>
          <w:tcPr>
            <w:tcW w:type="dxa" w:w="2880"/>
          </w:tcPr>
          <w:p>
            <w:r>
              <w:t>object</w:t>
            </w:r>
          </w:p>
        </w:tc>
        <w:tc>
          <w:tcPr>
            <w:tcW w:type="dxa" w:w="2880"/>
          </w:tcPr>
          <w:p>
            <w:r>
              <w:t>Unsubscribe tracking configuration.</w:t>
            </w:r>
          </w:p>
        </w:tc>
      </w:tr>
      <w:tr>
        <w:tc>
          <w:tcPr>
            <w:tcW w:type="dxa" w:w="2880"/>
          </w:tcPr>
          <w:p>
            <w:r>
              <w:t>tracking.unsubscribe.active</w:t>
            </w:r>
          </w:p>
        </w:tc>
        <w:tc>
          <w:tcPr>
            <w:tcW w:type="dxa" w:w="2880"/>
          </w:tcPr>
          <w:p>
            <w:r>
              <w:t>boolean</w:t>
            </w:r>
          </w:p>
        </w:tc>
        <w:tc>
          <w:tcPr>
            <w:tcW w:type="dxa" w:w="2880"/>
          </w:tcPr>
          <w:p>
            <w:r>
              <w:t>Whether unsubscribe tracking is enabled or not.</w:t>
            </w:r>
          </w:p>
        </w:tc>
      </w:tr>
      <w:tr>
        <w:tc>
          <w:tcPr>
            <w:tcW w:type="dxa" w:w="2880"/>
          </w:tcPr>
          <w:p>
            <w:r>
              <w:t>tracking.unsubscribe.html_footer</w:t>
            </w:r>
          </w:p>
        </w:tc>
        <w:tc>
          <w:tcPr>
            <w:tcW w:type="dxa" w:w="2880"/>
          </w:tcPr>
          <w:p>
            <w:r>
              <w:t>string</w:t>
            </w:r>
          </w:p>
        </w:tc>
        <w:tc>
          <w:tcPr>
            <w:tcW w:type="dxa" w:w="2880"/>
          </w:tcPr>
          <w:p>
            <w:r>
              <w:t>The HTML footer for the unsubscribe link.</w:t>
            </w:r>
          </w:p>
        </w:tc>
      </w:tr>
      <w:tr>
        <w:tc>
          <w:tcPr>
            <w:tcW w:type="dxa" w:w="2880"/>
          </w:tcPr>
          <w:p>
            <w:r>
              <w:t>tracking.unsubscribe.text_footer</w:t>
            </w:r>
          </w:p>
        </w:tc>
        <w:tc>
          <w:tcPr>
            <w:tcW w:type="dxa" w:w="2880"/>
          </w:tcPr>
          <w:p>
            <w:r>
              <w:t>string</w:t>
            </w:r>
          </w:p>
        </w:tc>
        <w:tc>
          <w:tcPr>
            <w:tcW w:type="dxa" w:w="2880"/>
          </w:tcPr>
          <w:p>
            <w:r>
              <w:t>The text footer for the unsubscribe link.</w:t>
            </w:r>
          </w:p>
        </w:tc>
      </w:tr>
      <w:tr>
        <w:tc>
          <w:tcPr>
            <w:tcW w:type="dxa" w:w="2880"/>
          </w:tcPr>
          <w:p>
            <w:r>
              <w:t>tracking.web_scheme</w:t>
            </w:r>
          </w:p>
        </w:tc>
        <w:tc>
          <w:tcPr>
            <w:tcW w:type="dxa" w:w="2880"/>
          </w:tcPr>
          <w:p>
            <w:r>
              <w:t>string</w:t>
            </w:r>
          </w:p>
        </w:tc>
        <w:tc>
          <w:tcPr>
            <w:tcW w:type="dxa" w:w="2880"/>
          </w:tcPr>
          <w:p>
            <w:r>
              <w:t>The web scheme for the domain.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'{{MAILGUN_BASE_URL}}/v3/domains/example.com/tracking' \</w:t>
        <w:br/>
        <w:t xml:space="preserve"> --header 'Accept: application/json'</w:t>
      </w:r>
    </w:p>
    <w:p>
      <w:pPr>
        <w:pStyle w:val="Heading3"/>
      </w:pPr>
      <w:r>
        <w:t>Notes</w:t>
      </w:r>
    </w:p>
    <w:p>
      <w:pPr>
        <w:pStyle w:val="ListBullet"/>
      </w:pPr>
      <w:r>
        <w:t>This endpoint is used to check whether open, click, and unsubscribe tracking are active/inactive for a given domain.</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105. [PUT] Update a Mailing List</w:t>
      </w:r>
    </w:p>
    <w:p>
      <w:r>
        <w:rPr>
          <w:b/>
        </w:rPr>
        <w:t xml:space="preserve">Endpoint: </w:t>
      </w:r>
      <w:r>
        <w:rPr>
          <w:rFonts w:ascii="Courier New" w:hAnsi="Courier New"/>
          <w:sz w:val="18"/>
        </w:rPr>
        <w:t>/v3/lists/{{listAddress}}</w:t>
      </w:r>
    </w:p>
    <w:p>
      <w:pPr>
        <w:pStyle w:val="Heading3"/>
      </w:pPr>
      <w:r>
        <w:t>Prerequisites</w:t>
      </w:r>
    </w:p>
    <w:p>
      <w:pPr>
        <w:pStyle w:val="ListBullet"/>
      </w:pPr>
      <w:r>
        <w:t>You must know the target mailing list address (list_address) to update.</w:t>
      </w:r>
    </w:p>
    <w:p>
      <w:pPr>
        <w:pStyle w:val="Heading3"/>
      </w:pPr>
      <w:r>
        <w:t>Method</w:t>
      </w:r>
    </w:p>
    <w:p>
      <w:r>
        <w:t>PUT</w:t>
      </w:r>
    </w:p>
    <w:p>
      <w:pPr>
        <w:pStyle w:val="Heading3"/>
      </w:pPr>
      <w:r>
        <w:t>URL</w:t>
      </w:r>
    </w:p>
    <w:p>
      <w:r>
        <w:t>{{MAILGUN_BASE_URL}}/v3/lists/{{list_address}}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mailing list properties such as the list address, name, description, access level, and reply preference.</w:t>
      </w:r>
    </w:p>
    <w:p>
      <w:pPr>
        <w:pStyle w:val="Heading3"/>
      </w:pPr>
      <w:r>
        <w:t>Enforcement Rules</w:t>
      </w:r>
    </w:p>
    <w:p>
      <w:pPr>
        <w:pStyle w:val="ListBullet"/>
      </w:pPr>
      <w:r>
        <w:t>The list_address path parameter must always be present.</w:t>
      </w:r>
    </w:p>
    <w:p>
      <w:pPr>
        <w:pStyle w:val="ListBullet"/>
      </w:pPr>
      <w:r>
        <w:t>If the user provides a list_address, use that value directly.</w:t>
      </w:r>
    </w:p>
    <w:p>
      <w:pPr>
        <w:pStyle w:val="ListBullet"/>
      </w:pPr>
      <w:r>
        <w:t>Do not call the API with a missing or empty list_address (e.g., avoid /v3/lists/).</w:t>
      </w:r>
    </w:p>
    <w:p>
      <w:pPr>
        <w:pStyle w:val="ListBullet"/>
      </w:pPr>
      <w:r>
        <w:t>When executing the action, ensure to send Path Parameters in the URL and not in the body.</w:t>
      </w:r>
    </w:p>
    <w:p>
      <w:pPr>
        <w:pStyle w:val="ListBullet"/>
      </w:pPr>
      <w:r>
        <w:t>This endpoint uses a multipart/form-data request body; fields must be sent as form fields (not JSON).</w:t>
      </w:r>
    </w:p>
    <w:p>
      <w:pPr>
        <w:pStyle w:val="Heading3"/>
      </w:pPr>
      <w:r>
        <w:t>Valid Examples</w:t>
      </w:r>
    </w:p>
    <w:p>
      <w:r>
        <w:rPr>
          <w:b/>
          <w:color w:val="666666"/>
          <w:sz w:val="16"/>
        </w:rPr>
        <w:t>[http]</w:t>
      </w:r>
    </w:p>
    <w:p>
      <w:pPr>
        <w:shd w:fill="F2F2F2" w:val="clear"/>
      </w:pPr>
      <w:r>
        <w:rPr>
          <w:rFonts w:ascii="Courier New" w:hAnsi="Courier New"/>
          <w:sz w:val="17"/>
        </w:rPr>
        <w:t>/v3/lists/developers@mailgun.net</w:t>
        <w:br/>
        <w:t>/v3/lists/announce@example.com</w:t>
      </w:r>
    </w:p>
    <w:p>
      <w:pPr>
        <w:pStyle w:val="Heading3"/>
      </w:pPr>
      <w:r>
        <w:t>Invalid Examples</w:t>
      </w:r>
    </w:p>
    <w:p>
      <w:r>
        <w:rPr>
          <w:b/>
          <w:color w:val="666666"/>
          <w:sz w:val="16"/>
        </w:rPr>
        <w:t>[http]</w:t>
      </w:r>
    </w:p>
    <w:p>
      <w:pPr>
        <w:shd w:fill="F2F2F2" w:val="clear"/>
      </w:pPr>
      <w:r>
        <w:rPr>
          <w:rFonts w:ascii="Courier New" w:hAnsi="Courier New"/>
          <w:sz w:val="17"/>
        </w:rPr>
        <w:t>/v3/lists/</w:t>
        <w:br/>
        <w:t>/v3/lists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list_address</w:t>
            </w:r>
          </w:p>
        </w:tc>
        <w:tc>
          <w:tcPr>
            <w:tcW w:type="dxa" w:w="2880"/>
          </w:tcPr>
          <w:p>
            <w:r>
              <w:t>string</w:t>
            </w:r>
          </w:p>
        </w:tc>
        <w:tc>
          <w:tcPr>
            <w:tcW w:type="dxa" w:w="2880"/>
          </w:tcPr>
          <w:p>
            <w:r>
              <w:t>The mailing list's address (the list being updated), e.g. developers@mailgun.net. Sent in the URL path.</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new mailing list address.</w:t>
            </w:r>
          </w:p>
        </w:tc>
      </w:tr>
      <w:tr>
        <w:tc>
          <w:tcPr>
            <w:tcW w:type="dxa" w:w="2880"/>
          </w:tcPr>
          <w:p>
            <w:r>
              <w:t>description</w:t>
            </w:r>
          </w:p>
        </w:tc>
        <w:tc>
          <w:tcPr>
            <w:tcW w:type="dxa" w:w="2880"/>
          </w:tcPr>
          <w:p>
            <w:r>
              <w:t>string</w:t>
            </w:r>
          </w:p>
        </w:tc>
        <w:tc>
          <w:tcPr>
            <w:tcW w:type="dxa" w:w="2880"/>
          </w:tcPr>
          <w:p>
            <w:r>
              <w:t>A description of the mailing list.</w:t>
            </w:r>
          </w:p>
        </w:tc>
      </w:tr>
      <w:tr>
        <w:tc>
          <w:tcPr>
            <w:tcW w:type="dxa" w:w="2880"/>
          </w:tcPr>
          <w:p>
            <w:r>
              <w:t>name</w:t>
            </w:r>
          </w:p>
        </w:tc>
        <w:tc>
          <w:tcPr>
            <w:tcW w:type="dxa" w:w="2880"/>
          </w:tcPr>
          <w:p>
            <w:r>
              <w:t>string</w:t>
            </w:r>
          </w:p>
        </w:tc>
        <w:tc>
          <w:tcPr>
            <w:tcW w:type="dxa" w:w="2880"/>
          </w:tcPr>
          <w:p>
            <w:r>
              <w:t>The name of the mailing list.</w:t>
            </w:r>
          </w:p>
        </w:tc>
      </w:tr>
      <w:tr>
        <w:tc>
          <w:tcPr>
            <w:tcW w:type="dxa" w:w="2880"/>
          </w:tcPr>
          <w:p>
            <w:r>
              <w:t>access_level</w:t>
            </w:r>
          </w:p>
        </w:tc>
        <w:tc>
          <w:tcPr>
            <w:tcW w:type="dxa" w:w="2880"/>
          </w:tcPr>
          <w:p>
            <w:r>
              <w:t>string</w:t>
            </w:r>
          </w:p>
        </w:tc>
        <w:tc>
          <w:tcPr>
            <w:tcW w:type="dxa" w:w="2880"/>
          </w:tcPr>
          <w:p>
            <w:r>
              <w:t>One of: readonly, members, everyone. Default: readonly.</w:t>
            </w:r>
          </w:p>
        </w:tc>
      </w:tr>
      <w:tr>
        <w:tc>
          <w:tcPr>
            <w:tcW w:type="dxa" w:w="2880"/>
          </w:tcPr>
          <w:p>
            <w:r>
              <w:t>reply_reference</w:t>
            </w:r>
          </w:p>
        </w:tc>
        <w:tc>
          <w:tcPr>
            <w:tcW w:type="dxa" w:w="2880"/>
          </w:tcPr>
          <w:p>
            <w:r>
              <w:t>string</w:t>
            </w:r>
          </w:p>
        </w:tc>
        <w:tc>
          <w:tcPr>
            <w:tcW w:type="dxa" w:w="2880"/>
          </w:tcPr>
          <w:p>
            <w:r>
              <w:t>Set where replies should go. Can be list or sender. Default: list.</w:t>
            </w:r>
          </w:p>
        </w:tc>
      </w:tr>
      <w:tr>
        <w:tc>
          <w:tcPr>
            <w:tcW w:type="dxa" w:w="2880"/>
          </w:tcPr>
          <w:p>
            <w:r>
              <w:t>list-id</w:t>
            </w:r>
          </w:p>
        </w:tc>
        <w:tc>
          <w:tcPr>
            <w:tcW w:type="dxa" w:w="2880"/>
          </w:tcPr>
          <w:p>
            <w:r>
              <w:t>string</w:t>
            </w:r>
          </w:p>
        </w:tc>
        <w:tc>
          <w:tcPr>
            <w:tcW w:type="dxa" w:w="2880"/>
          </w:tcPr>
          <w:p>
            <w:r>
              <w:t>List identifier. (Field name includes a hyphen.)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"Mailing list has been updated",</w:t>
        <w:br/>
        <w:t xml:space="preserve"> "list": {</w:t>
        <w:br/>
        <w:t xml:space="preserve"> "address": "developers@mailgun.net",</w:t>
        <w:br/>
        <w:t xml:space="preserve"> "name": "Developers",</w:t>
        <w:br/>
        <w:t xml:space="preserve"> "description": "Describe the mailing list",</w:t>
        <w:br/>
        <w:t xml:space="preserve"> "access_level": "readonly",</w:t>
        <w:br/>
        <w:t xml:space="preserve"> "reply_preference": "list",</w:t>
        <w:br/>
        <w:t xml:space="preserve"> "created_at": "Tue, 09 Aug 2011 20:50:27 -0000",</w:t>
        <w:br/>
        <w:t xml:space="preserve"> "members_count": 2</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"Mailing list developers@mailgun.net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or error message.</w:t>
            </w:r>
          </w:p>
        </w:tc>
      </w:tr>
      <w:tr>
        <w:tc>
          <w:tcPr>
            <w:tcW w:type="dxa" w:w="2880"/>
          </w:tcPr>
          <w:p>
            <w:r>
              <w:t>list</w:t>
            </w:r>
          </w:p>
        </w:tc>
        <w:tc>
          <w:tcPr>
            <w:tcW w:type="dxa" w:w="2880"/>
          </w:tcPr>
          <w:p>
            <w:r>
              <w:t>object</w:t>
            </w:r>
          </w:p>
        </w:tc>
        <w:tc>
          <w:tcPr>
            <w:tcW w:type="dxa" w:w="2880"/>
          </w:tcPr>
          <w:p>
            <w:r>
              <w:t>Updated mailing list object (present on success).</w:t>
            </w:r>
          </w:p>
        </w:tc>
      </w:tr>
      <w:tr>
        <w:tc>
          <w:tcPr>
            <w:tcW w:type="dxa" w:w="2880"/>
          </w:tcPr>
          <w:p>
            <w:r>
              <w:t>list.address</w:t>
            </w:r>
          </w:p>
        </w:tc>
        <w:tc>
          <w:tcPr>
            <w:tcW w:type="dxa" w:w="2880"/>
          </w:tcPr>
          <w:p>
            <w:r>
              <w:t>string</w:t>
            </w:r>
          </w:p>
        </w:tc>
        <w:tc>
          <w:tcPr>
            <w:tcW w:type="dxa" w:w="2880"/>
          </w:tcPr>
          <w:p>
            <w:r>
              <w:t>The email address of the mailing list.</w:t>
            </w:r>
          </w:p>
        </w:tc>
      </w:tr>
      <w:tr>
        <w:tc>
          <w:tcPr>
            <w:tcW w:type="dxa" w:w="2880"/>
          </w:tcPr>
          <w:p>
            <w:r>
              <w:t>list.name</w:t>
            </w:r>
          </w:p>
        </w:tc>
        <w:tc>
          <w:tcPr>
            <w:tcW w:type="dxa" w:w="2880"/>
          </w:tcPr>
          <w:p>
            <w:r>
              <w:t>string</w:t>
            </w:r>
          </w:p>
        </w:tc>
        <w:tc>
          <w:tcPr>
            <w:tcW w:type="dxa" w:w="2880"/>
          </w:tcPr>
          <w:p>
            <w:r>
              <w:t>The name of the mailing list.</w:t>
            </w:r>
          </w:p>
        </w:tc>
      </w:tr>
      <w:tr>
        <w:tc>
          <w:tcPr>
            <w:tcW w:type="dxa" w:w="2880"/>
          </w:tcPr>
          <w:p>
            <w:r>
              <w:t>list.description</w:t>
            </w:r>
          </w:p>
        </w:tc>
        <w:tc>
          <w:tcPr>
            <w:tcW w:type="dxa" w:w="2880"/>
          </w:tcPr>
          <w:p>
            <w:r>
              <w:t>string</w:t>
            </w:r>
          </w:p>
        </w:tc>
        <w:tc>
          <w:tcPr>
            <w:tcW w:type="dxa" w:w="2880"/>
          </w:tcPr>
          <w:p>
            <w:r>
              <w:t>A description of the mailing list.</w:t>
            </w:r>
          </w:p>
        </w:tc>
      </w:tr>
      <w:tr>
        <w:tc>
          <w:tcPr>
            <w:tcW w:type="dxa" w:w="2880"/>
          </w:tcPr>
          <w:p>
            <w:r>
              <w:t>list.access_level</w:t>
            </w:r>
          </w:p>
        </w:tc>
        <w:tc>
          <w:tcPr>
            <w:tcW w:type="dxa" w:w="2880"/>
          </w:tcPr>
          <w:p>
            <w:r>
              <w:t>string</w:t>
            </w:r>
          </w:p>
        </w:tc>
        <w:tc>
          <w:tcPr>
            <w:tcW w:type="dxa" w:w="2880"/>
          </w:tcPr>
          <w:p>
            <w:r>
              <w:t>List access level: readonly, members, or everyone.</w:t>
            </w:r>
          </w:p>
        </w:tc>
      </w:tr>
      <w:tr>
        <w:tc>
          <w:tcPr>
            <w:tcW w:type="dxa" w:w="2880"/>
          </w:tcPr>
          <w:p>
            <w:r>
              <w:t>list.reply_preference</w:t>
            </w:r>
          </w:p>
        </w:tc>
        <w:tc>
          <w:tcPr>
            <w:tcW w:type="dxa" w:w="2880"/>
          </w:tcPr>
          <w:p>
            <w:r>
              <w:t>string</w:t>
            </w:r>
          </w:p>
        </w:tc>
        <w:tc>
          <w:tcPr>
            <w:tcW w:type="dxa" w:w="2880"/>
          </w:tcPr>
          <w:p>
            <w:r>
              <w:t>Where replies should go: list or sender.</w:t>
            </w:r>
          </w:p>
        </w:tc>
      </w:tr>
      <w:tr>
        <w:tc>
          <w:tcPr>
            <w:tcW w:type="dxa" w:w="2880"/>
          </w:tcPr>
          <w:p>
            <w:r>
              <w:t>list.created_at</w:t>
            </w:r>
          </w:p>
        </w:tc>
        <w:tc>
          <w:tcPr>
            <w:tcW w:type="dxa" w:w="2880"/>
          </w:tcPr>
          <w:p>
            <w:r>
              <w:t>string</w:t>
            </w:r>
          </w:p>
        </w:tc>
        <w:tc>
          <w:tcPr>
            <w:tcW w:type="dxa" w:w="2880"/>
          </w:tcPr>
          <w:p>
            <w:r>
              <w:t>Mailing list creation timestamp in RFC 5322 format.</w:t>
            </w:r>
          </w:p>
        </w:tc>
      </w:tr>
      <w:tr>
        <w:tc>
          <w:tcPr>
            <w:tcW w:type="dxa" w:w="2880"/>
          </w:tcPr>
          <w:p>
            <w:r>
              <w:t>list.members_count</w:t>
            </w:r>
          </w:p>
        </w:tc>
        <w:tc>
          <w:tcPr>
            <w:tcW w:type="dxa" w:w="2880"/>
          </w:tcPr>
          <w:p>
            <w:r>
              <w:t>integer</w:t>
            </w:r>
          </w:p>
        </w:tc>
        <w:tc>
          <w:tcPr>
            <w:tcW w:type="dxa" w:w="2880"/>
          </w:tcPr>
          <w:p>
            <w:r>
              <w:t>The number of members on the mailing list.</w:t>
            </w:r>
          </w:p>
        </w:tc>
      </w:tr>
    </w:tbl>
    <w:p/>
    <w:p>
      <w:pPr>
        <w:pStyle w:val="Heading3"/>
      </w:pPr>
      <w:r>
        <w:t>Sample Request</w:t>
      </w:r>
    </w:p>
    <w:p>
      <w:r>
        <w:rPr>
          <w:b/>
          <w:color w:val="666666"/>
          <w:sz w:val="16"/>
        </w:rPr>
        <w:t>[bash]</w:t>
      </w:r>
    </w:p>
    <w:p>
      <w:pPr>
        <w:shd w:fill="F2F2F2" w:val="clear"/>
      </w:pPr>
      <w:r>
        <w:rPr>
          <w:rFonts w:ascii="Courier New" w:hAnsi="Courier New"/>
          <w:sz w:val="17"/>
        </w:rPr>
        <w:t>curl -i -X PUT '{{MAILGUN_BASE_URL}}/v3/lists/developers@mailgun.net' \</w:t>
        <w:br/>
        <w:t xml:space="preserve"> -H 'Accept: application/json' \</w:t>
        <w:br/>
        <w:t xml:space="preserve"> -H 'Content-Type: multipart/form-data' \</w:t>
        <w:br/>
        <w:t xml:space="preserve"> -F 'address=developers@mailgun.net' \</w:t>
        <w:br/>
        <w:t xml:space="preserve"> -F 'name=Developers' \</w:t>
        <w:br/>
        <w:t xml:space="preserve"> -F 'description=Describe the mailing list' \</w:t>
        <w:br/>
        <w:t xml:space="preserve"> -F 'access_level=readonly' \</w:t>
        <w:br/>
        <w:t xml:space="preserve"> -F 'reply_reference=list' \</w:t>
        <w:br/>
        <w:t xml:space="preserve"> -F 'list-id=123'</w:t>
      </w:r>
    </w:p>
    <w:p>
      <w:pPr>
        <w:pStyle w:val="Heading3"/>
      </w:pPr>
      <w:r>
        <w:t>Example Usage</w:t>
      </w:r>
    </w:p>
    <w:p>
      <w:pPr>
        <w:pStyle w:val="Heading3"/>
      </w:pPr>
      <w:r>
        <w:t>Example 1: Update list name and description</w:t>
      </w:r>
    </w:p>
    <w:p>
      <w:r>
        <w:rPr>
          <w:b/>
          <w:color w:val="666666"/>
          <w:sz w:val="16"/>
        </w:rPr>
        <w:t>[bash]</w:t>
      </w:r>
    </w:p>
    <w:p>
      <w:pPr>
        <w:shd w:fill="F2F2F2" w:val="clear"/>
      </w:pPr>
      <w:r>
        <w:rPr>
          <w:rFonts w:ascii="Courier New" w:hAnsi="Courier New"/>
          <w:sz w:val="17"/>
        </w:rPr>
        <w:t>curl -i -X PUT '{{MAILGUN_BASE_URL}}/v3/lists/developers@mailgun.net' \</w:t>
        <w:br/>
        <w:t xml:space="preserve"> -H 'Accept: application/json' \</w:t>
        <w:br/>
        <w:t xml:space="preserve"> -H 'Content-Type: multipart/form-data' \</w:t>
        <w:br/>
        <w:t xml:space="preserve"> -F 'name=Developers' \</w:t>
        <w:br/>
        <w:t xml:space="preserve"> -F 'description=Engineering mailing list'</w:t>
      </w:r>
    </w:p>
    <w:p>
      <w:pPr>
        <w:pStyle w:val="Heading3"/>
      </w:pPr>
      <w:r>
        <w:t>Example 2: Change access level</w:t>
      </w:r>
    </w:p>
    <w:p>
      <w:r>
        <w:rPr>
          <w:b/>
          <w:color w:val="666666"/>
          <w:sz w:val="16"/>
        </w:rPr>
        <w:t>[bash]</w:t>
      </w:r>
    </w:p>
    <w:p>
      <w:pPr>
        <w:shd w:fill="F2F2F2" w:val="clear"/>
      </w:pPr>
      <w:r>
        <w:rPr>
          <w:rFonts w:ascii="Courier New" w:hAnsi="Courier New"/>
          <w:sz w:val="17"/>
        </w:rPr>
        <w:t>curl -i -X PUT '{{MAILGUN_BASE_URL}}/v3/lists/developers@mailgun.net' \</w:t>
        <w:br/>
        <w:t xml:space="preserve"> -H 'Accept: application/json' \</w:t>
        <w:br/>
        <w:t xml:space="preserve"> -H 'Content-Type: multipart/form-data' \</w:t>
        <w:br/>
        <w:t xml:space="preserve"> -F 'access_level=members'</w:t>
      </w:r>
    </w:p>
    <w:p>
      <w:pPr>
        <w:pStyle w:val="Heading3"/>
      </w:pPr>
      <w:r>
        <w:t>Example 3: Change reply handling</w:t>
      </w:r>
    </w:p>
    <w:p>
      <w:r>
        <w:rPr>
          <w:b/>
          <w:color w:val="666666"/>
          <w:sz w:val="16"/>
        </w:rPr>
        <w:t>[bash]</w:t>
      </w:r>
    </w:p>
    <w:p>
      <w:pPr>
        <w:shd w:fill="F2F2F2" w:val="clear"/>
      </w:pPr>
      <w:r>
        <w:rPr>
          <w:rFonts w:ascii="Courier New" w:hAnsi="Courier New"/>
          <w:sz w:val="17"/>
        </w:rPr>
        <w:t>curl -i -X PUT '{{MAILGUN_BASE_URL}}/v3/lists/developers@mailgun.net' \</w:t>
        <w:br/>
        <w:t xml:space="preserve"> -H 'Accept: application/json' \</w:t>
        <w:br/>
        <w:t xml:space="preserve"> -H 'Content-Type: multipart/form-data' \</w:t>
        <w:br/>
        <w:t xml:space="preserve"> -F 'reply_reference=sender'</w:t>
      </w:r>
    </w:p>
    <w:p>
      <w:pPr>
        <w:pStyle w:val="Heading3"/>
      </w:pPr>
      <w:r>
        <w:t>Notes</w:t>
      </w:r>
    </w:p>
    <w:p>
      <w:pPr>
        <w:pStyle w:val="ListBullet"/>
      </w:pPr>
      <w:r>
        <w:t>Request body must be multipart/form-data (form fields).</w:t>
      </w:r>
    </w:p>
    <w:p>
      <w:pPr>
        <w:pStyle w:val="ListBullet"/>
      </w:pPr>
      <w:r>
        <w:t xml:space="preserve">Documented defaults: </w:t>
        <w:br/>
        <w:br/>
        <w:t>access_level defaults to readonly</w:t>
        <w:br/>
        <w:t>reply_reference defaults to list</w:t>
      </w:r>
    </w:p>
    <w:p>
      <w:pPr>
        <w:pStyle w:val="ListBullet"/>
      </w:pPr>
      <w:r>
        <w:t>The response uses reply_preference inside the returned list object (as documented in the examples).</w:t>
      </w:r>
    </w:p>
    <w:p>
      <w:pPr>
        <w:pStyle w:val="Heading3"/>
      </w:pPr>
      <w:r>
        <w:t>Related mailingLists actions</w:t>
      </w:r>
    </w:p>
    <w:p>
      <w:pPr>
        <w:pStyle w:val="ListBullet"/>
      </w:pPr>
      <w:r>
        <w:t>[POST] Create a Mailing List — /v3/lists</w:t>
      </w:r>
    </w:p>
    <w:p>
      <w:pPr>
        <w:pStyle w:val="ListBullet"/>
      </w:pPr>
      <w:r>
        <w:t>[DELETE] Delete a Mailing List — /v3/lists/{{listAddress}}</w:t>
      </w:r>
    </w:p>
    <w:p>
      <w:pPr>
        <w:pStyle w:val="ListBullet"/>
      </w:pPr>
      <w:r>
        <w:t>[GET] Get a Mailing List by Address — /v3/lists/{{listAddress}}</w:t>
      </w:r>
    </w:p>
    <w:p>
      <w:pPr>
        <w:pStyle w:val="ListBullet"/>
      </w:pPr>
      <w:r>
        <w:t>[GET] List Mailing Lists (Paginated) — /v3/lists/pages</w:t>
      </w:r>
    </w:p>
    <w:p>
      <w:pPr>
        <w:pStyle w:val="ListBullet"/>
      </w:pPr>
      <w:r>
        <w:t>[GET] List Mailing Lists — /v3/lists</w:t>
      </w:r>
    </w:p>
    <w:p>
      <w:r>
        <w:br w:type="page"/>
      </w:r>
    </w:p>
    <w:p>
      <w:pPr>
        <w:pStyle w:val="Heading2"/>
      </w:pPr>
      <w:r>
        <w:t>106. [PUT] Update a Domain’s Open Tracking Settings</w:t>
      </w:r>
    </w:p>
    <w:p>
      <w:r>
        <w:rPr>
          <w:b/>
        </w:rPr>
        <w:t xml:space="preserve">Endpoint: </w:t>
      </w:r>
      <w:r>
        <w:rPr>
          <w:rFonts w:ascii="Courier New" w:hAnsi="Courier New"/>
          <w:sz w:val="18"/>
        </w:rPr>
        <w:t>/v3/domains/{{name}}/tracking/open</w:t>
      </w:r>
    </w:p>
    <w:p>
      <w:pPr>
        <w:pStyle w:val="Heading3"/>
      </w:pPr>
      <w:r>
        <w:t>Prerequisites</w:t>
      </w:r>
    </w:p>
    <w:p>
      <w:pPr>
        <w:pStyle w:val="ListBullet"/>
      </w:pPr>
      <w:r>
        <w:t>A Mailgun domain must already exist</w:t>
      </w:r>
    </w:p>
    <w:p>
      <w:pPr>
        <w:pStyle w:val="Heading3"/>
      </w:pPr>
      <w:r>
        <w:t>Method</w:t>
      </w:r>
    </w:p>
    <w:p>
      <w:r>
        <w:t>PUT</w:t>
      </w:r>
    </w:p>
    <w:p>
      <w:pPr>
        <w:pStyle w:val="Heading3"/>
      </w:pPr>
      <w:r>
        <w:t>URL</w:t>
      </w:r>
    </w:p>
    <w:p>
      <w:r>
        <w:t>{{MAILGUN_BASE_URL}}/v3/domains/{{name}}/tracking/open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(turns on/off) open tracking at the domain level. You can also control whether the open-tracking pixel is placed at the top of the HTML body.</w:t>
      </w:r>
    </w:p>
    <w:p>
      <w:pPr>
        <w:pStyle w:val="Heading3"/>
      </w:pPr>
      <w:r>
        <w:t>Enforcement Rules</w:t>
      </w:r>
    </w:p>
    <w:p>
      <w:pPr>
        <w:pStyle w:val="ListBullet"/>
      </w:pPr>
      <w:r>
        <w:t>The name path parameter must always be present.</w:t>
      </w:r>
    </w:p>
    <w:p>
      <w:pPr>
        <w:pStyle w:val="ListBullet"/>
      </w:pPr>
      <w:r>
        <w:t>If the user provides name, use that value directly.</w:t>
      </w:r>
    </w:p>
    <w:p>
      <w:pPr>
        <w:pStyle w:val="ListBullet"/>
      </w:pPr>
      <w:r>
        <w:t>Do not call the API with a missing or empty name (e.g., avoid /v3/domains//tracking/open).</w:t>
      </w:r>
    </w:p>
    <w:p>
      <w:pPr>
        <w:pStyle w:val="ListBullet"/>
      </w:pPr>
      <w:r>
        <w:t>Always construct the path as /v3/domains/{{name}}/tracking/open, where {{name}} is a non-empty string.</w:t>
      </w:r>
    </w:p>
    <w:p>
      <w:pPr>
        <w:pStyle w:val="ListBullet"/>
      </w:pPr>
      <w:r>
        <w:t>Do not infer or guess 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/v3/domains/example.com/tracking/open</w:t>
        <w:br/>
        <w:t>/v3/domains/mg.example.com/tracking/open</w:t>
      </w:r>
    </w:p>
    <w:p>
      <w:pPr>
        <w:pStyle w:val="Heading3"/>
      </w:pPr>
      <w:r>
        <w:t>Invalid Examples</w:t>
      </w:r>
    </w:p>
    <w:p>
      <w:r>
        <w:rPr>
          <w:b/>
          <w:color w:val="666666"/>
          <w:sz w:val="16"/>
        </w:rPr>
        <w:t>[http]</w:t>
      </w:r>
    </w:p>
    <w:p>
      <w:pPr>
        <w:shd w:fill="F2F2F2" w:val="clear"/>
      </w:pPr>
      <w:r>
        <w:rPr>
          <w:rFonts w:ascii="Courier New" w:hAnsi="Courier New"/>
          <w:sz w:val="17"/>
        </w:rPr>
        <w:t>/v3/domains//tracking/open</w:t>
        <w:br/>
        <w:t>/v3/domains/tracking/open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domain you want to update.</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Body is required, but individual fields may be omitted to keep current settings.</w:t>
            </w:r>
          </w:p>
        </w:tc>
      </w:tr>
    </w:tbl>
    <w:p/>
    <w:p>
      <w:pPr>
        <w:pStyle w:val="Heading3"/>
      </w:pPr>
      <w:r>
        <w:t>Optional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Set to true or false to toggle open tracking active status. Omit to keep current settings.</w:t>
            </w:r>
          </w:p>
        </w:tc>
      </w:tr>
      <w:tr>
        <w:tc>
          <w:tcPr>
            <w:tcW w:type="dxa" w:w="2880"/>
          </w:tcPr>
          <w:p>
            <w:r>
              <w:t>place_at_the_top</w:t>
            </w:r>
          </w:p>
        </w:tc>
        <w:tc>
          <w:tcPr>
            <w:tcW w:type="dxa" w:w="2880"/>
          </w:tcPr>
          <w:p>
            <w:r>
              <w:t>boolean</w:t>
            </w:r>
          </w:p>
        </w:tc>
        <w:tc>
          <w:tcPr>
            <w:tcW w:type="dxa" w:w="2880"/>
          </w:tcPr>
          <w:p>
            <w:r>
              <w:t>If true, places the open-tracking pixel at the top of the HTML body when inserted into the email MIME. Omit to keep current setting.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"Domain tracking settings have been updated",</w:t>
        <w:br/>
        <w:t xml:space="preserve"> "open": {</w:t>
        <w:br/>
        <w:t xml:space="preserve"> "active":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message indicating success (or the error message for non-200 responses).</w:t>
            </w:r>
          </w:p>
        </w:tc>
      </w:tr>
      <w:tr>
        <w:tc>
          <w:tcPr>
            <w:tcW w:type="dxa" w:w="2880"/>
          </w:tcPr>
          <w:p>
            <w:r>
              <w:t>open</w:t>
            </w:r>
          </w:p>
        </w:tc>
        <w:tc>
          <w:tcPr>
            <w:tcW w:type="dxa" w:w="2880"/>
          </w:tcPr>
          <w:p>
            <w:r>
              <w:t>object</w:t>
            </w:r>
          </w:p>
        </w:tc>
        <w:tc>
          <w:tcPr>
            <w:tcW w:type="dxa" w:w="2880"/>
          </w:tcPr>
          <w:p>
            <w:r>
              <w:t>Open tracking settings object.</w:t>
            </w:r>
          </w:p>
        </w:tc>
      </w:tr>
      <w:tr>
        <w:tc>
          <w:tcPr>
            <w:tcW w:type="dxa" w:w="2880"/>
          </w:tcPr>
          <w:p>
            <w:r>
              <w:t>open.active</w:t>
            </w:r>
          </w:p>
        </w:tc>
        <w:tc>
          <w:tcPr>
            <w:tcW w:type="dxa" w:w="2880"/>
          </w:tcPr>
          <w:p>
            <w:r>
              <w:t>boolean</w:t>
            </w:r>
          </w:p>
        </w:tc>
        <w:tc>
          <w:tcPr>
            <w:tcW w:type="dxa" w:w="2880"/>
          </w:tcPr>
          <w:p>
            <w:r>
              <w:t>Whether open tracking is enabled or not.</w:t>
            </w:r>
          </w:p>
        </w:tc>
      </w:tr>
      <w:tr>
        <w:tc>
          <w:tcPr>
            <w:tcW w:type="dxa" w:w="2880"/>
          </w:tcPr>
          <w:p>
            <w:r>
              <w:t>open.place_at_the_top</w:t>
            </w:r>
          </w:p>
        </w:tc>
        <w:tc>
          <w:tcPr>
            <w:tcW w:type="dxa" w:w="2880"/>
          </w:tcPr>
          <w:p>
            <w:r>
              <w:t>boolean</w:t>
            </w:r>
          </w:p>
        </w:tc>
        <w:tc>
          <w:tcPr>
            <w:tcW w:type="dxa" w:w="2880"/>
          </w:tcPr>
          <w:p>
            <w:r>
              <w:t>If the pixel should be placed at the top of the email.</w:t>
            </w:r>
          </w:p>
        </w:tc>
      </w:tr>
    </w:tbl>
    <w:p/>
    <w:p>
      <w:pPr>
        <w:pStyle w:val="Heading3"/>
      </w:pPr>
      <w:r>
        <w:t>Sample Request</w:t>
      </w:r>
    </w:p>
    <w:p>
      <w:r>
        <w:rPr>
          <w:b/>
          <w:color w:val="666666"/>
          <w:sz w:val="16"/>
        </w:rPr>
        <w:t>[bash]</w:t>
      </w:r>
    </w:p>
    <w:p>
      <w:pPr>
        <w:shd w:fill="F2F2F2" w:val="clear"/>
      </w:pPr>
      <w:r>
        <w:rPr>
          <w:rFonts w:ascii="Courier New" w:hAnsi="Courier New"/>
          <w:sz w:val="17"/>
        </w:rPr>
        <w:t>curl -i -X PUT '{{MAILGUN_BASE_URL}}/v3/domains/example.com/tracking/open' \</w:t>
        <w:br/>
        <w:t xml:space="preserve"> -H 'Accept: application/json' \</w:t>
        <w:br/>
        <w:t xml:space="preserve"> -H 'Content-Type: multipart/form-data' \</w:t>
        <w:br/>
        <w:t xml:space="preserve"> -F 'active=true' \</w:t>
        <w:br/>
        <w:t xml:space="preserve"> -F 'place_at_the_top=true'</w:t>
      </w:r>
    </w:p>
    <w:p>
      <w:pPr>
        <w:pStyle w:val="Heading3"/>
      </w:pPr>
      <w:r>
        <w:t>Example Usage</w:t>
      </w:r>
    </w:p>
    <w:p>
      <w:pPr>
        <w:pStyle w:val="Heading3"/>
      </w:pPr>
      <w:r>
        <w:t>Example 1: Enable open tracking</w:t>
      </w:r>
    </w:p>
    <w:p>
      <w:r>
        <w:rPr>
          <w:b/>
          <w:color w:val="666666"/>
          <w:sz w:val="16"/>
        </w:rPr>
        <w:t>[bash]</w:t>
      </w:r>
    </w:p>
    <w:p>
      <w:pPr>
        <w:shd w:fill="F2F2F2" w:val="clear"/>
      </w:pPr>
      <w:r>
        <w:rPr>
          <w:rFonts w:ascii="Courier New" w:hAnsi="Courier New"/>
          <w:sz w:val="17"/>
        </w:rPr>
        <w:t>curl -i -X PUT '{{MAILGUN_BASE_URL}}/v3/domains/example.com/tracking/open' \</w:t>
        <w:br/>
        <w:t xml:space="preserve"> -H 'Accept: application/json' \</w:t>
        <w:br/>
        <w:t xml:space="preserve"> -H 'Content-Type: multipart/form-data' \</w:t>
        <w:br/>
        <w:t xml:space="preserve"> -F 'active=true'</w:t>
      </w:r>
    </w:p>
    <w:p>
      <w:pPr>
        <w:pStyle w:val="Heading3"/>
      </w:pPr>
      <w:r>
        <w:t>Example 2: Disable open tracking (leave pixel placement unchanged)</w:t>
      </w:r>
    </w:p>
    <w:p>
      <w:r>
        <w:rPr>
          <w:b/>
          <w:color w:val="666666"/>
          <w:sz w:val="16"/>
        </w:rPr>
        <w:t>[bash]</w:t>
      </w:r>
    </w:p>
    <w:p>
      <w:pPr>
        <w:shd w:fill="F2F2F2" w:val="clear"/>
      </w:pPr>
      <w:r>
        <w:rPr>
          <w:rFonts w:ascii="Courier New" w:hAnsi="Courier New"/>
          <w:sz w:val="17"/>
        </w:rPr>
        <w:t>curl -i -X PUT '{{MAILGUN_BASE_URL}}/v3/domains/example.com/tracking/open' \</w:t>
        <w:br/>
        <w:t xml:space="preserve"> -H 'Accept: application/json' \</w:t>
        <w:br/>
        <w:t xml:space="preserve"> -H 'Content-Type: multipart/form-data' \</w:t>
        <w:br/>
        <w:t xml:space="preserve"> -F 'active=false'</w:t>
      </w:r>
    </w:p>
    <w:p>
      <w:pPr>
        <w:pStyle w:val="Heading3"/>
      </w:pPr>
      <w:r>
        <w:t>Example 3: Only change pixel placement (keep active setting unchanged)</w:t>
      </w:r>
    </w:p>
    <w:p>
      <w:r>
        <w:rPr>
          <w:b/>
          <w:color w:val="666666"/>
          <w:sz w:val="16"/>
        </w:rPr>
        <w:t>[bash]</w:t>
      </w:r>
    </w:p>
    <w:p>
      <w:pPr>
        <w:shd w:fill="F2F2F2" w:val="clear"/>
      </w:pPr>
      <w:r>
        <w:rPr>
          <w:rFonts w:ascii="Courier New" w:hAnsi="Courier New"/>
          <w:sz w:val="17"/>
        </w:rPr>
        <w:t>curl -i -X PUT '{{MAILGUN_BASE_URL}}/v3/domains/example.com/tracking/open' \</w:t>
        <w:br/>
        <w:t xml:space="preserve"> -H 'Accept: application/json' \</w:t>
        <w:br/>
        <w:t xml:space="preserve"> -H 'Content-Type: multipart/form-data' \</w:t>
        <w:br/>
        <w:t xml:space="preserve"> -F 'place_at_the_top=true'</w:t>
      </w:r>
    </w:p>
    <w:p>
      <w:pPr>
        <w:pStyle w:val="Heading3"/>
      </w:pPr>
      <w:r>
        <w:t>Notes</w:t>
      </w:r>
    </w:p>
    <w:p>
      <w:pPr>
        <w:pStyle w:val="ListBullet"/>
      </w:pPr>
      <w:r>
        <w:t>The request body is required by the endpoint, but active and place_at_the_top may be omitted to keep their current values.</w:t>
      </w:r>
    </w:p>
    <w:p>
      <w:pPr>
        <w:pStyle w:val="ListBullet"/>
      </w:pPr>
      <w:r>
        <w:t>This endpoint uses multipart/form-data (use form fields, not JSON).</w:t>
      </w:r>
    </w:p>
    <w:p>
      <w:pPr>
        <w:pStyle w:val="Heading3"/>
      </w:pPr>
      <w:r>
        <w:t>Error Handling</w:t>
      </w:r>
    </w:p>
    <w:p>
      <w:pPr>
        <w:pStyle w:val="ListBullet"/>
      </w:pPr>
      <w:r>
        <w:t>401 Unauthorized: Invalid credentials (example message: "Invalid private key").</w:t>
      </w:r>
    </w:p>
    <w:p>
      <w:pPr>
        <w:pStyle w:val="ListBullet"/>
      </w:pPr>
      <w:r>
        <w:t>404 Not Found: The specified domain does not exist (example message: "Domain not found").</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107. [PUT] Update a Mailing List Member (List Address + Member Address)</w:t>
      </w:r>
    </w:p>
    <w:p>
      <w:r>
        <w:rPr>
          <w:b/>
        </w:rPr>
        <w:t xml:space="preserve">Endpoint: </w:t>
      </w:r>
      <w:r>
        <w:rPr>
          <w:rFonts w:ascii="Courier New" w:hAnsi="Courier New"/>
          <w:sz w:val="18"/>
        </w:rPr>
        <w:t>/v3/lists/{{listAddress}}/members/{{memberAddress}}</w:t>
      </w:r>
    </w:p>
    <w:p>
      <w:pPr>
        <w:pStyle w:val="Heading3"/>
      </w:pPr>
      <w:r>
        <w:t>Prerequisites</w:t>
      </w:r>
    </w:p>
    <w:p>
      <w:pPr>
        <w:pStyle w:val="ListBullet"/>
      </w:pPr>
      <w:r>
        <w:t>The mailing list must already exist.</w:t>
      </w:r>
    </w:p>
    <w:p>
      <w:pPr>
        <w:pStyle w:val="ListBullet"/>
      </w:pPr>
      <w:r>
        <w:t>The member must already exist on the mailing list.</w:t>
      </w:r>
    </w:p>
    <w:p>
      <w:pPr>
        <w:pStyle w:val="Heading3"/>
      </w:pPr>
      <w:r>
        <w:t>Method</w:t>
      </w:r>
    </w:p>
    <w:p>
      <w:r>
        <w:t>PUT</w:t>
      </w:r>
    </w:p>
    <w:p>
      <w:pPr>
        <w:pStyle w:val="Heading3"/>
      </w:pPr>
      <w:r>
        <w:t>URL</w:t>
      </w:r>
    </w:p>
    <w:p>
      <w:r>
        <w:t>{{MAILGUN_BASE_URL}}/v3/lists/{{list_address}}/members/{{member_address}}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a mailing list member with the given properties. Existing properties not included in the request will not be changed.</w:t>
      </w:r>
    </w:p>
    <w:p>
      <w:pPr>
        <w:pStyle w:val="Heading3"/>
      </w:pPr>
      <w:r>
        <w:t>Enforcement Rules</w:t>
      </w:r>
    </w:p>
    <w:p>
      <w:pPr>
        <w:pStyle w:val="ListBullet"/>
      </w:pPr>
      <w:r>
        <w:t>The list_address path parameter must always be present and non-empty.</w:t>
      </w:r>
    </w:p>
    <w:p>
      <w:pPr>
        <w:pStyle w:val="ListBullet"/>
      </w:pPr>
      <w:r>
        <w:t>The member_address path parameter must always be present and non-empty.</w:t>
      </w:r>
    </w:p>
    <w:p>
      <w:pPr>
        <w:pStyle w:val="ListBullet"/>
      </w:pPr>
      <w:r>
        <w:t>Always construct the path as /v3/lists/{{list_address}}/members/{{member_address}}.</w:t>
      </w:r>
    </w:p>
    <w:p>
      <w:pPr>
        <w:pStyle w:val="ListBullet"/>
      </w:pPr>
      <w:r>
        <w:t>Do not call the API with missing or empty path parameters (e.g., avoid /v3/lists//members/).</w:t>
      </w:r>
    </w:p>
    <w:p>
      <w:pPr>
        <w:pStyle w:val="ListBullet"/>
      </w:pPr>
      <w:r>
        <w:t>When executing the action, ensure to send Path Parameters in the URL, not in the body.</w:t>
      </w:r>
    </w:p>
    <w:p>
      <w:pPr>
        <w:pStyle w:val="ListBullet"/>
      </w:pPr>
      <w:r>
        <w:t>This endpoint has no query parameters documented; send updates via the request body.</w:t>
      </w:r>
    </w:p>
    <w:p>
      <w:pPr>
        <w:pStyle w:val="Heading3"/>
      </w:pPr>
      <w:r>
        <w:t>Valid Examples</w:t>
      </w:r>
    </w:p>
    <w:p>
      <w:r>
        <w:rPr>
          <w:b/>
          <w:color w:val="666666"/>
          <w:sz w:val="16"/>
        </w:rPr>
        <w:t>[http]</w:t>
      </w:r>
    </w:p>
    <w:p>
      <w:pPr>
        <w:shd w:fill="F2F2F2" w:val="clear"/>
      </w:pPr>
      <w:r>
        <w:rPr>
          <w:rFonts w:ascii="Courier New" w:hAnsi="Courier New"/>
          <w:sz w:val="17"/>
        </w:rPr>
        <w:t>/v3/lists/newsletter@example.com/members/alice@example.com</w:t>
        <w:br/>
        <w:t>/v3/lists/devs@mg.example.com/members/bob@example.com</w:t>
      </w:r>
    </w:p>
    <w:p>
      <w:pPr>
        <w:pStyle w:val="Heading3"/>
      </w:pPr>
      <w:r>
        <w:t>Invalid Examples</w:t>
      </w:r>
    </w:p>
    <w:p>
      <w:r>
        <w:rPr>
          <w:b/>
          <w:color w:val="666666"/>
          <w:sz w:val="16"/>
        </w:rPr>
        <w:t>[http]</w:t>
      </w:r>
    </w:p>
    <w:p>
      <w:pPr>
        <w:shd w:fill="F2F2F2" w:val="clear"/>
      </w:pPr>
      <w:r>
        <w:rPr>
          <w:rFonts w:ascii="Courier New" w:hAnsi="Courier New"/>
          <w:sz w:val="17"/>
        </w:rPr>
        <w:t>/v3/lists//members/alice@example.com</w:t>
        <w:br/>
        <w:t>/v3/lists/newsletter@example.com/members/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list_address</w:t>
            </w:r>
          </w:p>
        </w:tc>
        <w:tc>
          <w:tcPr>
            <w:tcW w:type="dxa" w:w="2880"/>
          </w:tcPr>
          <w:p>
            <w:r>
              <w:t>string</w:t>
            </w:r>
          </w:p>
        </w:tc>
        <w:tc>
          <w:tcPr>
            <w:tcW w:type="dxa" w:w="2880"/>
          </w:tcPr>
          <w:p>
            <w:r>
              <w:t>The mailing list's address.</w:t>
            </w:r>
          </w:p>
        </w:tc>
      </w:tr>
      <w:tr>
        <w:tc>
          <w:tcPr>
            <w:tcW w:type="dxa" w:w="2880"/>
          </w:tcPr>
          <w:p>
            <w:r>
              <w:t>member_address</w:t>
            </w:r>
          </w:p>
        </w:tc>
        <w:tc>
          <w:tcPr>
            <w:tcW w:type="dxa" w:w="2880"/>
          </w:tcPr>
          <w:p>
            <w:r>
              <w:t>string</w:t>
            </w:r>
          </w:p>
        </w:tc>
        <w:tc>
          <w:tcPr>
            <w:tcW w:type="dxa" w:w="2880"/>
          </w:tcPr>
          <w:p>
            <w:r>
              <w:t>The member's address.</w:t>
            </w:r>
          </w:p>
        </w:tc>
      </w:tr>
    </w:tbl>
    <w:p/>
    <w:p>
      <w:pPr>
        <w:pStyle w:val="Heading3"/>
      </w:pPr>
      <w:r>
        <w:t>Request Body</w:t>
      </w:r>
    </w:p>
    <w:p>
      <w:r>
        <w:t>Content type: multipart/form-data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A valid email address specification.</w:t>
            </w:r>
          </w:p>
        </w:tc>
      </w:tr>
      <w:tr>
        <w:tc>
          <w:tcPr>
            <w:tcW w:type="dxa" w:w="2880"/>
          </w:tcPr>
          <w:p>
            <w:r>
              <w:t>name</w:t>
            </w:r>
          </w:p>
        </w:tc>
        <w:tc>
          <w:tcPr>
            <w:tcW w:type="dxa" w:w="2880"/>
          </w:tcPr>
          <w:p>
            <w:r>
              <w:t>string</w:t>
            </w:r>
          </w:p>
        </w:tc>
        <w:tc>
          <w:tcPr>
            <w:tcW w:type="dxa" w:w="2880"/>
          </w:tcPr>
          <w:p>
            <w:r>
              <w:t>An optional member name.</w:t>
            </w:r>
          </w:p>
        </w:tc>
      </w:tr>
      <w:tr>
        <w:tc>
          <w:tcPr>
            <w:tcW w:type="dxa" w:w="2880"/>
          </w:tcPr>
          <w:p>
            <w:r>
              <w:t>vars</w:t>
            </w:r>
          </w:p>
        </w:tc>
        <w:tc>
          <w:tcPr>
            <w:tcW w:type="dxa" w:w="2880"/>
          </w:tcPr>
          <w:p>
            <w:r>
              <w:t>object</w:t>
            </w:r>
          </w:p>
        </w:tc>
        <w:tc>
          <w:tcPr>
            <w:tcW w:type="dxa" w:w="2880"/>
          </w:tcPr>
          <w:p>
            <w:r>
              <w:t>JSON-encoded dictionary string with arbitrary parameters (example: {"gender":"female","age":27}).</w:t>
            </w:r>
          </w:p>
        </w:tc>
      </w:tr>
      <w:tr>
        <w:tc>
          <w:tcPr>
            <w:tcW w:type="dxa" w:w="2880"/>
          </w:tcPr>
          <w:p>
            <w:r>
              <w:t>subscribed</w:t>
            </w:r>
          </w:p>
        </w:tc>
        <w:tc>
          <w:tcPr>
            <w:tcW w:type="dxa" w:w="2880"/>
          </w:tcPr>
          <w:p>
            <w:r>
              <w:t>boolean</w:t>
            </w:r>
          </w:p>
        </w:tc>
        <w:tc>
          <w:tcPr>
            <w:tcW w:type="dxa" w:w="2880"/>
          </w:tcPr>
          <w:p>
            <w:r>
              <w:t>Set the member to subscribed or not. 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 {</w:t>
        <w:br/>
        <w:t xml:space="preserve"> "address": "alice@example.com",</w:t>
        <w:br/>
        <w:t xml:space="preserve"> "name": "Alice",</w:t>
        <w:br/>
        <w:t xml:space="preserve"> "vars": {</w:t>
        <w:br/>
        <w:t xml:space="preserve"> "gender": "female",</w:t>
        <w:br/>
        <w:t xml:space="preserve"> "age": 27</w:t>
        <w:br/>
        <w:t xml:space="preserve"> },</w:t>
        <w:br/>
        <w:t xml:space="preserve"> "subscribed": true</w:t>
        <w:br/>
        <w:t xml:space="preserve"> },</w:t>
        <w:br/>
        <w:t xml:space="preserve"> "message": "Mailing list member has been updated"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w:t>
            </w:r>
          </w:p>
        </w:tc>
        <w:tc>
          <w:tcPr>
            <w:tcW w:type="dxa" w:w="2880"/>
          </w:tcPr>
          <w:p>
            <w:r>
              <w:t>object</w:t>
            </w:r>
          </w:p>
        </w:tc>
        <w:tc>
          <w:tcPr>
            <w:tcW w:type="dxa" w:w="2880"/>
          </w:tcPr>
          <w:p>
            <w:r>
              <w:t>Updated member object.</w:t>
            </w:r>
          </w:p>
        </w:tc>
      </w:tr>
      <w:tr>
        <w:tc>
          <w:tcPr>
            <w:tcW w:type="dxa" w:w="2880"/>
          </w:tcPr>
          <w:p>
            <w:r>
              <w:t>member.address</w:t>
            </w:r>
          </w:p>
        </w:tc>
        <w:tc>
          <w:tcPr>
            <w:tcW w:type="dxa" w:w="2880"/>
          </w:tcPr>
          <w:p>
            <w:r>
              <w:t>string</w:t>
            </w:r>
          </w:p>
        </w:tc>
        <w:tc>
          <w:tcPr>
            <w:tcW w:type="dxa" w:w="2880"/>
          </w:tcPr>
          <w:p>
            <w:r>
              <w:t>The email address of the mailing list.</w:t>
            </w:r>
          </w:p>
        </w:tc>
      </w:tr>
      <w:tr>
        <w:tc>
          <w:tcPr>
            <w:tcW w:type="dxa" w:w="2880"/>
          </w:tcPr>
          <w:p>
            <w:r>
              <w:t>member.name</w:t>
            </w:r>
          </w:p>
        </w:tc>
        <w:tc>
          <w:tcPr>
            <w:tcW w:type="dxa" w:w="2880"/>
          </w:tcPr>
          <w:p>
            <w:r>
              <w:t>string</w:t>
            </w:r>
          </w:p>
        </w:tc>
        <w:tc>
          <w:tcPr>
            <w:tcW w:type="dxa" w:w="2880"/>
          </w:tcPr>
          <w:p>
            <w:r>
              <w:t>The name of the mailing list.</w:t>
            </w:r>
          </w:p>
        </w:tc>
      </w:tr>
      <w:tr>
        <w:tc>
          <w:tcPr>
            <w:tcW w:type="dxa" w:w="2880"/>
          </w:tcPr>
          <w:p>
            <w:r>
              <w:t>member.vars</w:t>
            </w:r>
          </w:p>
        </w:tc>
        <w:tc>
          <w:tcPr>
            <w:tcW w:type="dxa" w:w="2880"/>
          </w:tcPr>
          <w:p>
            <w:r>
              <w:t>object</w:t>
            </w:r>
          </w:p>
        </w:tc>
        <w:tc>
          <w:tcPr>
            <w:tcW w:type="dxa" w:w="2880"/>
          </w:tcPr>
          <w:p>
            <w:r>
              <w:t>A JSON-encoded dictionary string with arbitrary parameters.</w:t>
            </w:r>
          </w:p>
        </w:tc>
      </w:tr>
      <w:tr>
        <w:tc>
          <w:tcPr>
            <w:tcW w:type="dxa" w:w="2880"/>
          </w:tcPr>
          <w:p>
            <w:r>
              <w:t>member.subscribed</w:t>
            </w:r>
          </w:p>
        </w:tc>
        <w:tc>
          <w:tcPr>
            <w:tcW w:type="dxa" w:w="2880"/>
          </w:tcPr>
          <w:p>
            <w:r>
              <w:t>boolean</w:t>
            </w:r>
          </w:p>
        </w:tc>
        <w:tc>
          <w:tcPr>
            <w:tcW w:type="dxa" w:w="2880"/>
          </w:tcPr>
          <w:p>
            <w:r>
              <w:t>Whether the member is subscribed or not.</w:t>
            </w:r>
          </w:p>
        </w:tc>
      </w:tr>
      <w:tr>
        <w:tc>
          <w:tcPr>
            <w:tcW w:type="dxa" w:w="2880"/>
          </w:tcPr>
          <w:p>
            <w:r>
              <w:t>message</w:t>
            </w:r>
          </w:p>
        </w:tc>
        <w:tc>
          <w:tcPr>
            <w:tcW w:type="dxa" w:w="2880"/>
          </w:tcPr>
          <w:p>
            <w:r>
              <w:t>string</w:t>
            </w:r>
          </w:p>
        </w:tc>
        <w:tc>
          <w:tcPr>
            <w:tcW w:type="dxa" w:w="2880"/>
          </w:tcPr>
          <w:p>
            <w:r>
              <w:t>Success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'{{MAILGUN_BASE_URL}}/v3/lists/newsletter@example.com/members/alice@example.com' \</w:t>
        <w:br/>
        <w:t xml:space="preserve"> --header 'Accept: application/json' \</w:t>
        <w:br/>
        <w:t xml:space="preserve"> --form 'address=alice@example.com' \</w:t>
        <w:br/>
        <w:t xml:space="preserve"> --form 'name=Alice' \</w:t>
        <w:br/>
        <w:t xml:space="preserve"> --form 'vars={"gender":"female","age":27}' \</w:t>
        <w:br/>
        <w:t xml:space="preserve"> --form 'subscribed=true'</w:t>
      </w:r>
    </w:p>
    <w:p>
      <w:pPr>
        <w:pStyle w:val="Heading3"/>
      </w:pPr>
      <w:r>
        <w:t>Example Usage</w:t>
      </w:r>
    </w:p>
    <w:p>
      <w:pPr>
        <w:pStyle w:val="Heading3"/>
      </w:pPr>
      <w:r>
        <w:t>Example 1: Update name and vars</w:t>
      </w:r>
    </w:p>
    <w:p>
      <w:r>
        <w:rPr>
          <w:b/>
          <w:color w:val="666666"/>
          <w:sz w:val="16"/>
        </w:rPr>
        <w:t>[bash]</w:t>
      </w:r>
    </w:p>
    <w:p>
      <w:pPr>
        <w:shd w:fill="F2F2F2" w:val="clear"/>
      </w:pPr>
      <w:r>
        <w:rPr>
          <w:rFonts w:ascii="Courier New" w:hAnsi="Courier New"/>
          <w:sz w:val="17"/>
        </w:rPr>
        <w:t>curl -i --request PUT '{{MAILGUN_BASE_URL}}/v3/lists/newsletter@example.com/members/alice@example.com' \</w:t>
        <w:br/>
        <w:t xml:space="preserve"> --header 'Accept: application/json' \</w:t>
        <w:br/>
        <w:t xml:space="preserve"> --form 'name=Alice A.' \</w:t>
        <w:br/>
        <w:t xml:space="preserve"> --form 'vars={"gender":"female","age":27}'</w:t>
      </w:r>
    </w:p>
    <w:p>
      <w:pPr>
        <w:pStyle w:val="Heading3"/>
      </w:pPr>
      <w:r>
        <w:t>Example 2: Unsubscribe a member</w:t>
      </w:r>
    </w:p>
    <w:p>
      <w:r>
        <w:rPr>
          <w:b/>
          <w:color w:val="666666"/>
          <w:sz w:val="16"/>
        </w:rPr>
        <w:t>[bash]</w:t>
      </w:r>
    </w:p>
    <w:p>
      <w:pPr>
        <w:shd w:fill="F2F2F2" w:val="clear"/>
      </w:pPr>
      <w:r>
        <w:rPr>
          <w:rFonts w:ascii="Courier New" w:hAnsi="Courier New"/>
          <w:sz w:val="17"/>
        </w:rPr>
        <w:t>curl -i --request PUT '{{MAILGUN_BASE_URL}}/v3/lists/newsletter@example.com/members/alice@example.com' \</w:t>
        <w:br/>
        <w:t xml:space="preserve"> --header 'Accept: application/json' \</w:t>
        <w:br/>
        <w:t xml:space="preserve"> --form 'subscribed=false'</w:t>
      </w:r>
    </w:p>
    <w:p>
      <w:pPr>
        <w:pStyle w:val="Heading3"/>
      </w:pPr>
      <w:r>
        <w:t>Notes</w:t>
      </w:r>
    </w:p>
    <w:p>
      <w:pPr>
        <w:pStyle w:val="ListBullet"/>
      </w:pPr>
      <w:r>
        <w:t>Fields not included in the request body are not changed.</w:t>
      </w:r>
    </w:p>
    <w:p>
      <w:pPr>
        <w:pStyle w:val="ListBullet"/>
      </w:pPr>
      <w:r>
        <w:t>The request body is multipart/form-data (not JSON).</w:t>
      </w:r>
    </w:p>
    <w:p>
      <w:pPr>
        <w:pStyle w:val="Heading3"/>
      </w:pPr>
      <w:r>
        <w:t>Error Handling</w:t>
      </w:r>
    </w:p>
    <w:p>
      <w:pPr>
        <w:pStyle w:val="ListBullet"/>
      </w:pPr>
      <w:r>
        <w:t>200 OK: Member updated successfully.</w:t>
      </w:r>
    </w:p>
    <w:p>
      <w:pPr>
        <w:pStyle w:val="ListBullet"/>
      </w:pPr>
      <w:r>
        <w:t>429 Too Many Requests: Rate limit exceeded; response includes a message field.</w:t>
      </w:r>
    </w:p>
    <w:p>
      <w:pPr>
        <w:pStyle w:val="Heading3"/>
      </w:pPr>
      <w:r>
        <w:t>Related mailingListMembers actions</w:t>
      </w:r>
    </w:p>
    <w:p>
      <w:pPr>
        <w:pStyle w:val="ListBullet"/>
      </w:pPr>
      <w:r>
        <w:t>[POST] Create a Mailing List Member — /v3/lists/{{listAddress}}/members</w:t>
      </w:r>
    </w:p>
    <w:p>
      <w:pPr>
        <w:pStyle w:val="ListBullet"/>
      </w:pPr>
      <w:r>
        <w:t>[GET] List Members in a Mailing List — /v3/lists/{{listAddress}}/members</w:t>
      </w:r>
    </w:p>
    <w:p>
      <w:pPr>
        <w:pStyle w:val="ListBullet"/>
      </w:pPr>
      <w:r>
        <w:t>[POST] Bulk Upload Members to a Mailing List (CSV) — /v3/lists/{{listAddress}}/members.csv</w:t>
      </w:r>
    </w:p>
    <w:p>
      <w:pPr>
        <w:pStyle w:val="ListBullet"/>
      </w:pPr>
      <w:r>
        <w:t>[POST] Bulk Upload Members to a Mailing List (JSON) — /v3/lists/{{listAddress}}/members.json</w:t>
      </w:r>
    </w:p>
    <w:p>
      <w:pPr>
        <w:pStyle w:val="ListBullet"/>
      </w:pPr>
      <w:r>
        <w:t>[DELETE] Delete a Mailing List Member — /v3/lists/{{listAddress}}/members/{{memberAddress}}</w:t>
      </w:r>
    </w:p>
    <w:p>
      <w:pPr>
        <w:pStyle w:val="ListBullet"/>
      </w:pPr>
      <w:r>
        <w:t>[GET] Get a Mailing List Member — /v3/lists/{{listAddress}}/members/{{memberAddress}}</w:t>
      </w:r>
    </w:p>
    <w:p>
      <w:r>
        <w:br w:type="page"/>
      </w:r>
    </w:p>
    <w:p>
      <w:pPr>
        <w:pStyle w:val="Heading2"/>
      </w:pPr>
      <w:r>
        <w:t>108. [POST] Create a Mailgun Route</w:t>
      </w:r>
    </w:p>
    <w:p>
      <w:r>
        <w:rPr>
          <w:b/>
        </w:rPr>
        <w:t xml:space="preserve">Endpoint: </w:t>
      </w:r>
      <w:r>
        <w:rPr>
          <w:rFonts w:ascii="Courier New" w:hAnsi="Courier New"/>
          <w:sz w:val="18"/>
        </w:rPr>
        <w:t>/v3/routes</w:t>
      </w:r>
    </w:p>
    <w:p>
      <w:pPr>
        <w:pStyle w:val="Heading3"/>
      </w:pPr>
      <w:r>
        <w:t>Prerequisites</w:t>
      </w:r>
    </w:p>
    <w:p>
      <w:pPr>
        <w:pStyle w:val="ListBullet"/>
      </w:pPr>
      <w:r>
        <w:t>Mailgun account access with permission to manage routes</w:t>
      </w:r>
    </w:p>
    <w:p>
      <w:pPr>
        <w:pStyle w:val="Heading3"/>
      </w:pPr>
      <w:r>
        <w:t>Method</w:t>
      </w:r>
    </w:p>
    <w:p>
      <w:r>
        <w:t>POST</w:t>
      </w:r>
    </w:p>
    <w:p>
      <w:pPr>
        <w:pStyle w:val="Heading3"/>
      </w:pPr>
      <w:r>
        <w:t>URL</w:t>
      </w:r>
    </w:p>
    <w:p>
      <w:r>
        <w:t>{{MAILGUN_BASE_URL}}/v3/routes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Adds a new route to the Mailgun account. Routes evaluate an expression, and when it matches, Mailgun executes one or more action instructions in order.</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Sent as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expression</w:t>
            </w:r>
          </w:p>
        </w:tc>
        <w:tc>
          <w:tcPr>
            <w:tcW w:type="dxa" w:w="2880"/>
          </w:tcPr>
          <w:p>
            <w:r>
              <w:t>string</w:t>
            </w:r>
          </w:p>
        </w:tc>
        <w:tc>
          <w:tcPr>
            <w:tcW w:type="dxa" w:w="2880"/>
          </w:tcPr>
          <w:p>
            <w:r>
              <w:t>The filtering rule. Required.</w:t>
            </w:r>
          </w:p>
        </w:tc>
      </w:tr>
    </w:tbl>
    <w:p/>
    <w:p>
      <w:pPr>
        <w:pStyle w:val="Heading3"/>
      </w:pPr>
      <w:r>
        <w:t>Optional Request Body Fields</w:t>
      </w:r>
    </w:p>
    <w:p>
      <w:r>
        <w:t>Sent as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priority</w:t>
            </w:r>
          </w:p>
        </w:tc>
        <w:tc>
          <w:tcPr>
            <w:tcW w:type="dxa" w:w="2880"/>
          </w:tcPr>
          <w:p>
            <w:r>
              <w:t>integer</w:t>
            </w:r>
          </w:p>
        </w:tc>
        <w:tc>
          <w:tcPr>
            <w:tcW w:type="dxa" w:w="2880"/>
          </w:tcPr>
          <w:p>
            <w:r>
              <w:t>Smaller number indicates higher priority. Higher priority routes are handled first. Default: 0.</w:t>
            </w:r>
          </w:p>
        </w:tc>
      </w:tr>
      <w:tr>
        <w:tc>
          <w:tcPr>
            <w:tcW w:type="dxa" w:w="2880"/>
          </w:tcPr>
          <w:p>
            <w:r>
              <w:t>description</w:t>
            </w:r>
          </w:p>
        </w:tc>
        <w:tc>
          <w:tcPr>
            <w:tcW w:type="dxa" w:w="2880"/>
          </w:tcPr>
          <w:p>
            <w:r>
              <w:t>string</w:t>
            </w:r>
          </w:p>
        </w:tc>
        <w:tc>
          <w:tcPr>
            <w:tcW w:type="dxa" w:w="2880"/>
          </w:tcPr>
          <w:p>
            <w:r>
              <w:t>An arbitrary string.</w:t>
            </w:r>
          </w:p>
        </w:tc>
      </w:tr>
      <w:tr>
        <w:tc>
          <w:tcPr>
            <w:tcW w:type="dxa" w:w="2880"/>
          </w:tcPr>
          <w:p>
            <w:r>
              <w:t>action</w:t>
            </w:r>
          </w:p>
        </w:tc>
        <w:tc>
          <w:tcPr>
            <w:tcW w:type="dxa" w:w="2880"/>
          </w:tcPr>
          <w:p>
            <w:r>
              <w:t>string[]</w:t>
            </w:r>
          </w:p>
        </w:tc>
        <w:tc>
          <w:tcPr>
            <w:tcW w:type="dxa" w:w="2880"/>
          </w:tcPr>
          <w:p>
            <w:r>
              <w:t>This action is executed when the expression evaluates to True. You can pass multiple parameters.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"Route has been created",</w:t>
        <w:br/>
        <w:t xml:space="preserve"> "route": {</w:t>
        <w:br/>
        <w:t xml:space="preserve"> "id": "4f3bad2335335426750048c6",</w:t>
        <w:br/>
        <w:t xml:space="preserve"> "priority": 0,</w:t>
        <w:br/>
        <w:t xml:space="preserve"> "description": "it's a new route",</w:t>
        <w:br/>
        <w:t xml:space="preserve"> "expression": "match_recipient('.*@gmail.com')",</w:t>
        <w:br/>
        <w:t xml:space="preserve"> "actions": [</w:t>
        <w:br/>
        <w:t xml:space="preserve"> "forward(\"http://myhost.com/messages/\")"</w:t>
        <w:br/>
        <w:t xml:space="preserve"> ],</w:t>
        <w:br/>
        <w:t xml:space="preserve"> "created_at": "Wed, 15 Feb 2012 13:03:31 GMT"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string describing the result of the operation.</w:t>
            </w:r>
          </w:p>
        </w:tc>
      </w:tr>
      <w:tr>
        <w:tc>
          <w:tcPr>
            <w:tcW w:type="dxa" w:w="2880"/>
          </w:tcPr>
          <w:p>
            <w:r>
              <w:t>route</w:t>
            </w:r>
          </w:p>
        </w:tc>
        <w:tc>
          <w:tcPr>
            <w:tcW w:type="dxa" w:w="2880"/>
          </w:tcPr>
          <w:p>
            <w:r>
              <w:t>object</w:t>
            </w:r>
          </w:p>
        </w:tc>
        <w:tc>
          <w:tcPr>
            <w:tcW w:type="dxa" w:w="2880"/>
          </w:tcPr>
          <w:p>
            <w:r>
              <w:t>The created route.</w:t>
            </w:r>
          </w:p>
        </w:tc>
      </w:tr>
      <w:tr>
        <w:tc>
          <w:tcPr>
            <w:tcW w:type="dxa" w:w="2880"/>
          </w:tcPr>
          <w:p>
            <w:r>
              <w:t>route.id</w:t>
            </w:r>
          </w:p>
        </w:tc>
        <w:tc>
          <w:tcPr>
            <w:tcW w:type="dxa" w:w="2880"/>
          </w:tcPr>
          <w:p>
            <w:r>
              <w:t>string</w:t>
            </w:r>
          </w:p>
        </w:tc>
        <w:tc>
          <w:tcPr>
            <w:tcW w:type="dxa" w:w="2880"/>
          </w:tcPr>
          <w:p>
            <w:r>
              <w:t>Unique identifier of the route.</w:t>
            </w:r>
          </w:p>
        </w:tc>
      </w:tr>
      <w:tr>
        <w:tc>
          <w:tcPr>
            <w:tcW w:type="dxa" w:w="2880"/>
          </w:tcPr>
          <w:p>
            <w:r>
              <w:t>route.priority</w:t>
            </w:r>
          </w:p>
        </w:tc>
        <w:tc>
          <w:tcPr>
            <w:tcW w:type="dxa" w:w="2880"/>
          </w:tcPr>
          <w:p>
            <w:r>
              <w:t>integer</w:t>
            </w:r>
          </w:p>
        </w:tc>
        <w:tc>
          <w:tcPr>
            <w:tcW w:type="dxa" w:w="2880"/>
          </w:tcPr>
          <w:p>
            <w:r>
              <w:t>Smaller number indicates higher priority. Higher priority routes are handled first.</w:t>
            </w:r>
          </w:p>
        </w:tc>
      </w:tr>
      <w:tr>
        <w:tc>
          <w:tcPr>
            <w:tcW w:type="dxa" w:w="2880"/>
          </w:tcPr>
          <w:p>
            <w:r>
              <w:t>route.description</w:t>
            </w:r>
          </w:p>
        </w:tc>
        <w:tc>
          <w:tcPr>
            <w:tcW w:type="dxa" w:w="2880"/>
          </w:tcPr>
          <w:p>
            <w:r>
              <w:t>string</w:t>
            </w:r>
          </w:p>
        </w:tc>
        <w:tc>
          <w:tcPr>
            <w:tcW w:type="dxa" w:w="2880"/>
          </w:tcPr>
          <w:p>
            <w:r>
              <w:t>An arbitrary string.</w:t>
            </w:r>
          </w:p>
        </w:tc>
      </w:tr>
      <w:tr>
        <w:tc>
          <w:tcPr>
            <w:tcW w:type="dxa" w:w="2880"/>
          </w:tcPr>
          <w:p>
            <w:r>
              <w:t>route.expression</w:t>
            </w:r>
          </w:p>
        </w:tc>
        <w:tc>
          <w:tcPr>
            <w:tcW w:type="dxa" w:w="2880"/>
          </w:tcPr>
          <w:p>
            <w:r>
              <w:t>string</w:t>
            </w:r>
          </w:p>
        </w:tc>
        <w:tc>
          <w:tcPr>
            <w:tcW w:type="dxa" w:w="2880"/>
          </w:tcPr>
          <w:p>
            <w:r>
              <w:t>The filtering rule.</w:t>
            </w:r>
          </w:p>
        </w:tc>
      </w:tr>
      <w:tr>
        <w:tc>
          <w:tcPr>
            <w:tcW w:type="dxa" w:w="2880"/>
          </w:tcPr>
          <w:p>
            <w:r>
              <w:t>route.actions</w:t>
            </w:r>
          </w:p>
        </w:tc>
        <w:tc>
          <w:tcPr>
            <w:tcW w:type="dxa" w:w="2880"/>
          </w:tcPr>
          <w:p>
            <w:r>
              <w:t>string[]</w:t>
            </w:r>
          </w:p>
        </w:tc>
        <w:tc>
          <w:tcPr>
            <w:tcW w:type="dxa" w:w="2880"/>
          </w:tcPr>
          <w:p>
            <w:r>
              <w:t>These actions are executed when the expression evaluates to True.</w:t>
            </w:r>
          </w:p>
        </w:tc>
      </w:tr>
      <w:tr>
        <w:tc>
          <w:tcPr>
            <w:tcW w:type="dxa" w:w="2880"/>
          </w:tcPr>
          <w:p>
            <w:r>
              <w:t>route.created_at</w:t>
            </w:r>
          </w:p>
        </w:tc>
        <w:tc>
          <w:tcPr>
            <w:tcW w:type="dxa" w:w="2880"/>
          </w:tcPr>
          <w:p>
            <w:r>
              <w:t>string</w:t>
            </w:r>
          </w:p>
        </w:tc>
        <w:tc>
          <w:tcPr>
            <w:tcW w:type="dxa" w:w="2880"/>
          </w:tcPr>
          <w:p>
            <w:r>
              <w:t>Timestamp indicating when the route was created in RFC1123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'{{MAILGUN_BASE_URL}}/v3/routes' \</w:t>
        <w:br/>
        <w:t xml:space="preserve"> --header 'Accept: application/json' \</w:t>
        <w:br/>
        <w:t xml:space="preserve"> --header 'Content-Type: application/x-www-form-urlencoded' \</w:t>
        <w:br/>
        <w:t xml:space="preserve"> --data-urlencode 'priority=0' \</w:t>
        <w:br/>
        <w:t xml:space="preserve"> --data-urlencode 'description=it'"'"'s a new route' \</w:t>
        <w:br/>
        <w:t xml:space="preserve"> --data-urlencode 'expression=match_recipient('"'"'.*@gmail.com'"'"')' \</w:t>
        <w:br/>
        <w:t xml:space="preserve"> --data-urlencode 'action=forward("http://myhost.com/messages/")' \</w:t>
        <w:br/>
        <w:t xml:space="preserve"> --data-urlencode 'action=stop()'</w:t>
      </w:r>
    </w:p>
    <w:p>
      <w:pPr>
        <w:pStyle w:val="Heading3"/>
      </w:pPr>
      <w:r>
        <w:t>Example Usage</w:t>
      </w:r>
    </w:p>
    <w:p>
      <w:pPr>
        <w:pStyle w:val="Heading3"/>
      </w:pPr>
      <w:r>
        <w:t>Example 1: Create a route that forwards Gmail recipients and stops processing</w:t>
      </w:r>
    </w:p>
    <w:p>
      <w:pPr>
        <w:pStyle w:val="Heading3"/>
      </w:pPr>
      <w:r>
        <w:t>Example 2: Create a minimal route (expression only)</w:t>
      </w:r>
    </w:p>
    <w:p>
      <w:r>
        <w:rPr>
          <w:b/>
          <w:color w:val="666666"/>
          <w:sz w:val="16"/>
        </w:rPr>
        <w:t>[bash]</w:t>
      </w:r>
    </w:p>
    <w:p>
      <w:pPr>
        <w:shd w:fill="F2F2F2" w:val="clear"/>
      </w:pPr>
      <w:r>
        <w:rPr>
          <w:rFonts w:ascii="Courier New" w:hAnsi="Courier New"/>
          <w:sz w:val="17"/>
        </w:rPr>
        <w:t>curl -i --location --request POST '{{MAILGUN_BASE_URL}}/v3/routes' \</w:t>
        <w:br/>
        <w:t xml:space="preserve"> --header 'Accept: application/json' \</w:t>
        <w:br/>
        <w:t xml:space="preserve"> --header 'Content-Type: application/x-www-form-urlencoded' \</w:t>
        <w:br/>
        <w:t xml:space="preserve"> --data-urlencode 'expression=match_recipient('"'"'.*@gmail.com'"'"')'</w:t>
      </w:r>
    </w:p>
    <w:p>
      <w:pPr>
        <w:pStyle w:val="Heading3"/>
      </w:pPr>
      <w:r>
        <w:t>Behavior</w:t>
      </w:r>
    </w:p>
    <w:p>
      <w:pPr>
        <w:pStyle w:val="ListBullet"/>
      </w:pPr>
      <w:r>
        <w:t>Mailgun stores the route with the provided expression.</w:t>
      </w:r>
    </w:p>
    <w:p>
      <w:pPr>
        <w:pStyle w:val="ListBullet"/>
      </w:pPr>
      <w:r>
        <w:t>When the expression evaluates to True, Mailgun executes the provided action values (in order).</w:t>
      </w:r>
    </w:p>
    <w:p>
      <w:pPr>
        <w:pStyle w:val="ListBullet"/>
      </w:pPr>
      <w:r>
        <w:t>The API returns a confirmation message and the created route object.</w:t>
      </w:r>
    </w:p>
    <w:p>
      <w:pPr>
        <w:pStyle w:val="Heading3"/>
      </w:pPr>
      <w:r>
        <w:t>Notes</w:t>
      </w:r>
    </w:p>
    <w:p>
      <w:pPr>
        <w:pStyle w:val="ListBullet"/>
      </w:pPr>
      <w:r>
        <w:t>priority: smaller numbers are evaluated first; default is 0.</w:t>
      </w:r>
    </w:p>
    <w:p>
      <w:pPr>
        <w:pStyle w:val="ListBullet"/>
      </w:pPr>
      <w:r>
        <w:t>created_at in the response is formatted as an RFC1123 timestamp.</w:t>
      </w:r>
    </w:p>
    <w:p>
      <w:pPr>
        <w:pStyle w:val="Heading3"/>
      </w:pPr>
      <w:r>
        <w:t>Related routes actions</w:t>
      </w:r>
    </w:p>
    <w:p>
      <w:pPr>
        <w:pStyle w:val="ListBullet"/>
      </w:pPr>
      <w:r>
        <w:t>[PUT] Update a Route — /v3/routes/{{id}}</w:t>
      </w:r>
    </w:p>
    <w:p>
      <w:pPr>
        <w:pStyle w:val="ListBullet"/>
      </w:pPr>
      <w:r>
        <w:t>[DELETE] Delete a Route — /v3/routes/{{id}}</w:t>
      </w:r>
    </w:p>
    <w:p>
      <w:pPr>
        <w:pStyle w:val="ListBullet"/>
      </w:pPr>
      <w:r>
        <w:t>[GET] List Account Routes — /v3/routes</w:t>
      </w:r>
    </w:p>
    <w:p>
      <w:pPr>
        <w:pStyle w:val="ListBullet"/>
      </w:pPr>
      <w:r>
        <w:t>[GET] Match an Address to a Route — /v3/routes/match</w:t>
      </w:r>
    </w:p>
    <w:p>
      <w:pPr>
        <w:pStyle w:val="ListBullet"/>
      </w:pPr>
      <w:r>
        <w:t>[GET] Get a Route — /v3/routes/{{id}}</w:t>
      </w:r>
    </w:p>
    <w:p>
      <w:r>
        <w:br w:type="page"/>
      </w:r>
    </w:p>
    <w:p>
      <w:pPr>
        <w:pStyle w:val="Heading2"/>
      </w:pPr>
      <w:r>
        <w:t>109. [PUT] Update a Domain’s Click Tracking Settings</w:t>
      </w:r>
    </w:p>
    <w:p>
      <w:r>
        <w:rPr>
          <w:b/>
        </w:rPr>
        <w:t xml:space="preserve">Endpoint: </w:t>
      </w:r>
      <w:r>
        <w:rPr>
          <w:rFonts w:ascii="Courier New" w:hAnsi="Courier New"/>
          <w:sz w:val="18"/>
        </w:rPr>
        <w:t>/v3/domains/{{name}}/tracking/click</w:t>
      </w:r>
    </w:p>
    <w:p>
      <w:pPr>
        <w:pStyle w:val="Heading3"/>
      </w:pPr>
      <w:r>
        <w:t>Prerequisites</w:t>
      </w:r>
    </w:p>
    <w:p>
      <w:pPr>
        <w:pStyle w:val="ListBullet"/>
      </w:pPr>
      <w:r>
        <w:t>You must have access to manage tracking settings for the target Mailgun domain.</w:t>
      </w:r>
    </w:p>
    <w:p>
      <w:pPr>
        <w:pStyle w:val="Heading3"/>
      </w:pPr>
      <w:r>
        <w:t>Method</w:t>
      </w:r>
    </w:p>
    <w:p>
      <w:r>
        <w:t>PUT</w:t>
      </w:r>
    </w:p>
    <w:p>
      <w:pPr>
        <w:pStyle w:val="Heading3"/>
      </w:pPr>
      <w:r>
        <w:t>URL</w:t>
      </w:r>
    </w:p>
    <w:p>
      <w:r>
        <w:t>{{MAILGUN_BASE_URL}}/v3/domains/{{name}}/tracking/click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click tracking settings at the domain level. Use this endpoint to turn click tracking on or off for a specific domain.</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/domains//tracking/click).</w:t>
      </w:r>
    </w:p>
    <w:p>
      <w:pPr>
        <w:pStyle w:val="ListBullet"/>
      </w:pPr>
      <w:r>
        <w:t>Always construct the path as /v3/domains/{{name}}/tracking/click, where {{name}}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sent as multipart/form-data (as documented).</w:t>
      </w:r>
    </w:p>
    <w:p>
      <w:pPr>
        <w:pStyle w:val="Heading3"/>
      </w:pPr>
      <w:r>
        <w:t>Valid Examples</w:t>
      </w:r>
    </w:p>
    <w:p>
      <w:r>
        <w:rPr>
          <w:b/>
          <w:color w:val="666666"/>
          <w:sz w:val="16"/>
        </w:rPr>
        <w:t>[http]</w:t>
      </w:r>
    </w:p>
    <w:p>
      <w:pPr>
        <w:shd w:fill="F2F2F2" w:val="clear"/>
      </w:pPr>
      <w:r>
        <w:rPr>
          <w:rFonts w:ascii="Courier New" w:hAnsi="Courier New"/>
          <w:sz w:val="17"/>
        </w:rPr>
        <w:t>/v3/domains/example.com/tracking/click</w:t>
        <w:br/>
        <w:t>/v3/domains/mg.example.com/tracking/click</w:t>
      </w:r>
    </w:p>
    <w:p>
      <w:pPr>
        <w:pStyle w:val="Heading3"/>
      </w:pPr>
      <w:r>
        <w:t>Invalid Examples</w:t>
      </w:r>
    </w:p>
    <w:p>
      <w:r>
        <w:rPr>
          <w:b/>
          <w:color w:val="666666"/>
          <w:sz w:val="16"/>
        </w:rPr>
        <w:t>[http]</w:t>
      </w:r>
    </w:p>
    <w:p>
      <w:pPr>
        <w:shd w:fill="F2F2F2" w:val="clear"/>
      </w:pPr>
      <w:r>
        <w:rPr>
          <w:rFonts w:ascii="Courier New" w:hAnsi="Courier New"/>
          <w:sz w:val="17"/>
        </w:rPr>
        <w:t>/v3/domains//tracking/click</w:t>
        <w:br/>
        <w:t>/v3/domains/tracking/click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domain you want to update.</w:t>
            </w:r>
          </w:p>
        </w:tc>
      </w:tr>
    </w:tbl>
    <w:p/>
    <w:p>
      <w:pPr>
        <w:pStyle w:val="Heading3"/>
      </w:pPr>
      <w:r>
        <w:t>Required Request Body Fields</w:t>
      </w:r>
    </w:p>
    <w:p>
      <w:r>
        <w:t>Sent as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string</w:t>
            </w:r>
          </w:p>
        </w:tc>
        <w:tc>
          <w:tcPr>
            <w:tcW w:type="dxa" w:w="2880"/>
          </w:tcPr>
          <w:p>
            <w:r>
              <w:t>Set to htmlonly, true, or false. Omit this param to make no change to the active status. Click tracking is considered active if it’s in the htmlonly or true state.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"Domain tracking settings have been updated",</w:t>
        <w:br/>
        <w:t xml:space="preserve"> "click": {</w:t>
        <w:br/>
        <w:t xml:space="preserve"> "active":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message indicating success (or the error message on failures).</w:t>
            </w:r>
          </w:p>
        </w:tc>
      </w:tr>
      <w:tr>
        <w:tc>
          <w:tcPr>
            <w:tcW w:type="dxa" w:w="2880"/>
          </w:tcPr>
          <w:p>
            <w:r>
              <w:t>click</w:t>
            </w:r>
          </w:p>
        </w:tc>
        <w:tc>
          <w:tcPr>
            <w:tcW w:type="dxa" w:w="2880"/>
          </w:tcPr>
          <w:p>
            <w:r>
              <w:t>object</w:t>
            </w:r>
          </w:p>
        </w:tc>
        <w:tc>
          <w:tcPr>
            <w:tcW w:type="dxa" w:w="2880"/>
          </w:tcPr>
          <w:p>
            <w:r>
              <w:t>Click tracking settings object.</w:t>
            </w:r>
          </w:p>
        </w:tc>
      </w:tr>
      <w:tr>
        <w:tc>
          <w:tcPr>
            <w:tcW w:type="dxa" w:w="2880"/>
          </w:tcPr>
          <w:p>
            <w:r>
              <w:t>click.active</w:t>
            </w:r>
          </w:p>
        </w:tc>
        <w:tc>
          <w:tcPr>
            <w:tcW w:type="dxa" w:w="2880"/>
          </w:tcPr>
          <w:p>
            <w:r>
              <w:t>boolean</w:t>
            </w:r>
          </w:p>
        </w:tc>
        <w:tc>
          <w:tcPr>
            <w:tcW w:type="dxa" w:w="2880"/>
          </w:tcPr>
          <w:p>
            <w:r>
              <w:t>Whether click tracking is enabled or not.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'{{MAILGUN_BASE_URL}}/v3/domains/example.com/tracking/click' \</w:t>
        <w:br/>
        <w:t xml:space="preserve"> --header 'Accept: application/json' \</w:t>
        <w:br/>
        <w:t xml:space="preserve"> --header 'Content-Type: multipart/form-data' \</w:t>
        <w:br/>
        <w:t xml:space="preserve"> --form 'active=true'</w:t>
      </w:r>
    </w:p>
    <w:p>
      <w:pPr>
        <w:pStyle w:val="Heading3"/>
      </w:pPr>
      <w:r>
        <w:t>Example Usage</w:t>
      </w:r>
    </w:p>
    <w:p>
      <w:pPr>
        <w:pStyle w:val="Heading3"/>
      </w:pPr>
      <w:r>
        <w:t>Example 1: Enable click tracking</w:t>
      </w:r>
    </w:p>
    <w:p>
      <w:pPr>
        <w:pStyle w:val="Heading3"/>
      </w:pPr>
      <w:r>
        <w:t>Example 2: Enable click tracking for HTML only</w:t>
      </w:r>
    </w:p>
    <w:p>
      <w:r>
        <w:rPr>
          <w:b/>
          <w:color w:val="666666"/>
          <w:sz w:val="16"/>
        </w:rPr>
        <w:t>[bash]</w:t>
      </w:r>
    </w:p>
    <w:p>
      <w:pPr>
        <w:shd w:fill="F2F2F2" w:val="clear"/>
      </w:pPr>
      <w:r>
        <w:rPr>
          <w:rFonts w:ascii="Courier New" w:hAnsi="Courier New"/>
          <w:sz w:val="17"/>
        </w:rPr>
        <w:t>curl -i --request PUT '{{MAILGUN_BASE_URL}}/v3/domains/example.com/tracking/click' \</w:t>
        <w:br/>
        <w:t xml:space="preserve"> --header 'Accept: application/json' \</w:t>
        <w:br/>
        <w:t xml:space="preserve"> --header 'Content-Type: multipart/form-data' \</w:t>
        <w:br/>
        <w:t xml:space="preserve"> --form 'active=htmlonly'</w:t>
      </w:r>
    </w:p>
    <w:p>
      <w:pPr>
        <w:pStyle w:val="Heading3"/>
      </w:pPr>
      <w:r>
        <w:t>Example 3: Disable click tracking</w:t>
      </w:r>
    </w:p>
    <w:p>
      <w:r>
        <w:rPr>
          <w:b/>
          <w:color w:val="666666"/>
          <w:sz w:val="16"/>
        </w:rPr>
        <w:t>[bash]</w:t>
      </w:r>
    </w:p>
    <w:p>
      <w:pPr>
        <w:shd w:fill="F2F2F2" w:val="clear"/>
      </w:pPr>
      <w:r>
        <w:rPr>
          <w:rFonts w:ascii="Courier New" w:hAnsi="Courier New"/>
          <w:sz w:val="17"/>
        </w:rPr>
        <w:t>curl -i --request PUT '{{MAILGUN_BASE_URL}}/v3/domains/example.com/tracking/click' \</w:t>
        <w:br/>
        <w:t xml:space="preserve"> --header 'Accept: application/json' \</w:t>
        <w:br/>
        <w:t xml:space="preserve"> --header 'Content-Type: multipart/form-data' \</w:t>
        <w:br/>
        <w:t xml:space="preserve"> --form 'active=false'</w:t>
      </w:r>
    </w:p>
    <w:p>
      <w:pPr>
        <w:pStyle w:val="Heading3"/>
      </w:pPr>
      <w:r>
        <w:t>Notes</w:t>
      </w:r>
    </w:p>
    <w:p>
      <w:pPr>
        <w:pStyle w:val="ListBullet"/>
      </w:pPr>
      <w:r>
        <w:t>The active field is documented as a string with allowed values: htmlonly, true, false.</w:t>
      </w:r>
    </w:p>
    <w:p>
      <w:pPr>
        <w:pStyle w:val="ListBullet"/>
      </w:pPr>
      <w:r>
        <w:t>Omitting active makes no change to the active status (per documentation).</w:t>
      </w:r>
    </w:p>
    <w:p>
      <w:pPr>
        <w:pStyle w:val="Heading3"/>
      </w:pPr>
      <w:r>
        <w:t>Error Handling</w:t>
      </w:r>
    </w:p>
    <w:p>
      <w:pPr>
        <w:pStyle w:val="ListBullet"/>
      </w:pPr>
      <w:r>
        <w:t>401 Unauthorized: Invalid private key.</w:t>
      </w:r>
    </w:p>
    <w:p>
      <w:pPr>
        <w:pStyle w:val="ListBullet"/>
      </w:pPr>
      <w:r>
        <w:t>404 Not Found: Domain not found.</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110. [DELETE] Delete a Domain Webhook by Type</w:t>
      </w:r>
    </w:p>
    <w:p>
      <w:r>
        <w:rPr>
          <w:b/>
        </w:rPr>
        <w:t xml:space="preserve">Endpoint: </w:t>
      </w:r>
      <w:r>
        <w:rPr>
          <w:rFonts w:ascii="Courier New" w:hAnsi="Courier New"/>
          <w:sz w:val="18"/>
        </w:rPr>
        <w:t>/v3/domains/{{domainName}}/webhooks/{{webhookName}}</w:t>
      </w:r>
    </w:p>
    <w:p>
      <w:pPr>
        <w:pStyle w:val="Heading3"/>
      </w:pPr>
      <w:r>
        <w:t>Prerequisites</w:t>
      </w:r>
    </w:p>
    <w:p>
      <w:pPr>
        <w:pStyle w:val="ListBullet"/>
      </w:pPr>
      <w:r>
        <w:t>You must have access to manage webhooks for the target Mailgun domain.</w:t>
      </w:r>
    </w:p>
    <w:p>
      <w:pPr>
        <w:pStyle w:val="Heading3"/>
      </w:pPr>
      <w:r>
        <w:t>Method</w:t>
      </w:r>
    </w:p>
    <w:p>
      <w:r>
        <w:t>DELETE</w:t>
      </w:r>
    </w:p>
    <w:p>
      <w:pPr>
        <w:pStyle w:val="Heading3"/>
      </w:pPr>
      <w:r>
        <w:t>URL</w:t>
      </w:r>
    </w:p>
    <w:p>
      <w:r>
        <w:t>{{MAILGUN_BASE_URL}}/v3/domains/{{domain_name}}/webhooks/{{webhook_name}}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all URL(s) configured for a specified webhook type on a given domain.</w:t>
      </w:r>
    </w:p>
    <w:p>
      <w:pPr>
        <w:pStyle w:val="Heading3"/>
      </w:pPr>
      <w:r>
        <w:t>Enforcement Rules</w:t>
      </w:r>
    </w:p>
    <w:p>
      <w:pPr>
        <w:pStyle w:val="ListBullet"/>
      </w:pPr>
      <w:r>
        <w:t>The domain_name path parameter must always be present and non-empty.</w:t>
      </w:r>
    </w:p>
    <w:p>
      <w:pPr>
        <w:pStyle w:val="ListBullet"/>
      </w:pPr>
      <w:r>
        <w:t>The webhook_name path parameter must always be present and non-empty.</w:t>
      </w:r>
    </w:p>
    <w:p>
      <w:pPr>
        <w:pStyle w:val="ListBullet"/>
      </w:pPr>
      <w:r>
        <w:t>Always construct the path as /v3/domains/{{domain_name}}/webhooks/{{webhook_name}}.</w:t>
      </w:r>
    </w:p>
    <w:p>
      <w:pPr>
        <w:pStyle w:val="ListBullet"/>
      </w:pPr>
      <w:r>
        <w:t>Do not call the API with missing or empty path parameters (e.g., avoid /v3/domains//webhooks/accepted or /v3/domains/example.com/webhooks/).</w:t>
      </w:r>
    </w:p>
    <w:p>
      <w:pPr>
        <w:pStyle w:val="ListBullet"/>
      </w:pPr>
      <w:r>
        <w:t>Do not infer or guess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webhook_name must be one of: </w:t>
        <w:br/>
        <w:br/>
        <w:t>accepted, clicked, opened, unsubscribed, delivered, permanent_fail, temporary_fail, complained</w:t>
      </w:r>
    </w:p>
    <w:p>
      <w:pPr>
        <w:pStyle w:val="Heading3"/>
      </w:pPr>
      <w:r>
        <w:t>Valid Examples</w:t>
      </w:r>
    </w:p>
    <w:p>
      <w:r>
        <w:rPr>
          <w:b/>
          <w:color w:val="666666"/>
          <w:sz w:val="16"/>
        </w:rPr>
        <w:t>[http]</w:t>
      </w:r>
    </w:p>
    <w:p>
      <w:pPr>
        <w:shd w:fill="F2F2F2" w:val="clear"/>
      </w:pPr>
      <w:r>
        <w:rPr>
          <w:rFonts w:ascii="Courier New" w:hAnsi="Courier New"/>
          <w:sz w:val="17"/>
        </w:rPr>
        <w:t>/v3/domains/example.com/webhooks/accepted</w:t>
        <w:br/>
        <w:t>/v3/domains/mg.example.com/webhooks/clicked</w:t>
      </w:r>
    </w:p>
    <w:p>
      <w:pPr>
        <w:pStyle w:val="Heading3"/>
      </w:pPr>
      <w:r>
        <w:t>Invalid Examples</w:t>
      </w:r>
    </w:p>
    <w:p>
      <w:r>
        <w:rPr>
          <w:b/>
          <w:color w:val="666666"/>
          <w:sz w:val="16"/>
        </w:rPr>
        <w:t>[http]</w:t>
      </w:r>
    </w:p>
    <w:p>
      <w:pPr>
        <w:shd w:fill="F2F2F2" w:val="clear"/>
      </w:pPr>
      <w:r>
        <w:rPr>
          <w:rFonts w:ascii="Courier New" w:hAnsi="Courier New"/>
          <w:sz w:val="17"/>
        </w:rPr>
        <w:t>/v3/domains//webhooks/accepted</w:t>
        <w:br/>
        <w:t>/v3/domains/example.com/webhooks/</w:t>
        <w:br/>
        <w:t>/v3/domains/example.com/webhooks/unknown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The domain name you want to delete the webhook(s) for.</w:t>
            </w:r>
          </w:p>
        </w:tc>
      </w:tr>
      <w:tr>
        <w:tc>
          <w:tcPr>
            <w:tcW w:type="dxa" w:w="2880"/>
          </w:tcPr>
          <w:p>
            <w:r>
              <w:t>webhook_name</w:t>
            </w:r>
          </w:p>
        </w:tc>
        <w:tc>
          <w:tcPr>
            <w:tcW w:type="dxa" w:w="2880"/>
          </w:tcPr>
          <w:p>
            <w:r>
              <w:t>string (enum)</w:t>
            </w:r>
          </w:p>
        </w:tc>
        <w:tc>
          <w:tcPr>
            <w:tcW w:type="dxa" w:w="2880"/>
          </w:tcPr>
          <w:p>
            <w:r>
              <w:t>The name/type of the webhook to delete. Allowed values: accepted, clicked, opened, unsubscribed, delivered, permanent_fail, temporary_fail, complained.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"Webhook has been deleted",</w:t>
        <w:br/>
        <w:t xml:space="preserve"> "webhook": {</w:t>
        <w:br/>
        <w:t xml:space="preserve"> "urls": [</w:t>
        <w:br/>
        <w:t xml:space="preserve"> "https://foo.com"</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message indicating success (or error message for non-2xx responses).</w:t>
            </w:r>
          </w:p>
        </w:tc>
      </w:tr>
      <w:tr>
        <w:tc>
          <w:tcPr>
            <w:tcW w:type="dxa" w:w="2880"/>
          </w:tcPr>
          <w:p>
            <w:r>
              <w:t>webhook</w:t>
            </w:r>
          </w:p>
        </w:tc>
        <w:tc>
          <w:tcPr>
            <w:tcW w:type="dxa" w:w="2880"/>
          </w:tcPr>
          <w:p>
            <w:r>
              <w:t>object</w:t>
            </w:r>
          </w:p>
        </w:tc>
        <w:tc>
          <w:tcPr>
            <w:tcW w:type="dxa" w:w="2880"/>
          </w:tcPr>
          <w:p>
            <w:r>
              <w:t>Webhook object returned on success.</w:t>
            </w:r>
          </w:p>
        </w:tc>
      </w:tr>
      <w:tr>
        <w:tc>
          <w:tcPr>
            <w:tcW w:type="dxa" w:w="2880"/>
          </w:tcPr>
          <w:p>
            <w:r>
              <w:t>webhook.urls</w:t>
            </w:r>
          </w:p>
        </w:tc>
        <w:tc>
          <w:tcPr>
            <w:tcW w:type="dxa" w:w="2880"/>
          </w:tcPr>
          <w:p>
            <w:r>
              <w:t>string[]</w:t>
            </w:r>
          </w:p>
        </w:tc>
        <w:tc>
          <w:tcPr>
            <w:tcW w:type="dxa" w:w="2880"/>
          </w:tcPr>
          <w:p>
            <w:r>
              <w:t>List of URL(s) associated with the webhook type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'{{MAILGUN_BASE_URL}}/v3/domains/example.com/webhooks/accepted'</w:t>
      </w:r>
    </w:p>
    <w:p>
      <w:pPr>
        <w:pStyle w:val="Heading3"/>
      </w:pPr>
      <w:r>
        <w:t>Example Usage</w:t>
      </w:r>
    </w:p>
    <w:p>
      <w:pPr>
        <w:pStyle w:val="Heading3"/>
      </w:pPr>
      <w:r>
        <w:t>Example 1: Delete the “clicked” webhook URLs for a domain</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'{{MAILGUN_BASE_URL}}/v3/domains/mg.example.com/webhooks/clicked'</w:t>
      </w:r>
    </w:p>
    <w:p>
      <w:pPr>
        <w:pStyle w:val="Heading3"/>
      </w:pPr>
      <w:r>
        <w:t>Example 2: Delete the “complained” webhook URLs for a domain</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'{{MAILGUN_BASE_URL}}/v3/domains/example.com/webhooks/complained'</w:t>
      </w:r>
    </w:p>
    <w:p>
      <w:pPr>
        <w:pStyle w:val="Heading3"/>
      </w:pPr>
      <w:r>
        <w:t>Behavior</w:t>
      </w:r>
    </w:p>
    <w:p>
      <w:pPr>
        <w:pStyle w:val="ListBullet"/>
      </w:pPr>
      <w:r>
        <w:t>Identifies the domain specified by domain_name.</w:t>
      </w:r>
    </w:p>
    <w:p>
      <w:pPr>
        <w:pStyle w:val="ListBullet"/>
      </w:pPr>
      <w:r>
        <w:t>Locates the webhook configuration for the specified webhook_name.</w:t>
      </w:r>
    </w:p>
    <w:p>
      <w:pPr>
        <w:pStyle w:val="ListBullet"/>
      </w:pPr>
      <w:r>
        <w:t>Removes all configured URL(s) for that webhook type.</w:t>
      </w:r>
    </w:p>
    <w:p>
      <w:pPr>
        <w:pStyle w:val="ListBullet"/>
      </w:pPr>
      <w:r>
        <w:t>Returns a JSON response indicating the webhook has been deleted.</w:t>
      </w:r>
    </w:p>
    <w:p>
      <w:pPr>
        <w:pStyle w:val="Heading3"/>
      </w:pPr>
      <w:r>
        <w:t>Error Handling</w:t>
      </w:r>
    </w:p>
    <w:p>
      <w:pPr>
        <w:pStyle w:val="ListBullet"/>
      </w:pPr>
      <w:r>
        <w:t>401 Unauthorized: Invalid credentials/authorization to access the endpoint.</w:t>
      </w:r>
    </w:p>
    <w:p>
      <w:pPr>
        <w:pStyle w:val="ListBullet"/>
      </w:pPr>
      <w:r>
        <w:t>404 Not Found: The specified domain does not exist (or is not accessible).</w:t>
      </w:r>
    </w:p>
    <w:p>
      <w:pPr>
        <w:pStyle w:val="Heading3"/>
      </w:pPr>
      <w:r>
        <w:t>Related domainWebhooks actions</w:t>
      </w:r>
    </w:p>
    <w:p>
      <w:pPr>
        <w:pStyle w:val="ListBullet"/>
      </w:pPr>
      <w:r>
        <w:t>[PUT] Update a Domain Webhook — /v3/domains/{{domainName}}/webhooks/{{webhookName}}</w:t>
      </w:r>
    </w:p>
    <w:p>
      <w:pPr>
        <w:pStyle w:val="ListBullet"/>
      </w:pPr>
      <w:r>
        <w:t>[PUT] Update a Domain’s Webhooks (v4) — /v4/domains/{{domain}}/webhooks</w:t>
      </w:r>
    </w:p>
    <w:p>
      <w:pPr>
        <w:pStyle w:val="ListBullet"/>
      </w:pPr>
      <w:r>
        <w:t>[GET] Get a Domain Webhook by Type — /v3/domains/{{domainName}}/webhooks/{{webhookName}}</w:t>
      </w:r>
    </w:p>
    <w:p>
      <w:pPr>
        <w:pStyle w:val="ListBullet"/>
      </w:pPr>
      <w:r>
        <w:t>[GET] List a Domain’s Webhooks — /v3/domains/{{domain}}/webhooks</w:t>
      </w:r>
    </w:p>
    <w:p>
      <w:pPr>
        <w:pStyle w:val="ListBullet"/>
      </w:pPr>
      <w:r>
        <w:t>[POST] Create a Domain Webhook — /v3/domains/{{domain}}/webhooks</w:t>
      </w:r>
    </w:p>
    <w:p>
      <w:r>
        <w:br w:type="page"/>
      </w:r>
    </w:p>
    <w:p>
      <w:pPr>
        <w:pStyle w:val="Heading2"/>
      </w:pPr>
      <w:r>
        <w:t>111. [GET] Get a Domain Webhook by Type</w:t>
      </w:r>
    </w:p>
    <w:p>
      <w:r>
        <w:rPr>
          <w:b/>
        </w:rPr>
        <w:t xml:space="preserve">Endpoint: </w:t>
      </w:r>
      <w:r>
        <w:rPr>
          <w:rFonts w:ascii="Courier New" w:hAnsi="Courier New"/>
          <w:sz w:val="18"/>
        </w:rPr>
        <w:t>/v3/domains/{{domainName}}/webhooks/{{webhookName}}</w:t>
      </w:r>
    </w:p>
    <w:p>
      <w:pPr>
        <w:pStyle w:val="Heading3"/>
      </w:pPr>
      <w:r>
        <w:t>Method</w:t>
      </w:r>
    </w:p>
    <w:p>
      <w:r>
        <w:t>GET</w:t>
      </w:r>
    </w:p>
    <w:p>
      <w:pPr>
        <w:pStyle w:val="Heading3"/>
      </w:pPr>
      <w:r>
        <w:t>URL</w:t>
      </w:r>
    </w:p>
    <w:p>
      <w:r>
        <w:t>{{MAILGUN_BASE_URL}}/v3/domains/{{domain_name}}/webhooks/{{webhook_name}}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URL(s) configured for a domain webhook identified by its webhook_name (event type) for the specified domain.</w:t>
      </w:r>
    </w:p>
    <w:p>
      <w:pPr>
        <w:pStyle w:val="Heading3"/>
      </w:pPr>
      <w:r>
        <w:t>Enforcement Rules</w:t>
      </w:r>
    </w:p>
    <w:p>
      <w:pPr>
        <w:pStyle w:val="ListBullet"/>
      </w:pPr>
      <w:r>
        <w:t>The domain_name path parameter must always be present and must be a non-empty string.</w:t>
      </w:r>
    </w:p>
    <w:p>
      <w:pPr>
        <w:pStyle w:val="ListBullet"/>
      </w:pPr>
      <w:r>
        <w:t>The webhook_name path parameter must always be present and must be one of the allowed values.</w:t>
      </w:r>
    </w:p>
    <w:p>
      <w:pPr>
        <w:pStyle w:val="ListBullet"/>
      </w:pPr>
      <w:r>
        <w:t>Always construct the path as /v3/domains/{{domain_name}}/webhooks/{{webhook_name}}.</w:t>
      </w:r>
    </w:p>
    <w:p>
      <w:pPr>
        <w:pStyle w:val="ListBullet"/>
      </w:pPr>
      <w:r>
        <w:t>Do not call the API with missing or empty path parameters (e.g., avoid /v3/domains//webhooks/opened or /v3/domains/example.com/webhooks/).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/v3/domains/example.com/webhooks/opened</w:t>
        <w:br/>
        <w:t>/v3/domains/mg.example.com/webhooks/delivered</w:t>
      </w:r>
    </w:p>
    <w:p>
      <w:pPr>
        <w:pStyle w:val="Heading3"/>
      </w:pPr>
      <w:r>
        <w:t>Invalid Examples</w:t>
      </w:r>
    </w:p>
    <w:p>
      <w:r>
        <w:rPr>
          <w:b/>
          <w:color w:val="666666"/>
          <w:sz w:val="16"/>
        </w:rPr>
        <w:t>[http]</w:t>
      </w:r>
    </w:p>
    <w:p>
      <w:pPr>
        <w:shd w:fill="F2F2F2" w:val="clear"/>
      </w:pPr>
      <w:r>
        <w:rPr>
          <w:rFonts w:ascii="Courier New" w:hAnsi="Courier New"/>
          <w:sz w:val="17"/>
        </w:rPr>
        <w:t>/v3/domains//webhooks/opened</w:t>
        <w:br/>
        <w:t>/v3/domains/example.com/webhooks/</w:t>
        <w:br/>
        <w:t>/v3/domains/example.com/webhooks/invalid_event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you want webhooks for.</w:t>
            </w:r>
          </w:p>
        </w:tc>
      </w:tr>
      <w:tr>
        <w:tc>
          <w:tcPr>
            <w:tcW w:type="dxa" w:w="2880"/>
          </w:tcPr>
          <w:p>
            <w:r>
              <w:t>webhook_name</w:t>
            </w:r>
          </w:p>
        </w:tc>
        <w:tc>
          <w:tcPr>
            <w:tcW w:type="dxa" w:w="2880"/>
          </w:tcPr>
          <w:p>
            <w:r>
              <w:t>string (enum)</w:t>
            </w:r>
          </w:p>
        </w:tc>
        <w:tc>
          <w:tcPr>
            <w:tcW w:type="dxa" w:w="2880"/>
          </w:tcPr>
          <w:p>
            <w:r>
              <w:t>The webhook type to retrieve. Allowed values: accepted, clicked, opened, unsubscribed, delivered, permanent_fail, temporary_fail, complained.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 {</w:t>
        <w:br/>
        <w:t xml:space="preserve"> "urls": [</w:t>
        <w:br/>
        <w:t xml:space="preserve"> "https://foo.com"</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Webhook configuration object.</w:t>
            </w:r>
          </w:p>
        </w:tc>
      </w:tr>
      <w:tr>
        <w:tc>
          <w:tcPr>
            <w:tcW w:type="dxa" w:w="2880"/>
          </w:tcPr>
          <w:p>
            <w:r>
              <w:t>webhook.urls</w:t>
            </w:r>
          </w:p>
        </w:tc>
        <w:tc>
          <w:tcPr>
            <w:tcW w:type="dxa" w:w="2880"/>
          </w:tcPr>
          <w:p>
            <w:r>
              <w:t>array of string</w:t>
            </w:r>
          </w:p>
        </w:tc>
        <w:tc>
          <w:tcPr>
            <w:tcW w:type="dxa" w:w="2880"/>
          </w:tcPr>
          <w:p>
            <w:r>
              <w:t>List of URL(s) configured for the specified webhook type.</w:t>
            </w:r>
          </w:p>
        </w:tc>
      </w:tr>
      <w:tr>
        <w:tc>
          <w:tcPr>
            <w:tcW w:type="dxa" w:w="2880"/>
          </w:tcPr>
          <w:p>
            <w:r>
              <w:t>message</w:t>
            </w:r>
          </w:p>
        </w:tc>
        <w:tc>
          <w:tcPr>
            <w:tcW w:type="dxa" w:w="2880"/>
          </w:tcPr>
          <w:p>
            <w:r>
              <w:t>string</w:t>
            </w:r>
          </w:p>
        </w:tc>
        <w:tc>
          <w:tcPr>
            <w:tcW w:type="dxa" w:w="2880"/>
          </w:tcPr>
          <w:p>
            <w:r>
              <w:t>Error response message (present in 401/404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'{{MAILGUN_BASE_URL}}/v3/domains/example.com/webhooks/opened' \</w:t>
        <w:br/>
        <w:t xml:space="preserve"> --header 'Accept: application/json'</w:t>
      </w:r>
    </w:p>
    <w:p>
      <w:pPr>
        <w:pStyle w:val="Heading3"/>
      </w:pPr>
      <w:r>
        <w:t>Notes</w:t>
      </w:r>
    </w:p>
    <w:p>
      <w:pPr>
        <w:pStyle w:val="ListBullet"/>
      </w:pPr>
      <w:r>
        <w:t>This endpoint returns a webhook object containing a urls array.</w:t>
      </w:r>
    </w:p>
    <w:p>
      <w:pPr>
        <w:pStyle w:val="Heading3"/>
      </w:pPr>
      <w:r>
        <w:t>Related domainWebhooks actions</w:t>
      </w:r>
    </w:p>
    <w:p>
      <w:pPr>
        <w:pStyle w:val="ListBullet"/>
      </w:pPr>
      <w:r>
        <w:t>[PUT] Update a Domain Webhook — /v3/domains/{{domainName}}/webhooks/{{webhookName}}</w:t>
      </w:r>
    </w:p>
    <w:p>
      <w:pPr>
        <w:pStyle w:val="ListBullet"/>
      </w:pPr>
      <w:r>
        <w:t>[PUT] Update a Domain’s Webhooks (v4) — /v4/domains/{{domain}}/webhooks</w:t>
      </w:r>
    </w:p>
    <w:p>
      <w:pPr>
        <w:pStyle w:val="ListBullet"/>
      </w:pPr>
      <w:r>
        <w:t>[DELETE] Delete a Domain Webhook by Type — /v3/domains/{{domainName}}/webhooks/{{webhookName}}</w:t>
      </w:r>
    </w:p>
    <w:p>
      <w:pPr>
        <w:pStyle w:val="ListBullet"/>
      </w:pPr>
      <w:r>
        <w:t>[GET] List a Domain’s Webhooks — /v3/domains/{{domain}}/webhooks</w:t>
      </w:r>
    </w:p>
    <w:p>
      <w:pPr>
        <w:pStyle w:val="ListBullet"/>
      </w:pPr>
      <w:r>
        <w:t>[POST] Create a Domain Webhook — /v3/domains/{{domain}}/webhooks</w:t>
      </w:r>
    </w:p>
    <w:p>
      <w:r>
        <w:br w:type="page"/>
      </w:r>
    </w:p>
    <w:p>
      <w:pPr>
        <w:pStyle w:val="Heading2"/>
      </w:pPr>
      <w:r>
        <w:t>112. [GET] List a Domain’s Webhooks</w:t>
      </w:r>
    </w:p>
    <w:p>
      <w:r>
        <w:rPr>
          <w:b/>
        </w:rPr>
        <w:t xml:space="preserve">Endpoint: </w:t>
      </w:r>
      <w:r>
        <w:rPr>
          <w:rFonts w:ascii="Courier New" w:hAnsi="Courier New"/>
          <w:sz w:val="18"/>
        </w:rPr>
        <w:t>/v3/domains/{{domain}}/webhooks</w:t>
      </w:r>
    </w:p>
    <w:p>
      <w:pPr>
        <w:pStyle w:val="Heading3"/>
      </w:pPr>
      <w:r>
        <w:t>Prerequisites</w:t>
      </w:r>
    </w:p>
    <w:p>
      <w:pPr>
        <w:pStyle w:val="ListBullet"/>
      </w:pPr>
      <w:r>
        <w:t>You must have access to the Mailgun domain you are querying.</w:t>
      </w:r>
    </w:p>
    <w:p>
      <w:pPr>
        <w:pStyle w:val="Heading3"/>
      </w:pPr>
      <w:r>
        <w:t>Method</w:t>
      </w:r>
    </w:p>
    <w:p>
      <w:r>
        <w:t>GET</w:t>
      </w:r>
    </w:p>
    <w:p>
      <w:pPr>
        <w:pStyle w:val="Heading3"/>
      </w:pPr>
      <w:r>
        <w:t>URL</w:t>
      </w:r>
    </w:p>
    <w:p>
      <w:r>
        <w:t>{{MAILGUN_BASE_URL}}/v3/domains/{{domain}}/webhooks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webhooks configured for the specified domain.</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Do not call the API with a missing or empty domain (e.g., avoid /v3/domains//webhooks).</w:t>
      </w:r>
    </w:p>
    <w:p>
      <w:pPr>
        <w:pStyle w:val="ListBullet"/>
      </w:pPr>
      <w:r>
        <w:t>Always construct the path as /v3/domains/{{domain}}/webhooks, where {{domain}} is a non-empty string.</w:t>
      </w:r>
    </w:p>
    <w:p>
      <w:pPr>
        <w:pStyle w:val="ListBullet"/>
      </w:pPr>
      <w:r>
        <w:t>Do not infer or guess the domain.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/v3/domains/example.com/webhooks</w:t>
        <w:br/>
        <w:t>/v3/domains/mg.example.com/webhooks</w:t>
      </w:r>
    </w:p>
    <w:p>
      <w:pPr>
        <w:pStyle w:val="Heading3"/>
      </w:pPr>
      <w:r>
        <w:t>Invalid Examples</w:t>
      </w:r>
    </w:p>
    <w:p>
      <w:r>
        <w:rPr>
          <w:b/>
          <w:color w:val="666666"/>
          <w:sz w:val="16"/>
        </w:rPr>
        <w:t>[http]</w:t>
      </w:r>
    </w:p>
    <w:p>
      <w:pPr>
        <w:shd w:fill="F2F2F2" w:val="clear"/>
      </w:pPr>
      <w:r>
        <w:rPr>
          <w:rFonts w:ascii="Courier New" w:hAnsi="Courier New"/>
          <w:sz w:val="17"/>
        </w:rPr>
        <w:t>/v3/domains//webhooks</w:t>
        <w:br/>
        <w:t>/v3/domains/webhooks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name you want webhooks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"accepted": {</w:t>
        <w:br/>
        <w:t xml:space="preserve"> "urls": ["https://foo.com", "https://bar.com"]</w:t>
        <w:br/>
        <w:t xml:space="preserve"> },</w:t>
        <w:br/>
        <w:t xml:space="preserve"> "delivered": {</w:t>
        <w:br/>
        <w:t xml:space="preserve"> "urls": ["https://foo.com", "https://bar.com"]</w:t>
        <w:br/>
        <w:t xml:space="preserve"> },</w:t>
        <w:br/>
        <w:t xml:space="preserve"> "opened": {</w:t>
        <w:br/>
        <w:t xml:space="preserve"> "urls": ["https://foo.com", "https://bar.com"]</w:t>
        <w:br/>
        <w:t xml:space="preserve"> },</w:t>
        <w:br/>
        <w:t xml:space="preserve"> "clicked": {</w:t>
        <w:br/>
        <w:t xml:space="preserve"> "urls": ["https://foo.com", "https://bar.com"]</w:t>
        <w:br/>
        <w:t xml:space="preserve"> },</w:t>
        <w:br/>
        <w:t xml:space="preserve"> "unsubscribed": {</w:t>
        <w:br/>
        <w:t xml:space="preserve"> "urls": ["https://foo.com", "https://bar.com"]</w:t>
        <w:br/>
        <w:t xml:space="preserve"> },</w:t>
        <w:br/>
        <w:t xml:space="preserve"> "complained": {</w:t>
        <w:br/>
        <w:t xml:space="preserve"> "urls": ["https://foo.com", "https://bar.com"]</w:t>
        <w:br/>
        <w:t xml:space="preserve"> },</w:t>
        <w:br/>
        <w:t xml:space="preserve"> "temporary_fail": {</w:t>
        <w:br/>
        <w:t xml:space="preserve"> "urls": ["https://foo.com", "https://bar.com"]</w:t>
        <w:br/>
        <w:t xml:space="preserve"> },</w:t>
        <w:br/>
        <w:t xml:space="preserve"> "permanent_fail": {</w:t>
        <w:br/>
        <w:t xml:space="preserve"> "urls": ["https://foo.com", "https://bar.com"]</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object</w:t>
            </w:r>
          </w:p>
        </w:tc>
        <w:tc>
          <w:tcPr>
            <w:tcW w:type="dxa" w:w="2880"/>
          </w:tcPr>
          <w:p>
            <w:r>
              <w:t>Container for all webhook types configured for the domain.</w:t>
            </w:r>
          </w:p>
        </w:tc>
      </w:tr>
      <w:tr>
        <w:tc>
          <w:tcPr>
            <w:tcW w:type="dxa" w:w="2880"/>
          </w:tcPr>
          <w:p>
            <w:r>
              <w:t>webhooks.accepted</w:t>
            </w:r>
          </w:p>
        </w:tc>
        <w:tc>
          <w:tcPr>
            <w:tcW w:type="dxa" w:w="2880"/>
          </w:tcPr>
          <w:p>
            <w:r>
              <w:t>object | null</w:t>
            </w:r>
          </w:p>
        </w:tc>
        <w:tc>
          <w:tcPr>
            <w:tcW w:type="dxa" w:w="2880"/>
          </w:tcPr>
          <w:p>
            <w:r>
              <w:t>Webhook configuration for the accepted event.</w:t>
            </w:r>
          </w:p>
        </w:tc>
      </w:tr>
      <w:tr>
        <w:tc>
          <w:tcPr>
            <w:tcW w:type="dxa" w:w="2880"/>
          </w:tcPr>
          <w:p>
            <w:r>
              <w:t>webhooks.delivered</w:t>
            </w:r>
          </w:p>
        </w:tc>
        <w:tc>
          <w:tcPr>
            <w:tcW w:type="dxa" w:w="2880"/>
          </w:tcPr>
          <w:p>
            <w:r>
              <w:t>object | null</w:t>
            </w:r>
          </w:p>
        </w:tc>
        <w:tc>
          <w:tcPr>
            <w:tcW w:type="dxa" w:w="2880"/>
          </w:tcPr>
          <w:p>
            <w:r>
              <w:t>Webhook configuration for the delivered event.</w:t>
            </w:r>
          </w:p>
        </w:tc>
      </w:tr>
      <w:tr>
        <w:tc>
          <w:tcPr>
            <w:tcW w:type="dxa" w:w="2880"/>
          </w:tcPr>
          <w:p>
            <w:r>
              <w:t>webhooks.opened</w:t>
            </w:r>
          </w:p>
        </w:tc>
        <w:tc>
          <w:tcPr>
            <w:tcW w:type="dxa" w:w="2880"/>
          </w:tcPr>
          <w:p>
            <w:r>
              <w:t>object | null</w:t>
            </w:r>
          </w:p>
        </w:tc>
        <w:tc>
          <w:tcPr>
            <w:tcW w:type="dxa" w:w="2880"/>
          </w:tcPr>
          <w:p>
            <w:r>
              <w:t>Webhook configuration for the opened event.</w:t>
            </w:r>
          </w:p>
        </w:tc>
      </w:tr>
      <w:tr>
        <w:tc>
          <w:tcPr>
            <w:tcW w:type="dxa" w:w="2880"/>
          </w:tcPr>
          <w:p>
            <w:r>
              <w:t>webhooks.clicked</w:t>
            </w:r>
          </w:p>
        </w:tc>
        <w:tc>
          <w:tcPr>
            <w:tcW w:type="dxa" w:w="2880"/>
          </w:tcPr>
          <w:p>
            <w:r>
              <w:t>object | null</w:t>
            </w:r>
          </w:p>
        </w:tc>
        <w:tc>
          <w:tcPr>
            <w:tcW w:type="dxa" w:w="2880"/>
          </w:tcPr>
          <w:p>
            <w:r>
              <w:t>Webhook configuration for the clicked event.</w:t>
            </w:r>
          </w:p>
        </w:tc>
      </w:tr>
      <w:tr>
        <w:tc>
          <w:tcPr>
            <w:tcW w:type="dxa" w:w="2880"/>
          </w:tcPr>
          <w:p>
            <w:r>
              <w:t>webhooks.unsubscribed</w:t>
            </w:r>
          </w:p>
        </w:tc>
        <w:tc>
          <w:tcPr>
            <w:tcW w:type="dxa" w:w="2880"/>
          </w:tcPr>
          <w:p>
            <w:r>
              <w:t>object | null</w:t>
            </w:r>
          </w:p>
        </w:tc>
        <w:tc>
          <w:tcPr>
            <w:tcW w:type="dxa" w:w="2880"/>
          </w:tcPr>
          <w:p>
            <w:r>
              <w:t>Webhook configuration for the unsubscribed event.</w:t>
            </w:r>
          </w:p>
        </w:tc>
      </w:tr>
      <w:tr>
        <w:tc>
          <w:tcPr>
            <w:tcW w:type="dxa" w:w="2880"/>
          </w:tcPr>
          <w:p>
            <w:r>
              <w:t>webhooks.complained</w:t>
            </w:r>
          </w:p>
        </w:tc>
        <w:tc>
          <w:tcPr>
            <w:tcW w:type="dxa" w:w="2880"/>
          </w:tcPr>
          <w:p>
            <w:r>
              <w:t>object | null</w:t>
            </w:r>
          </w:p>
        </w:tc>
        <w:tc>
          <w:tcPr>
            <w:tcW w:type="dxa" w:w="2880"/>
          </w:tcPr>
          <w:p>
            <w:r>
              <w:t>Webhook configuration for the complained event.</w:t>
            </w:r>
          </w:p>
        </w:tc>
      </w:tr>
      <w:tr>
        <w:tc>
          <w:tcPr>
            <w:tcW w:type="dxa" w:w="2880"/>
          </w:tcPr>
          <w:p>
            <w:r>
              <w:t>webhooks.temporary_fail</w:t>
            </w:r>
          </w:p>
        </w:tc>
        <w:tc>
          <w:tcPr>
            <w:tcW w:type="dxa" w:w="2880"/>
          </w:tcPr>
          <w:p>
            <w:r>
              <w:t>object | null</w:t>
            </w:r>
          </w:p>
        </w:tc>
        <w:tc>
          <w:tcPr>
            <w:tcW w:type="dxa" w:w="2880"/>
          </w:tcPr>
          <w:p>
            <w:r>
              <w:t>Webhook configuration for the temporary_fail event.</w:t>
            </w:r>
          </w:p>
        </w:tc>
      </w:tr>
      <w:tr>
        <w:tc>
          <w:tcPr>
            <w:tcW w:type="dxa" w:w="2880"/>
          </w:tcPr>
          <w:p>
            <w:r>
              <w:t>webhooks.permanent_fail</w:t>
            </w:r>
          </w:p>
        </w:tc>
        <w:tc>
          <w:tcPr>
            <w:tcW w:type="dxa" w:w="2880"/>
          </w:tcPr>
          <w:p>
            <w:r>
              <w:t>object | null</w:t>
            </w:r>
          </w:p>
        </w:tc>
        <w:tc>
          <w:tcPr>
            <w:tcW w:type="dxa" w:w="2880"/>
          </w:tcPr>
          <w:p>
            <w:r>
              <w:t>Webhook configuration for the permanent_fail event.</w:t>
            </w:r>
          </w:p>
        </w:tc>
      </w:tr>
      <w:tr>
        <w:tc>
          <w:tcPr>
            <w:tcW w:type="dxa" w:w="2880"/>
          </w:tcPr>
          <w:p>
            <w:r>
              <w:t>webhooks.*.urls</w:t>
            </w:r>
          </w:p>
        </w:tc>
        <w:tc>
          <w:tcPr>
            <w:tcW w:type="dxa" w:w="2880"/>
          </w:tcPr>
          <w:p>
            <w:r>
              <w:t>array</w:t>
            </w:r>
          </w:p>
        </w:tc>
        <w:tc>
          <w:tcPr>
            <w:tcW w:type="dxa" w:w="2880"/>
          </w:tcPr>
          <w:p>
            <w:r>
              <w:t>List of webhook target URLs for that event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'{{MAILGUN_BASE_URL}}/v3/domains/example.com/webhooks' \</w:t>
        <w:br/>
        <w:t xml:space="preserve"> --header 'Accept: application/json'</w:t>
      </w:r>
    </w:p>
    <w:p>
      <w:pPr>
        <w:pStyle w:val="Heading3"/>
      </w:pPr>
      <w:r>
        <w:t>Behavior</w:t>
      </w:r>
    </w:p>
    <w:p>
      <w:pPr>
        <w:pStyle w:val="ListBullet"/>
      </w:pPr>
      <w:r>
        <w:t>Validates the domain path parameter.</w:t>
      </w:r>
    </w:p>
    <w:p>
      <w:pPr>
        <w:pStyle w:val="ListBullet"/>
      </w:pPr>
      <w:r>
        <w:t>Looks up webhook configurations for the specified domain.</w:t>
      </w:r>
    </w:p>
    <w:p>
      <w:pPr>
        <w:pStyle w:val="ListBullet"/>
      </w:pPr>
      <w:r>
        <w:t>Returns an object containing webhook entries per event type; each entry may be null if not configured.</w:t>
      </w:r>
    </w:p>
    <w:p>
      <w:pPr>
        <w:pStyle w:val="Heading3"/>
      </w:pPr>
      <w:r>
        <w:t>Error Handling</w:t>
      </w:r>
    </w:p>
    <w:p>
      <w:pPr>
        <w:pStyle w:val="ListBullet"/>
      </w:pPr>
      <w:r>
        <w:t>401 Unauthorized: Credentials are invalid (example message: "Invalid private key").</w:t>
      </w:r>
    </w:p>
    <w:p>
      <w:pPr>
        <w:pStyle w:val="ListBullet"/>
      </w:pPr>
      <w:r>
        <w:t>404 Not Found: The specified domain does not exist or is not accessible (example message: "Domain not found").</w:t>
      </w:r>
    </w:p>
    <w:p>
      <w:pPr>
        <w:pStyle w:val="Heading3"/>
      </w:pPr>
      <w:r>
        <w:t>Related domainWebhooks actions</w:t>
      </w:r>
    </w:p>
    <w:p>
      <w:pPr>
        <w:pStyle w:val="ListBullet"/>
      </w:pPr>
      <w:r>
        <w:t>[PUT] Update a Domain Webhook — /v3/domains/{{domainName}}/webhooks/{{webhookName}}</w:t>
      </w:r>
    </w:p>
    <w:p>
      <w:pPr>
        <w:pStyle w:val="ListBullet"/>
      </w:pPr>
      <w:r>
        <w:t>[PUT] Update a Domain’s Webhooks (v4) — /v4/domains/{{domain}}/webhooks</w:t>
      </w:r>
    </w:p>
    <w:p>
      <w:pPr>
        <w:pStyle w:val="ListBullet"/>
      </w:pPr>
      <w:r>
        <w:t>[DELETE] Delete a Domain Webhook by Type — /v3/domains/{{domainName}}/webhooks/{{webhookName}}</w:t>
      </w:r>
    </w:p>
    <w:p>
      <w:pPr>
        <w:pStyle w:val="ListBullet"/>
      </w:pPr>
      <w:r>
        <w:t>[GET] Get a Domain Webhook by Type — /v3/domains/{{domainName}}/webhooks/{{webhookName}}</w:t>
      </w:r>
    </w:p>
    <w:p>
      <w:pPr>
        <w:pStyle w:val="ListBullet"/>
      </w:pPr>
      <w:r>
        <w:t>[POST] Create a Domain Webhook — /v3/domains/{{domain}}/webhooks</w:t>
      </w:r>
    </w:p>
    <w:p>
      <w:r>
        <w:br w:type="page"/>
      </w:r>
    </w:p>
    <w:p>
      <w:pPr>
        <w:pStyle w:val="Heading2"/>
      </w:pPr>
      <w:r>
        <w:t>113. [POST] Create a Send Alert for an Account</w:t>
      </w:r>
    </w:p>
    <w:p>
      <w:r>
        <w:rPr>
          <w:b/>
        </w:rPr>
        <w:t xml:space="preserve">Endpoint: </w:t>
      </w:r>
      <w:r>
        <w:rPr>
          <w:rFonts w:ascii="Courier New" w:hAnsi="Courier New"/>
          <w:sz w:val="18"/>
        </w:rPr>
        <w:t>/v1/thresholds/alerts/send</w:t>
      </w:r>
    </w:p>
    <w:p>
      <w:pPr>
        <w:pStyle w:val="Heading3"/>
      </w:pPr>
      <w:r>
        <w:t>Prerequisites</w:t>
      </w:r>
    </w:p>
    <w:p>
      <w:pPr>
        <w:pStyle w:val="ListBullet"/>
      </w:pPr>
      <w:r>
        <w:t>Ability to create threshold alerts for the account in Mailgun Thresholds API</w:t>
      </w:r>
    </w:p>
    <w:p>
      <w:pPr>
        <w:pStyle w:val="Heading3"/>
      </w:pPr>
      <w:r>
        <w:t>Method</w:t>
      </w:r>
    </w:p>
    <w:p>
      <w:r>
        <w:t>POST</w:t>
      </w:r>
    </w:p>
    <w:p>
      <w:pPr>
        <w:pStyle w:val="Heading3"/>
      </w:pPr>
      <w:r>
        <w:t>URL</w:t>
      </w:r>
    </w:p>
    <w:p>
      <w:r>
        <w:t>{{MAILGUN_BASE_URL}}/v1/thresholds/alerts/send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threshold-based alert for an account and configures which channels (email, Slack, webhook) will be notified when the alert condition is met.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requires a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user-friendly name for the alert.</w:t>
            </w:r>
          </w:p>
        </w:tc>
      </w:tr>
      <w:tr>
        <w:tc>
          <w:tcPr>
            <w:tcW w:type="dxa" w:w="2880"/>
          </w:tcPr>
          <w:p>
            <w:r>
              <w:t>metric</w:t>
            </w:r>
          </w:p>
        </w:tc>
        <w:tc>
          <w:tcPr>
            <w:tcW w:type="dxa" w:w="2880"/>
          </w:tcPr>
          <w:p>
            <w:r>
              <w:t>string (enum)</w:t>
            </w:r>
          </w:p>
        </w:tc>
        <w:tc>
          <w:tcPr>
            <w:tcW w:type="dxa" w:w="2880"/>
          </w:tcPr>
          <w:p>
            <w:r>
              <w:t>Metric to evaluate. Allowed values: hard_bounce_rate, temporary_fail_rate, delivered_rate, complained_rate.</w:t>
            </w:r>
          </w:p>
        </w:tc>
      </w:tr>
      <w:tr>
        <w:tc>
          <w:tcPr>
            <w:tcW w:type="dxa" w:w="2880"/>
          </w:tcPr>
          <w:p>
            <w:r>
              <w:t>comparator</w:t>
            </w:r>
          </w:p>
        </w:tc>
        <w:tc>
          <w:tcPr>
            <w:tcW w:type="dxa" w:w="2880"/>
          </w:tcPr>
          <w:p>
            <w:r>
              <w:t>string (enum)</w:t>
            </w:r>
          </w:p>
        </w:tc>
        <w:tc>
          <w:tcPr>
            <w:tcW w:type="dxa" w:w="2880"/>
          </w:tcPr>
          <w:p>
            <w:r>
              <w:t>Comparison operator. Allowed values: =, !=, &lt;, &lt;=, &gt;, &gt;=.</w:t>
            </w:r>
          </w:p>
        </w:tc>
      </w:tr>
      <w:tr>
        <w:tc>
          <w:tcPr>
            <w:tcW w:type="dxa" w:w="2880"/>
          </w:tcPr>
          <w:p>
            <w:r>
              <w:t>limit</w:t>
            </w:r>
          </w:p>
        </w:tc>
        <w:tc>
          <w:tcPr>
            <w:tcW w:type="dxa" w:w="2880"/>
          </w:tcPr>
          <w:p>
            <w:r>
              <w:t>string</w:t>
            </w:r>
          </w:p>
        </w:tc>
        <w:tc>
          <w:tcPr>
            <w:tcW w:type="dxa" w:w="2880"/>
          </w:tcPr>
          <w:p>
            <w:r>
              <w:t>The threshold limit for the alert.</w:t>
            </w:r>
          </w:p>
        </w:tc>
      </w:tr>
      <w:tr>
        <w:tc>
          <w:tcPr>
            <w:tcW w:type="dxa" w:w="2880"/>
          </w:tcPr>
          <w:p>
            <w:r>
              <w:t>dimension</w:t>
            </w:r>
          </w:p>
        </w:tc>
        <w:tc>
          <w:tcPr>
            <w:tcW w:type="dxa" w:w="2880"/>
          </w:tcPr>
          <w:p>
            <w:r>
              <w:t>string (enum)</w:t>
            </w:r>
          </w:p>
        </w:tc>
        <w:tc>
          <w:tcPr>
            <w:tcW w:type="dxa" w:w="2880"/>
          </w:tcPr>
          <w:p>
            <w:r>
              <w:t>Dimension the alert is scoped to. Allowed values: domain, ip, ip_pool, recipient_provider, subaccount.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alert_channels</w:t>
            </w:r>
          </w:p>
        </w:tc>
        <w:tc>
          <w:tcPr>
            <w:tcW w:type="dxa" w:w="2880"/>
          </w:tcPr>
          <w:p>
            <w:r>
              <w:t>array of string (enum)</w:t>
            </w:r>
          </w:p>
        </w:tc>
        <w:tc>
          <w:tcPr>
            <w:tcW w:type="dxa" w:w="2880"/>
          </w:tcPr>
          <w:p>
            <w:r>
              <w:t>A list of alert channels to notify. Allowed values: email, slack, webhook.</w:t>
            </w:r>
          </w:p>
        </w:tc>
      </w:tr>
      <w:tr>
        <w:tc>
          <w:tcPr>
            <w:tcW w:type="dxa" w:w="2880"/>
          </w:tcPr>
          <w:p>
            <w:r>
              <w:t>filters</w:t>
            </w:r>
          </w:p>
        </w:tc>
        <w:tc>
          <w:tcPr>
            <w:tcW w:type="dxa" w:w="2880"/>
          </w:tcPr>
          <w:p>
            <w:r>
              <w:t>array of object</w:t>
            </w:r>
          </w:p>
        </w:tc>
        <w:tc>
          <w:tcPr>
            <w:tcW w:type="dxa" w:w="2880"/>
          </w:tcPr>
          <w:p>
            <w:r>
              <w:t>A list of filters to apply to the alert. Each filter object fields are documented below.</w:t>
            </w:r>
          </w:p>
        </w:tc>
      </w:tr>
      <w:tr>
        <w:tc>
          <w:tcPr>
            <w:tcW w:type="dxa" w:w="2880"/>
          </w:tcPr>
          <w:p>
            <w:r>
              <w:t>period</w:t>
            </w:r>
          </w:p>
        </w:tc>
        <w:tc>
          <w:tcPr>
            <w:tcW w:type="dxa" w:w="2880"/>
          </w:tcPr>
          <w:p>
            <w:r>
              <w:t>string</w:t>
            </w:r>
          </w:p>
        </w:tc>
        <w:tc>
          <w:tcPr>
            <w:tcW w:type="dxa" w:w="2880"/>
          </w:tcPr>
          <w:p>
            <w:r>
              <w:t>Time period for metric aggregation in the format of '1h' or '1d'.</w:t>
            </w:r>
          </w:p>
        </w:tc>
      </w:tr>
      <w:tr>
        <w:tc>
          <w:tcPr>
            <w:tcW w:type="dxa" w:w="2880"/>
          </w:tcPr>
          <w:p>
            <w:r>
              <w:t>description</w:t>
            </w:r>
          </w:p>
        </w:tc>
        <w:tc>
          <w:tcPr>
            <w:tcW w:type="dxa" w:w="2880"/>
          </w:tcPr>
          <w:p>
            <w:r>
              <w:t>string</w:t>
            </w:r>
          </w:p>
        </w:tc>
        <w:tc>
          <w:tcPr>
            <w:tcW w:type="dxa" w:w="2880"/>
          </w:tcPr>
          <w:p>
            <w:r>
              <w:t>A description of what the alert does.</w:t>
            </w:r>
          </w:p>
        </w:tc>
      </w:tr>
    </w:tbl>
    <w:p/>
    <w:p>
      <w:pPr>
        <w:pStyle w:val="Heading3"/>
      </w:pPr>
      <w:r>
        <w:t>filters[]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w:t>
            </w:r>
          </w:p>
        </w:tc>
        <w:tc>
          <w:tcPr>
            <w:tcW w:type="dxa" w:w="2880"/>
          </w:tcPr>
          <w:p>
            <w:r>
              <w:t>&lt;github.com-mailgun-thresholds-api-Dimension&gt;</w:t>
            </w:r>
          </w:p>
        </w:tc>
        <w:tc>
          <w:tcPr>
            <w:tcW w:type="dxa" w:w="2880"/>
          </w:tcPr>
          <w:p>
            <w:r>
              <w:t>(Required) Filter dimension. (Typed as referenced in source docs.)</w:t>
            </w:r>
          </w:p>
        </w:tc>
      </w:tr>
      <w:tr>
        <w:tc>
          <w:tcPr>
            <w:tcW w:type="dxa" w:w="2880"/>
          </w:tcPr>
          <w:p>
            <w:r>
              <w:t>comparator</w:t>
            </w:r>
          </w:p>
        </w:tc>
        <w:tc>
          <w:tcPr>
            <w:tcW w:type="dxa" w:w="2880"/>
          </w:tcPr>
          <w:p>
            <w:r>
              <w:t>&lt;github.com-mailgun-thresholds-api-FilterComparator&gt;</w:t>
            </w:r>
          </w:p>
        </w:tc>
        <w:tc>
          <w:tcPr>
            <w:tcW w:type="dxa" w:w="2880"/>
          </w:tcPr>
          <w:p>
            <w:r>
              <w:t>(Required) Filter comparator. (Typed as referenced in source docs.)</w:t>
            </w:r>
          </w:p>
        </w:tc>
      </w:tr>
      <w:tr>
        <w:tc>
          <w:tcPr>
            <w:tcW w:type="dxa" w:w="2880"/>
          </w:tcPr>
          <w:p>
            <w:r>
              <w:t>values</w:t>
            </w:r>
          </w:p>
        </w:tc>
        <w:tc>
          <w:tcPr>
            <w:tcW w:type="dxa" w:w="2880"/>
          </w:tcPr>
          <w:p>
            <w:r>
              <w:t>array of string</w:t>
            </w:r>
          </w:p>
        </w:tc>
        <w:tc>
          <w:tcPr>
            <w:tcW w:type="dxa" w:w="2880"/>
          </w:tcPr>
          <w:p>
            <w:r>
              <w:t>(Required) The dimension values to apply to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"915ff385-0a9a-4087-86d5-6727ea7d9b49",</w:t>
        <w:br/>
        <w:t xml:space="preserve"> "parent_account_id": "12345",</w:t>
        <w:br/>
        <w:t xml:space="preserve"> "subaccount_id": "67890",</w:t>
        <w:br/>
        <w:t xml:space="preserve"> "account_group": "string",</w:t>
        <w:br/>
        <w:t xml:space="preserve"> "name": "delivery rate",</w:t>
        <w:br/>
        <w:t xml:space="preserve"> "created_at": "2026-02-01T10:30:00Z",</w:t>
        <w:br/>
        <w:t xml:space="preserve"> "updated_at": "2026-02-01T10:30:00Z",</w:t>
        <w:br/>
        <w:t xml:space="preserve"> "last_checked": "2026-02-01T10:30:00Z",</w:t>
        <w:br/>
        <w:t xml:space="preserve"> "description": "string",</w:t>
        <w:br/>
        <w:t xml:space="preserve"> "alert_channels": [</w:t>
        <w:br/>
        <w:t xml:space="preserve"> "email",</w:t>
        <w:br/>
        <w:t xml:space="preserve"> "webhook",</w:t>
        <w:br/>
        <w:t xml:space="preserve"> "slack"</w:t>
        <w:br/>
        <w:t xml:space="preserve"> ],</w:t>
        <w:br/>
        <w:t xml:space="preserve"> "filters": [</w:t>
        <w:br/>
        <w:t xml:space="preserve"> {</w:t>
        <w:br/>
        <w:t xml:space="preserve"> "dimension": "&lt;github.com-mailgun-thresholds-api-Dimension&gt;",</w:t>
        <w:br/>
        <w:t xml:space="preserve"> "comparator": "&lt;github.com-mailgun-thresholds-api-FilterComparator&gt;",</w:t>
        <w:br/>
        <w:t xml:space="preserve"> "values": [</w:t>
        <w:br/>
        <w:t xml:space="preserve"> "string"</w:t>
        <w:br/>
        <w:t xml:space="preserve"> ]</w:t>
        <w:br/>
        <w:t xml:space="preserve"> }</w:t>
        <w:br/>
        <w:t xml:space="preserve"> ],</w:t>
        <w:br/>
        <w:t xml:space="preserve"> "metric": "delivered_rate",</w:t>
        <w:br/>
        <w:t xml:space="preserve"> "comparator": "&lt;",</w:t>
        <w:br/>
        <w:t xml:space="preserve"> "limit": ".99",</w:t>
        <w:br/>
        <w:t xml:space="preserve"> "dimension": "subaccount",</w:t>
        <w:br/>
        <w:t xml:space="preserve"> "period": "1h"</w:t>
        <w:br/>
        <w:t>}</w:t>
      </w:r>
    </w:p>
    <w:p>
      <w:pPr>
        <w:pStyle w:val="Heading3"/>
      </w:pPr>
      <w:r>
        <w:t>Default Error/Non-200 Response</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alert.</w:t>
            </w:r>
          </w:p>
        </w:tc>
      </w:tr>
      <w:tr>
        <w:tc>
          <w:tcPr>
            <w:tcW w:type="dxa" w:w="2880"/>
          </w:tcPr>
          <w:p>
            <w:r>
              <w:t>parent_account_id</w:t>
            </w:r>
          </w:p>
        </w:tc>
        <w:tc>
          <w:tcPr>
            <w:tcW w:type="dxa" w:w="2880"/>
          </w:tcPr>
          <w:p>
            <w:r>
              <w:t>string</w:t>
            </w:r>
          </w:p>
        </w:tc>
        <w:tc>
          <w:tcPr>
            <w:tcW w:type="dxa" w:w="2880"/>
          </w:tcPr>
          <w:p>
            <w:r>
              <w:t>The parent account ID.</w:t>
            </w:r>
          </w:p>
        </w:tc>
      </w:tr>
      <w:tr>
        <w:tc>
          <w:tcPr>
            <w:tcW w:type="dxa" w:w="2880"/>
          </w:tcPr>
          <w:p>
            <w:r>
              <w:t>subaccount_id</w:t>
            </w:r>
          </w:p>
        </w:tc>
        <w:tc>
          <w:tcPr>
            <w:tcW w:type="dxa" w:w="2880"/>
          </w:tcPr>
          <w:p>
            <w:r>
              <w:t>string</w:t>
            </w:r>
          </w:p>
        </w:tc>
        <w:tc>
          <w:tcPr>
            <w:tcW w:type="dxa" w:w="2880"/>
          </w:tcPr>
          <w:p>
            <w:r>
              <w:t>The subaccount ID this alert belongs to.</w:t>
            </w:r>
          </w:p>
        </w:tc>
      </w:tr>
      <w:tr>
        <w:tc>
          <w:tcPr>
            <w:tcW w:type="dxa" w:w="2880"/>
          </w:tcPr>
          <w:p>
            <w:r>
              <w:t>account_group</w:t>
            </w:r>
          </w:p>
        </w:tc>
        <w:tc>
          <w:tcPr>
            <w:tcW w:type="dxa" w:w="2880"/>
          </w:tcPr>
          <w:p>
            <w:r>
              <w:t>string</w:t>
            </w:r>
          </w:p>
        </w:tc>
        <w:tc>
          <w:tcPr>
            <w:tcW w:type="dxa" w:w="2880"/>
          </w:tcPr>
          <w:p>
            <w:r>
              <w:t>The group this account belongs to.</w:t>
            </w:r>
          </w:p>
        </w:tc>
      </w:tr>
      <w:tr>
        <w:tc>
          <w:tcPr>
            <w:tcW w:type="dxa" w:w="2880"/>
          </w:tcPr>
          <w:p>
            <w:r>
              <w:t>name</w:t>
            </w:r>
          </w:p>
        </w:tc>
        <w:tc>
          <w:tcPr>
            <w:tcW w:type="dxa" w:w="2880"/>
          </w:tcPr>
          <w:p>
            <w:r>
              <w:t>string</w:t>
            </w:r>
          </w:p>
        </w:tc>
        <w:tc>
          <w:tcPr>
            <w:tcW w:type="dxa" w:w="2880"/>
          </w:tcPr>
          <w:p>
            <w:r>
              <w:t>A user-friendly name for the alert.</w:t>
            </w:r>
          </w:p>
        </w:tc>
      </w:tr>
      <w:tr>
        <w:tc>
          <w:tcPr>
            <w:tcW w:type="dxa" w:w="2880"/>
          </w:tcPr>
          <w:p>
            <w:r>
              <w:t>created_at</w:t>
            </w:r>
          </w:p>
        </w:tc>
        <w:tc>
          <w:tcPr>
            <w:tcW w:type="dxa" w:w="2880"/>
          </w:tcPr>
          <w:p>
            <w:r>
              <w:t>string</w:t>
            </w:r>
          </w:p>
        </w:tc>
        <w:tc>
          <w:tcPr>
            <w:tcW w:type="dxa" w:w="2880"/>
          </w:tcPr>
          <w:p>
            <w:r>
              <w:t>Timestamp of when the alert was created.</w:t>
            </w:r>
          </w:p>
        </w:tc>
      </w:tr>
      <w:tr>
        <w:tc>
          <w:tcPr>
            <w:tcW w:type="dxa" w:w="2880"/>
          </w:tcPr>
          <w:p>
            <w:r>
              <w:t>updated_at</w:t>
            </w:r>
          </w:p>
        </w:tc>
        <w:tc>
          <w:tcPr>
            <w:tcW w:type="dxa" w:w="2880"/>
          </w:tcPr>
          <w:p>
            <w:r>
              <w:t>string</w:t>
            </w:r>
          </w:p>
        </w:tc>
        <w:tc>
          <w:tcPr>
            <w:tcW w:type="dxa" w:w="2880"/>
          </w:tcPr>
          <w:p>
            <w:r>
              <w:t>Timestamp of when the alert was last updated.</w:t>
            </w:r>
          </w:p>
        </w:tc>
      </w:tr>
      <w:tr>
        <w:tc>
          <w:tcPr>
            <w:tcW w:type="dxa" w:w="2880"/>
          </w:tcPr>
          <w:p>
            <w:r>
              <w:t>last_checked</w:t>
            </w:r>
          </w:p>
        </w:tc>
        <w:tc>
          <w:tcPr>
            <w:tcW w:type="dxa" w:w="2880"/>
          </w:tcPr>
          <w:p>
            <w:r>
              <w:t>string</w:t>
            </w:r>
          </w:p>
        </w:tc>
        <w:tc>
          <w:tcPr>
            <w:tcW w:type="dxa" w:w="2880"/>
          </w:tcPr>
          <w:p>
            <w:r>
              <w:t>Timestamp of the alert was last checked.</w:t>
            </w:r>
          </w:p>
        </w:tc>
      </w:tr>
      <w:tr>
        <w:tc>
          <w:tcPr>
            <w:tcW w:type="dxa" w:w="2880"/>
          </w:tcPr>
          <w:p>
            <w:r>
              <w:t>description</w:t>
            </w:r>
          </w:p>
        </w:tc>
        <w:tc>
          <w:tcPr>
            <w:tcW w:type="dxa" w:w="2880"/>
          </w:tcPr>
          <w:p>
            <w:r>
              <w:t>string</w:t>
            </w:r>
          </w:p>
        </w:tc>
        <w:tc>
          <w:tcPr>
            <w:tcW w:type="dxa" w:w="2880"/>
          </w:tcPr>
          <w:p>
            <w:r>
              <w:t>A description of what the alert does.</w:t>
            </w:r>
          </w:p>
        </w:tc>
      </w:tr>
      <w:tr>
        <w:tc>
          <w:tcPr>
            <w:tcW w:type="dxa" w:w="2880"/>
          </w:tcPr>
          <w:p>
            <w:r>
              <w:t>alert_channels</w:t>
            </w:r>
          </w:p>
        </w:tc>
        <w:tc>
          <w:tcPr>
            <w:tcW w:type="dxa" w:w="2880"/>
          </w:tcPr>
          <w:p>
            <w:r>
              <w:t>array of string</w:t>
            </w:r>
          </w:p>
        </w:tc>
        <w:tc>
          <w:tcPr>
            <w:tcW w:type="dxa" w:w="2880"/>
          </w:tcPr>
          <w:p>
            <w:r>
              <w:t>A list of alert channels to notify. Values: email, slack, webhook.</w:t>
            </w:r>
          </w:p>
        </w:tc>
      </w:tr>
      <w:tr>
        <w:tc>
          <w:tcPr>
            <w:tcW w:type="dxa" w:w="2880"/>
          </w:tcPr>
          <w:p>
            <w:r>
              <w:t>filters</w:t>
            </w:r>
          </w:p>
        </w:tc>
        <w:tc>
          <w:tcPr>
            <w:tcW w:type="dxa" w:w="2880"/>
          </w:tcPr>
          <w:p>
            <w:r>
              <w:t>array of object</w:t>
            </w:r>
          </w:p>
        </w:tc>
        <w:tc>
          <w:tcPr>
            <w:tcW w:type="dxa" w:w="2880"/>
          </w:tcPr>
          <w:p>
            <w:r>
              <w:t>A list of filters to apply to the alert.</w:t>
            </w:r>
          </w:p>
        </w:tc>
      </w:tr>
      <w:tr>
        <w:tc>
          <w:tcPr>
            <w:tcW w:type="dxa" w:w="2880"/>
          </w:tcPr>
          <w:p>
            <w:r>
              <w:t>filters.dimension</w:t>
            </w:r>
          </w:p>
        </w:tc>
        <w:tc>
          <w:tcPr>
            <w:tcW w:type="dxa" w:w="2880"/>
          </w:tcPr>
          <w:p>
            <w:r>
              <w:t>&lt;github.com-mailgun-thresholds-api-Dimension&gt;</w:t>
            </w:r>
          </w:p>
        </w:tc>
        <w:tc>
          <w:tcPr>
            <w:tcW w:type="dxa" w:w="2880"/>
          </w:tcPr>
          <w:p>
            <w:r>
              <w:t>Filter dimension (as referenced in docs).</w:t>
            </w:r>
          </w:p>
        </w:tc>
      </w:tr>
      <w:tr>
        <w:tc>
          <w:tcPr>
            <w:tcW w:type="dxa" w:w="2880"/>
          </w:tcPr>
          <w:p>
            <w:r>
              <w:t>filters.comparator</w:t>
            </w:r>
          </w:p>
        </w:tc>
        <w:tc>
          <w:tcPr>
            <w:tcW w:type="dxa" w:w="2880"/>
          </w:tcPr>
          <w:p>
            <w:r>
              <w:t>&lt;github.com-mailgun-thresholds-api-FilterComparator&gt;</w:t>
            </w:r>
          </w:p>
        </w:tc>
        <w:tc>
          <w:tcPr>
            <w:tcW w:type="dxa" w:w="2880"/>
          </w:tcPr>
          <w:p>
            <w:r>
              <w:t>Filter comparator (as referenced in docs).</w:t>
            </w:r>
          </w:p>
        </w:tc>
      </w:tr>
      <w:tr>
        <w:tc>
          <w:tcPr>
            <w:tcW w:type="dxa" w:w="2880"/>
          </w:tcPr>
          <w:p>
            <w:r>
              <w:t>filters.values</w:t>
            </w:r>
          </w:p>
        </w:tc>
        <w:tc>
          <w:tcPr>
            <w:tcW w:type="dxa" w:w="2880"/>
          </w:tcPr>
          <w:p>
            <w:r>
              <w:t>array of string</w:t>
            </w:r>
          </w:p>
        </w:tc>
        <w:tc>
          <w:tcPr>
            <w:tcW w:type="dxa" w:w="2880"/>
          </w:tcPr>
          <w:p>
            <w:r>
              <w:t>The dimension values to apply to filter.</w:t>
            </w:r>
          </w:p>
        </w:tc>
      </w:tr>
      <w:tr>
        <w:tc>
          <w:tcPr>
            <w:tcW w:type="dxa" w:w="2880"/>
          </w:tcPr>
          <w:p>
            <w:r>
              <w:t>metric</w:t>
            </w:r>
          </w:p>
        </w:tc>
        <w:tc>
          <w:tcPr>
            <w:tcW w:type="dxa" w:w="2880"/>
          </w:tcPr>
          <w:p>
            <w:r>
              <w:t>string (enum)</w:t>
            </w:r>
          </w:p>
        </w:tc>
        <w:tc>
          <w:tcPr>
            <w:tcW w:type="dxa" w:w="2880"/>
          </w:tcPr>
          <w:p>
            <w:r>
              <w:t>Metric to evaluate. Values: hard_bounce_rate, temporary_fail_rate, delivered_rate, complained_rate.</w:t>
            </w:r>
          </w:p>
        </w:tc>
      </w:tr>
      <w:tr>
        <w:tc>
          <w:tcPr>
            <w:tcW w:type="dxa" w:w="2880"/>
          </w:tcPr>
          <w:p>
            <w:r>
              <w:t>comparator</w:t>
            </w:r>
          </w:p>
        </w:tc>
        <w:tc>
          <w:tcPr>
            <w:tcW w:type="dxa" w:w="2880"/>
          </w:tcPr>
          <w:p>
            <w:r>
              <w:t>string (enum)</w:t>
            </w:r>
          </w:p>
        </w:tc>
        <w:tc>
          <w:tcPr>
            <w:tcW w:type="dxa" w:w="2880"/>
          </w:tcPr>
          <w:p>
            <w:r>
              <w:t>Comparison operator. Values: =, !=, &lt;, &lt;=, &gt;, &gt;=.</w:t>
            </w:r>
          </w:p>
        </w:tc>
      </w:tr>
      <w:tr>
        <w:tc>
          <w:tcPr>
            <w:tcW w:type="dxa" w:w="2880"/>
          </w:tcPr>
          <w:p>
            <w:r>
              <w:t>limit</w:t>
            </w:r>
          </w:p>
        </w:tc>
        <w:tc>
          <w:tcPr>
            <w:tcW w:type="dxa" w:w="2880"/>
          </w:tcPr>
          <w:p>
            <w:r>
              <w:t>string</w:t>
            </w:r>
          </w:p>
        </w:tc>
        <w:tc>
          <w:tcPr>
            <w:tcW w:type="dxa" w:w="2880"/>
          </w:tcPr>
          <w:p>
            <w:r>
              <w:t>The threshold limit for the alert.</w:t>
            </w:r>
          </w:p>
        </w:tc>
      </w:tr>
      <w:tr>
        <w:tc>
          <w:tcPr>
            <w:tcW w:type="dxa" w:w="2880"/>
          </w:tcPr>
          <w:p>
            <w:r>
              <w:t>dimension</w:t>
            </w:r>
          </w:p>
        </w:tc>
        <w:tc>
          <w:tcPr>
            <w:tcW w:type="dxa" w:w="2880"/>
          </w:tcPr>
          <w:p>
            <w:r>
              <w:t>string (enum)</w:t>
            </w:r>
          </w:p>
        </w:tc>
        <w:tc>
          <w:tcPr>
            <w:tcW w:type="dxa" w:w="2880"/>
          </w:tcPr>
          <w:p>
            <w:r>
              <w:t>Dimension the alert is scoped to. Values: domain, ip, ip_pool, recipient_provider, subaccount.</w:t>
            </w:r>
          </w:p>
        </w:tc>
      </w:tr>
      <w:tr>
        <w:tc>
          <w:tcPr>
            <w:tcW w:type="dxa" w:w="2880"/>
          </w:tcPr>
          <w:p>
            <w:r>
              <w:t>period</w:t>
            </w:r>
          </w:p>
        </w:tc>
        <w:tc>
          <w:tcPr>
            <w:tcW w:type="dxa" w:w="2880"/>
          </w:tcPr>
          <w:p>
            <w:r>
              <w:t>string</w:t>
            </w:r>
          </w:p>
        </w:tc>
        <w:tc>
          <w:tcPr>
            <w:tcW w:type="dxa" w:w="2880"/>
          </w:tcPr>
          <w:p>
            <w:r>
              <w:t>Time period for metric aggregation in the format of '1h' or '1d'.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'{{MAILGUN_BASE_URL}}/v1/thresholds/alerts/send' \</w:t>
        <w:br/>
        <w:t xml:space="preserve"> --header 'Accept: application/json' \</w:t>
        <w:br/>
        <w:t xml:space="preserve"> --header 'Content-Type: application/json' \</w:t>
        <w:br/>
        <w:t xml:space="preserve"> --data '{</w:t>
        <w:br/>
        <w:t xml:space="preserve"> "name": "hard bounce rate",</w:t>
        <w:br/>
        <w:t xml:space="preserve"> "metric": "hard_bounce_rate",</w:t>
        <w:br/>
        <w:t xml:space="preserve"> "comparator": "&lt;",</w:t>
        <w:br/>
        <w:t xml:space="preserve"> "limit": ".99",</w:t>
        <w:br/>
        <w:t xml:space="preserve"> "dimension": "subaccount",</w:t>
        <w:br/>
        <w:t xml:space="preserve"> "alert_channels": ["email", "webhook", "slack"],</w:t>
        <w:br/>
        <w:t xml:space="preserve"> "period": "1h"</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-i --request POST '{{MAILGUN_BASE_URL}}/v1/thresholds/alerts/send' \</w:t>
        <w:br/>
        <w:t xml:space="preserve"> --header 'Accept: application/json' \</w:t>
        <w:br/>
        <w:t xml:space="preserve"> --header 'Content-Type: application/json' \</w:t>
        <w:br/>
        <w:t xml:space="preserve"> --data '{</w:t>
        <w:br/>
        <w:t xml:space="preserve"> "name": "delivery rate alert",</w:t>
        <w:br/>
        <w:t xml:space="preserve"> "metric": "delivered_rate",</w:t>
        <w:br/>
        <w:t xml:space="preserve"> "comparator": "&lt;",</w:t>
        <w:br/>
        <w:t xml:space="preserve"> "limit": ".99",</w:t>
        <w:br/>
        <w:t xml:space="preserve"> "dimension": "subaccount"</w:t>
        <w:br/>
        <w:t xml:space="preserve">  }'</w:t>
      </w:r>
    </w:p>
    <w:p>
      <w:pPr>
        <w:pStyle w:val="Heading3"/>
      </w:pPr>
      <w:r>
        <w:t>Example 2: Include description and channels</w:t>
      </w:r>
    </w:p>
    <w:p>
      <w:r>
        <w:rPr>
          <w:b/>
          <w:color w:val="666666"/>
          <w:sz w:val="16"/>
        </w:rPr>
        <w:t>[bash]</w:t>
      </w:r>
    </w:p>
    <w:p>
      <w:pPr>
        <w:shd w:fill="F2F2F2" w:val="clear"/>
      </w:pPr>
      <w:r>
        <w:rPr>
          <w:rFonts w:ascii="Courier New" w:hAnsi="Courier New"/>
          <w:sz w:val="17"/>
        </w:rPr>
        <w:t>curl -i --request POST '{{MAILGUN_BASE_URL}}/v1/thresholds/alerts/send' \</w:t>
        <w:br/>
        <w:t xml:space="preserve"> --header 'Accept: application/json' \</w:t>
        <w:br/>
        <w:t xml:space="preserve"> --header 'Content-Type: application/json' \</w:t>
        <w:br/>
        <w:t xml:space="preserve"> --data '{</w:t>
        <w:br/>
        <w:t xml:space="preserve"> "name": "complaint rate alert",</w:t>
        <w:br/>
        <w:t xml:space="preserve"> "description": "Alert when complaint rate exceeds threshold",</w:t>
        <w:br/>
        <w:t xml:space="preserve"> "metric": "complained_rate",</w:t>
        <w:br/>
        <w:t xml:space="preserve"> "comparator": "&gt;=",</w:t>
        <w:br/>
        <w:t xml:space="preserve"> "limit": "0.01",</w:t>
        <w:br/>
        <w:t xml:space="preserve"> "dimension": "domain",</w:t>
        <w:br/>
        <w:t xml:space="preserve"> "alert_channels": ["email", "webhook"],</w:t>
        <w:br/>
        <w:t xml:space="preserve"> "period": "1d"</w:t>
        <w:br/>
        <w:t xml:space="preserve">  }'</w:t>
      </w:r>
    </w:p>
    <w:p>
      <w:pPr>
        <w:pStyle w:val="Heading3"/>
      </w:pPr>
      <w:r>
        <w:t>Example 3: Add filters</w:t>
      </w:r>
    </w:p>
    <w:p>
      <w:r>
        <w:rPr>
          <w:b/>
          <w:color w:val="666666"/>
          <w:sz w:val="16"/>
        </w:rPr>
        <w:t>[bash]</w:t>
      </w:r>
    </w:p>
    <w:p>
      <w:pPr>
        <w:shd w:fill="F2F2F2" w:val="clear"/>
      </w:pPr>
      <w:r>
        <w:rPr>
          <w:rFonts w:ascii="Courier New" w:hAnsi="Courier New"/>
          <w:sz w:val="17"/>
        </w:rPr>
        <w:t>curl -i --request POST '{{MAILGUN_BASE_URL}}/v1/thresholds/alerts/send' \</w:t>
        <w:br/>
        <w:t xml:space="preserve"> --header 'Accept: application/json' \</w:t>
        <w:br/>
        <w:t xml:space="preserve"> --header 'Content-Type: application/json' \</w:t>
        <w:br/>
        <w:t xml:space="preserve"> --data '{</w:t>
        <w:br/>
        <w:t xml:space="preserve"> "name": "temp fail rate (filtered)",</w:t>
        <w:br/>
        <w:t xml:space="preserve"> "metric": "temporary_fail_rate",</w:t>
        <w:br/>
        <w:t xml:space="preserve"> "comparator": "&gt;",</w:t>
        <w:br/>
        <w:t xml:space="preserve"> "limit": "0.02",</w:t>
        <w:br/>
        <w:t xml:space="preserve"> "dimension": "recipient_provider",</w:t>
        <w:br/>
        <w:t xml:space="preserve"> "filters": [</w:t>
        <w:br/>
        <w:t xml:space="preserve">      {</w:t>
        <w:br/>
        <w:t xml:space="preserve"> "dimension": "&lt;github.com-mailgun-thresholds-api-Dimension&gt;",</w:t>
        <w:br/>
        <w:t xml:space="preserve"> "comparator": "&lt;github.com-mailgun-thresholds-api-FilterComparator&gt;",</w:t>
        <w:br/>
        <w:t xml:space="preserve"> "values": ["gmail.com"]</w:t>
        <w:br/>
        <w:t xml:space="preserve">      }</w:t>
        <w:br/>
        <w:t xml:space="preserve">    ],</w:t>
        <w:br/>
        <w:t xml:space="preserve"> "alert_channels": ["slack"],</w:t>
        <w:br/>
        <w:t xml:space="preserve"> "period": "1h"</w:t>
        <w:br/>
        <w:t xml:space="preserve">  }'</w:t>
      </w:r>
    </w:p>
    <w:p>
      <w:pPr>
        <w:pStyle w:val="Heading3"/>
      </w:pPr>
      <w:r>
        <w:t>Notes</w:t>
      </w:r>
    </w:p>
    <w:p>
      <w:pPr>
        <w:pStyle w:val="ListBullet"/>
      </w:pPr>
      <w:r>
        <w:t>limit is documented as a string (even when it represents a numeric threshold).</w:t>
      </w:r>
    </w:p>
    <w:p>
      <w:pPr>
        <w:pStyle w:val="ListBullet"/>
      </w:pPr>
      <w:r>
        <w:t>period format is documented as strings like '1h' and '1d'.</w:t>
      </w:r>
    </w:p>
    <w:p>
      <w:pPr>
        <w:pStyle w:val="ListBullet"/>
      </w:pPr>
      <w:r>
        <w:t>The filters[].dimension and filters[].comparator types are referenced from the source documentation and are not expanded further in the scraped content.</w:t>
      </w:r>
    </w:p>
    <w:p>
      <w:pPr>
        <w:pStyle w:val="Heading3"/>
      </w:pPr>
      <w:r>
        <w:t>Error Handling</w:t>
      </w:r>
    </w:p>
    <w:p>
      <w:pPr>
        <w:pStyle w:val="ListBullet"/>
      </w:pPr>
      <w:r>
        <w:t xml:space="preserve">A non-200/default response returns JSON with: </w:t>
        <w:br/>
        <w:br/>
        <w:t>message (string): Response message</w:t>
      </w:r>
    </w:p>
    <w:p>
      <w:pPr>
        <w:pStyle w:val="Heading3"/>
      </w:pPr>
      <w:r>
        <w:t>Related thresholdAlerts actions</w:t>
      </w:r>
    </w:p>
    <w:p>
      <w:pPr>
        <w:pStyle w:val="ListBullet"/>
      </w:pPr>
      <w:r>
        <w:t>[GET] Get a Send Alert for a Threshold — /v1/thresholds/alerts/send/{{name}}</w:t>
      </w:r>
    </w:p>
    <w:p>
      <w:r>
        <w:br w:type="page"/>
      </w:r>
    </w:p>
    <w:p>
      <w:pPr>
        <w:pStyle w:val="Heading2"/>
      </w:pPr>
      <w:r>
        <w:t>114. [DELETE] Delete a Domain</w:t>
      </w:r>
    </w:p>
    <w:p>
      <w:r>
        <w:rPr>
          <w:b/>
        </w:rPr>
        <w:t xml:space="preserve">Endpoint: </w:t>
      </w:r>
      <w:r>
        <w:rPr>
          <w:rFonts w:ascii="Courier New" w:hAnsi="Courier New"/>
          <w:sz w:val="18"/>
        </w:rPr>
        <w:t>/v3/domains/{{name}}</w:t>
      </w:r>
    </w:p>
    <w:p>
      <w:pPr>
        <w:pStyle w:val="Heading3"/>
      </w:pPr>
      <w:r>
        <w:t>Prerequisites</w:t>
      </w:r>
    </w:p>
    <w:p>
      <w:pPr>
        <w:pStyle w:val="ListBullet"/>
      </w:pPr>
      <w:r>
        <w:t>The domain must not be disabled.</w:t>
      </w:r>
    </w:p>
    <w:p>
      <w:pPr>
        <w:pStyle w:val="ListBullet"/>
      </w:pPr>
      <w:r>
        <w:t>The domain must not be used as an authority for another domain.</w:t>
      </w:r>
    </w:p>
    <w:p>
      <w:pPr>
        <w:pStyle w:val="ListBullet"/>
      </w:pPr>
      <w:r>
        <w:t>A sandbox domain cannot be deleted.</w:t>
      </w:r>
    </w:p>
    <w:p>
      <w:pPr>
        <w:pStyle w:val="Heading3"/>
      </w:pPr>
      <w:r>
        <w:t>Method</w:t>
      </w:r>
    </w:p>
    <w:p>
      <w:r>
        <w:t>DELETE</w:t>
      </w:r>
    </w:p>
    <w:p>
      <w:pPr>
        <w:pStyle w:val="Heading3"/>
      </w:pPr>
      <w:r>
        <w:t>URL</w:t>
      </w:r>
    </w:p>
    <w:p>
      <w:r>
        <w:t>{{MAILGUN_BASE_URL}}/v3/domains/{{name}}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Mailgun domain by name. The deletion occurs asynchronously (“in the background”) and is subject to domain state restrictions (e.g., sandbox domains cannot be deleted).</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/v3/domains// or /v3/domains).</w:t>
      </w:r>
    </w:p>
    <w:p>
      <w:pPr>
        <w:pStyle w:val="ListBullet"/>
      </w:pPr>
      <w:r>
        <w:t>Always construct the path as /v3/domains/{{name}}, where {{name}} is a non-empty string.</w:t>
      </w:r>
    </w:p>
    <w:p>
      <w:pPr>
        <w:pStyle w:val="ListBullet"/>
      </w:pPr>
      <w:r>
        <w:t>Do not infer or guess the 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w:t>
        <w:br/>
        <w:t>/v3/domains/mg.example.com</w:t>
      </w:r>
    </w:p>
    <w:p>
      <w:pPr>
        <w:pStyle w:val="Heading3"/>
      </w:pPr>
      <w:r>
        <w:t>Invalid Examples</w:t>
      </w:r>
    </w:p>
    <w:p>
      <w:r>
        <w:rPr>
          <w:b/>
          <w:color w:val="666666"/>
          <w:sz w:val="16"/>
        </w:rPr>
        <w:t>[http]</w:t>
      </w:r>
    </w:p>
    <w:p>
      <w:pPr>
        <w:shd w:fill="F2F2F2" w:val="clear"/>
      </w:pPr>
      <w:r>
        <w:rPr>
          <w:rFonts w:ascii="Courier New" w:hAnsi="Courier New"/>
          <w:sz w:val="17"/>
        </w:rPr>
        <w:t>/v3/domains//</w:t>
        <w:br/>
        <w:t>/v3/domains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domain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"Domain will be deleted in the background"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'{{MAILGUN_BASE_URL}}/v3/domains/example.com' \</w:t>
        <w:br/>
        <w:t xml:space="preserve"> --header 'Accept: application/json'</w:t>
      </w:r>
    </w:p>
    <w:p>
      <w:pPr>
        <w:pStyle w:val="Heading3"/>
      </w:pPr>
      <w:r>
        <w:t>Notes</w:t>
      </w:r>
    </w:p>
    <w:p>
      <w:pPr>
        <w:pStyle w:val="ListBullet"/>
      </w:pPr>
      <w:r>
        <w:t>The API indicates the domain “will be deleted in the background”, so deletion may not be immediate.</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115. [POST] Enroll All Account Domains in Dynamic IP Pools</w:t>
      </w:r>
    </w:p>
    <w:p>
      <w:r>
        <w:rPr>
          <w:b/>
        </w:rPr>
        <w:t xml:space="preserve">Endpoint: </w:t>
      </w:r>
      <w:r>
        <w:rPr>
          <w:rFonts w:ascii="Courier New" w:hAnsi="Courier New"/>
          <w:sz w:val="18"/>
        </w:rPr>
        <w:t>/v3/domains/all/dynamic_pools/enroll</w:t>
      </w:r>
    </w:p>
    <w:p>
      <w:pPr>
        <w:pStyle w:val="Heading3"/>
      </w:pPr>
      <w:r>
        <w:t>Prerequisites</w:t>
      </w:r>
    </w:p>
    <w:p>
      <w:pPr>
        <w:pStyle w:val="ListBullet"/>
      </w:pPr>
      <w:r>
        <w:t>Dynamic IP Pools feature must be enabled for the account</w:t>
      </w:r>
    </w:p>
    <w:p>
      <w:pPr>
        <w:pStyle w:val="ListBullet"/>
      </w:pPr>
      <w:r>
        <w:t>Request must be made by a parent account user (required to enroll subaccount domains)</w:t>
      </w:r>
    </w:p>
    <w:p>
      <w:pPr>
        <w:pStyle w:val="Heading3"/>
      </w:pPr>
      <w:r>
        <w:t>Method</w:t>
      </w:r>
    </w:p>
    <w:p>
      <w:r>
        <w:t>POST</w:t>
      </w:r>
    </w:p>
    <w:p>
      <w:pPr>
        <w:pStyle w:val="Heading3"/>
      </w:pPr>
      <w:r>
        <w:t>URL</w:t>
      </w:r>
    </w:p>
    <w:p>
      <w:r>
        <w:t>{{MAILGUN_BASE_URL}}/v3/domains/all/dynamic_pools/enroll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Begins an asynchronous background job to assign all domains in the account to Dynamic IP Pools. Optionally includes domains belonging to subaccounts depending on the provided parameters.</w:t>
      </w:r>
    </w:p>
    <w:p>
      <w:pPr>
        <w:pStyle w:val="Heading3"/>
      </w:pPr>
      <w:r>
        <w:t>Enforcement Rules</w:t>
      </w:r>
    </w:p>
    <w:p>
      <w:pPr>
        <w:pStyle w:val="ListBullet"/>
      </w:pPr>
      <w:r>
        <w:t>Always call the endpoint path exactly as: /v3/domains/all/dynamic_pools/enroll (no path parameters).</w:t>
      </w:r>
    </w:p>
    <w:p>
      <w:pPr>
        <w:pStyle w:val="ListBullet"/>
      </w:pPr>
      <w:r>
        <w:t>The include_subaccounts query parameter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starts an asynchronous job; a 200 response indicates the job was started.</w:t>
      </w:r>
    </w:p>
    <w:p>
      <w:pPr>
        <w:pStyle w:val="Heading3"/>
      </w:pPr>
      <w:r>
        <w:t>Valid Examples</w:t>
      </w:r>
    </w:p>
    <w:p>
      <w:r>
        <w:rPr>
          <w:b/>
          <w:color w:val="666666"/>
          <w:sz w:val="16"/>
        </w:rPr>
        <w:t>[http]</w:t>
      </w:r>
    </w:p>
    <w:p>
      <w:pPr>
        <w:shd w:fill="F2F2F2" w:val="clear"/>
      </w:pPr>
      <w:r>
        <w:rPr>
          <w:rFonts w:ascii="Courier New" w:hAnsi="Courier New"/>
          <w:sz w:val="17"/>
        </w:rPr>
        <w:t>/v3/domains/all/dynamic_pools/enroll?include_subaccounts=true</w:t>
        <w:br/>
        <w:t>/v3/domains/all/dynamic_pools/enroll?include_subaccounts=false</w:t>
      </w:r>
    </w:p>
    <w:p>
      <w:pPr>
        <w:pStyle w:val="Heading3"/>
      </w:pPr>
      <w:r>
        <w:t>Invalid Examples</w:t>
      </w:r>
    </w:p>
    <w:p>
      <w:r>
        <w:rPr>
          <w:b/>
          <w:color w:val="666666"/>
          <w:sz w:val="16"/>
        </w:rPr>
        <w:t>[http]</w:t>
      </w:r>
    </w:p>
    <w:p>
      <w:pPr>
        <w:shd w:fill="F2F2F2" w:val="clear"/>
      </w:pPr>
      <w:r>
        <w:rPr>
          <w:rFonts w:ascii="Courier New" w:hAnsi="Courier New"/>
          <w:sz w:val="17"/>
        </w:rPr>
        <w:t>/v3/domains/all/dynamic_pools/enroll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include_subaccounts</w:t>
            </w:r>
          </w:p>
        </w:tc>
        <w:tc>
          <w:tcPr>
            <w:tcW w:type="dxa" w:w="2880"/>
          </w:tcPr>
          <w:p>
            <w:r>
              <w:t>boolean</w:t>
            </w:r>
          </w:p>
        </w:tc>
        <w:tc>
          <w:tcPr>
            <w:tcW w:type="dxa" w:w="2880"/>
          </w:tcPr>
          <w:p>
            <w:r>
              <w:t>If true, domains belonging to subaccounts will also be enrolled in Dynamic IP Pools.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"started"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 indicating the enrollment job was started.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'{{MAILGUN_BASE_URL}}/v3/domains/all/dynamic_pools/enroll?include_subaccounts=true' \</w:t>
        <w:br/>
        <w:t xml:space="preserve"> --header 'Accept: application/json'</w:t>
      </w:r>
    </w:p>
    <w:p>
      <w:pPr>
        <w:pStyle w:val="Heading3"/>
      </w:pPr>
      <w:r>
        <w:t>Example Usage</w:t>
      </w:r>
    </w:p>
    <w:p>
      <w:pPr>
        <w:pStyle w:val="Heading3"/>
      </w:pPr>
      <w:r>
        <w:t>Example 1: Enroll only parent account domains</w:t>
      </w:r>
    </w:p>
    <w:p>
      <w:r>
        <w:rPr>
          <w:b/>
          <w:color w:val="666666"/>
          <w:sz w:val="16"/>
        </w:rPr>
        <w:t>[bash]</w:t>
      </w:r>
    </w:p>
    <w:p>
      <w:pPr>
        <w:shd w:fill="F2F2F2" w:val="clear"/>
      </w:pPr>
      <w:r>
        <w:rPr>
          <w:rFonts w:ascii="Courier New" w:hAnsi="Courier New"/>
          <w:sz w:val="17"/>
        </w:rPr>
        <w:t>curl -i --location --request POST \</w:t>
        <w:br/>
        <w:t xml:space="preserve"> '{{MAILGUN_BASE_URL}}/v3/domains/all/dynamic_pools/enroll?include_subaccounts=false' \</w:t>
        <w:br/>
        <w:t xml:space="preserve"> --header 'Accept: application/json'</w:t>
      </w:r>
    </w:p>
    <w:p>
      <w:pPr>
        <w:pStyle w:val="Heading3"/>
      </w:pPr>
      <w:r>
        <w:t>Example 2: Enroll parent + subaccount domains</w:t>
      </w:r>
    </w:p>
    <w:p>
      <w:pPr>
        <w:pStyle w:val="Heading3"/>
      </w:pPr>
      <w:r>
        <w:t>Behavior</w:t>
      </w:r>
    </w:p>
    <w:p>
      <w:pPr>
        <w:pStyle w:val="ListBullet"/>
      </w:pPr>
      <w:r>
        <w:t>Validates that Dynamic IP Pools are enabled and the caller is allowed to perform the operation (must be a parent account user).</w:t>
      </w:r>
    </w:p>
    <w:p>
      <w:pPr>
        <w:pStyle w:val="ListBullet"/>
      </w:pPr>
      <w:r>
        <w:t>Starts an asynchronous background job to enroll domains into Dynamic IP Pools (and optionally subaccount domains).</w:t>
      </w:r>
    </w:p>
    <w:p>
      <w:pPr>
        <w:pStyle w:val="ListBullet"/>
      </w:pPr>
      <w:r>
        <w:t>Returns a JSON message indicating the job has started.</w:t>
      </w:r>
    </w:p>
    <w:p>
      <w:pPr>
        <w:pStyle w:val="Heading3"/>
      </w:pPr>
      <w:r>
        <w:t>Notes</w:t>
      </w:r>
    </w:p>
    <w:p>
      <w:pPr>
        <w:pStyle w:val="ListBullet"/>
      </w:pPr>
      <w:r>
        <w:t>This operation is asynchronous; the API response confirms job start, not completion.</w:t>
      </w:r>
    </w:p>
    <w:p>
      <w:pPr>
        <w:pStyle w:val="Heading3"/>
      </w:pPr>
      <w:r>
        <w:t>Error Handling</w:t>
      </w:r>
    </w:p>
    <w:p>
      <w:pPr>
        <w:pStyle w:val="ListBullet"/>
      </w:pPr>
      <w:r>
        <w:t>Error responses were not provided in the scraped documentation.</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116. [POST] Enroll a Domain in Dynamic IP Pools</w:t>
      </w:r>
    </w:p>
    <w:p>
      <w:r>
        <w:rPr>
          <w:b/>
        </w:rPr>
        <w:t xml:space="preserve">Endpoint: </w:t>
      </w:r>
      <w:r>
        <w:rPr>
          <w:rFonts w:ascii="Courier New" w:hAnsi="Courier New"/>
          <w:sz w:val="18"/>
        </w:rPr>
        <w:t>/v3/domains/{{name}}/dynamic_pools</w:t>
      </w:r>
    </w:p>
    <w:p>
      <w:pPr>
        <w:pStyle w:val="Heading3"/>
      </w:pPr>
      <w:r>
        <w:t>Prerequisites</w:t>
      </w:r>
    </w:p>
    <w:p>
      <w:pPr>
        <w:pStyle w:val="ListBullet"/>
      </w:pPr>
      <w:r>
        <w:t>The Dynamic IP pools feature must be enabled and configured before enrolling domains.</w:t>
      </w:r>
    </w:p>
    <w:p>
      <w:pPr>
        <w:pStyle w:val="Heading3"/>
      </w:pPr>
      <w:r>
        <w:t>Method</w:t>
      </w:r>
    </w:p>
    <w:p>
      <w:r>
        <w:t>POST</w:t>
      </w:r>
    </w:p>
    <w:p>
      <w:pPr>
        <w:pStyle w:val="Heading3"/>
      </w:pPr>
      <w:r>
        <w:t>URL</w:t>
      </w:r>
    </w:p>
    <w:p>
      <w:r>
        <w:t>{{MAILGUN_BASE_URL}}/v3/domains/{{name}}/dynamic_pools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Enrolls a domain in Mailgun’s Dynamic IP pools feature so it can be assigned an IP pool based on reputation.</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/v3/domains//dynamic_pools).</w:t>
      </w:r>
    </w:p>
    <w:p>
      <w:pPr>
        <w:pStyle w:val="ListBullet"/>
      </w:pPr>
      <w:r>
        <w:t>Always construct the path as /v3/domains/{{name}}/dynamic_pools, where {{name}} is a non-empty string.</w:t>
      </w:r>
    </w:p>
    <w:p>
      <w:pPr>
        <w:pStyle w:val="ListBullet"/>
      </w:pPr>
      <w:r>
        <w:t>Do not infer or guess the name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/v3/domains/example.com/dynamic_pools</w:t>
      </w:r>
    </w:p>
    <w:p>
      <w:pPr>
        <w:pStyle w:val="Heading3"/>
      </w:pPr>
      <w:r>
        <w:t>Invalid Examples</w:t>
      </w:r>
    </w:p>
    <w:p>
      <w:r>
        <w:rPr>
          <w:b/>
          <w:color w:val="666666"/>
          <w:sz w:val="16"/>
        </w:rPr>
        <w:t>[http]</w:t>
      </w:r>
    </w:p>
    <w:p>
      <w:pPr>
        <w:shd w:fill="F2F2F2" w:val="clear"/>
      </w:pPr>
      <w:r>
        <w:rPr>
          <w:rFonts w:ascii="Courier New" w:hAnsi="Courier New"/>
          <w:sz w:val="17"/>
        </w:rPr>
        <w:t>/v3/domains//dynamic_pools</w:t>
        <w:br/>
        <w:t>/v3/domains/dynamic_pools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Domain name (e.g., example.com).</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replacement_ip</w:t>
            </w:r>
          </w:p>
        </w:tc>
        <w:tc>
          <w:tcPr>
            <w:tcW w:type="dxa" w:w="2880"/>
          </w:tcPr>
          <w:p>
            <w:r>
              <w:t>string</w:t>
            </w:r>
          </w:p>
        </w:tc>
        <w:tc>
          <w:tcPr>
            <w:tcW w:type="dxa" w:w="2880"/>
          </w:tcPr>
          <w:p>
            <w:r>
              <w:t>A valid IP address or the string shared.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'{{MAILGUN_BASE_URL}}/v3/domains/example.com/dynamic_pools?replacement_ip=shared' \</w:t>
        <w:br/>
        <w:t xml:space="preserve"> --header 'Accept: application/json'</w:t>
      </w:r>
    </w:p>
    <w:p>
      <w:pPr>
        <w:pStyle w:val="Heading3"/>
      </w:pPr>
      <w:r>
        <w:t>Related dynamicPools actions</w:t>
      </w:r>
    </w:p>
    <w:p>
      <w:pPr>
        <w:pStyle w:val="ListBullet"/>
      </w:pPr>
      <w:r>
        <w:t>[POST] Initialize (Set) IPs for All Dynamic Pools — /v3/dynamic_pools/all</w:t>
      </w:r>
    </w:p>
    <w:p>
      <w:pPr>
        <w:pStyle w:val="ListBullet"/>
      </w:pPr>
      <w:r>
        <w:t>[PUT] Override Dynamic Pool Assignment for a Domain — /v1/dynamic_pools/domains/{{name}}/override</w:t>
      </w:r>
    </w:p>
    <w:p>
      <w:pPr>
        <w:pStyle w:val="ListBullet"/>
      </w:pPr>
      <w:r>
        <w:t>[GET] Preview a Dynamic Pool Assignment for a Domain — /v1/dynamic_pools/domains/{{name}}/preview</w:t>
      </w:r>
    </w:p>
    <w:p>
      <w:r>
        <w:br w:type="page"/>
      </w:r>
    </w:p>
    <w:p>
      <w:pPr>
        <w:pStyle w:val="Heading2"/>
      </w:pPr>
      <w:r>
        <w:t>117. [PUT] Update a Route</w:t>
      </w:r>
    </w:p>
    <w:p>
      <w:r>
        <w:rPr>
          <w:b/>
        </w:rPr>
        <w:t xml:space="preserve">Endpoint: </w:t>
      </w:r>
      <w:r>
        <w:rPr>
          <w:rFonts w:ascii="Courier New" w:hAnsi="Courier New"/>
          <w:sz w:val="18"/>
        </w:rPr>
        <w:t>/v3/routes/{{id}}</w:t>
      </w:r>
    </w:p>
    <w:p>
      <w:pPr>
        <w:pStyle w:val="Heading3"/>
      </w:pPr>
      <w:r>
        <w:t>Prerequisites</w:t>
      </w:r>
    </w:p>
    <w:p>
      <w:pPr>
        <w:pStyle w:val="ListBullet"/>
      </w:pPr>
      <w:r>
        <w:t>You must have access/permissions to manage Mailgun Routes for the account associated with your Mailgun credentials.</w:t>
      </w:r>
    </w:p>
    <w:p>
      <w:pPr>
        <w:pStyle w:val="Heading3"/>
      </w:pPr>
      <w:r>
        <w:t>Method</w:t>
      </w:r>
    </w:p>
    <w:p>
      <w:r>
        <w:t>PUT</w:t>
      </w:r>
    </w:p>
    <w:p>
      <w:pPr>
        <w:pStyle w:val="Heading3"/>
      </w:pPr>
      <w:r>
        <w:t>URL</w:t>
      </w:r>
    </w:p>
    <w:p>
      <w:r>
        <w:t>{{MAILGUN_BASE_URL}}/v3/routes/{{id}}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a given route. All parameters are optional; the request only updates the specified fields and leaves other fields unchanged.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/v3/routes// or /v3/routes).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/v3/routes/4f3bad2335335426750048c6</w:t>
      </w:r>
    </w:p>
    <w:p>
      <w:pPr>
        <w:pStyle w:val="Heading3"/>
      </w:pPr>
      <w:r>
        <w:t>Invalid Examples</w:t>
      </w:r>
    </w:p>
    <w:p>
      <w:r>
        <w:rPr>
          <w:b/>
          <w:color w:val="666666"/>
          <w:sz w:val="16"/>
        </w:rPr>
        <w:t>[http]</w:t>
      </w:r>
    </w:p>
    <w:p>
      <w:pPr>
        <w:shd w:fill="F2F2F2" w:val="clear"/>
      </w:pPr>
      <w:r>
        <w:rPr>
          <w:rFonts w:ascii="Courier New" w:hAnsi="Courier New"/>
          <w:sz w:val="17"/>
        </w:rPr>
        <w:t>/v3/routes/</w:t>
        <w:br/>
        <w:t>/v3/routes</w:t>
        <w:br/>
        <w:t>/v3/routes//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route.</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route.</w:t>
            </w:r>
          </w:p>
        </w:tc>
      </w:tr>
      <w:tr>
        <w:tc>
          <w:tcPr>
            <w:tcW w:type="dxa" w:w="2880"/>
          </w:tcPr>
          <w:p>
            <w:r>
              <w:t>priority</w:t>
            </w:r>
          </w:p>
        </w:tc>
        <w:tc>
          <w:tcPr>
            <w:tcW w:type="dxa" w:w="2880"/>
          </w:tcPr>
          <w:p>
            <w:r>
              <w:t>integer</w:t>
            </w:r>
          </w:p>
        </w:tc>
        <w:tc>
          <w:tcPr>
            <w:tcW w:type="dxa" w:w="2880"/>
          </w:tcPr>
          <w:p>
            <w:r>
              <w:t>Smaller number indicates higher priority. Higher priority routes are handled first.</w:t>
            </w:r>
          </w:p>
        </w:tc>
      </w:tr>
      <w:tr>
        <w:tc>
          <w:tcPr>
            <w:tcW w:type="dxa" w:w="2880"/>
          </w:tcPr>
          <w:p>
            <w:r>
              <w:t>description</w:t>
            </w:r>
          </w:p>
        </w:tc>
        <w:tc>
          <w:tcPr>
            <w:tcW w:type="dxa" w:w="2880"/>
          </w:tcPr>
          <w:p>
            <w:r>
              <w:t>string</w:t>
            </w:r>
          </w:p>
        </w:tc>
        <w:tc>
          <w:tcPr>
            <w:tcW w:type="dxa" w:w="2880"/>
          </w:tcPr>
          <w:p>
            <w:r>
              <w:t>An arbitrary string.</w:t>
            </w:r>
          </w:p>
        </w:tc>
      </w:tr>
      <w:tr>
        <w:tc>
          <w:tcPr>
            <w:tcW w:type="dxa" w:w="2880"/>
          </w:tcPr>
          <w:p>
            <w:r>
              <w:t>expression</w:t>
            </w:r>
          </w:p>
        </w:tc>
        <w:tc>
          <w:tcPr>
            <w:tcW w:type="dxa" w:w="2880"/>
          </w:tcPr>
          <w:p>
            <w:r>
              <w:t>string</w:t>
            </w:r>
          </w:p>
        </w:tc>
        <w:tc>
          <w:tcPr>
            <w:tcW w:type="dxa" w:w="2880"/>
          </w:tcPr>
          <w:p>
            <w:r>
              <w:t>The filtering rule.</w:t>
            </w:r>
          </w:p>
        </w:tc>
      </w:tr>
      <w:tr>
        <w:tc>
          <w:tcPr>
            <w:tcW w:type="dxa" w:w="2880"/>
          </w:tcPr>
          <w:p>
            <w:r>
              <w:t>action</w:t>
            </w:r>
          </w:p>
        </w:tc>
        <w:tc>
          <w:tcPr>
            <w:tcW w:type="dxa" w:w="2880"/>
          </w:tcPr>
          <w:p>
            <w:r>
              <w:t>string[]</w:t>
            </w:r>
          </w:p>
        </w:tc>
        <w:tc>
          <w:tcPr>
            <w:tcW w:type="dxa" w:w="2880"/>
          </w:tcPr>
          <w:p>
            <w:r>
              <w:t>This action is executed when the expression evaluates to True. You can pass multiple parameters.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"Route has been updated",</w:t>
        <w:br/>
        <w:t xml:space="preserve"> "route": {</w:t>
        <w:br/>
        <w:t xml:space="preserve"> "id": "4f3bad2335335426750048c6",</w:t>
        <w:br/>
        <w:t xml:space="preserve"> "priority": 0,</w:t>
        <w:br/>
        <w:t xml:space="preserve"> "description": "Sample route",</w:t>
        <w:br/>
        <w:t xml:space="preserve"> "expression": "match_recipient(\".*@samples.mailgun.org\")",</w:t>
        <w:br/>
        <w:t xml:space="preserve"> "actions": [</w:t>
        <w:br/>
        <w:t xml:space="preserve"> "forward(\"http://myhost.com/messages/\")",</w:t>
        <w:br/>
        <w:t xml:space="preserve"> "stop()"</w:t>
        <w:br/>
        <w:t xml:space="preserve"> ],</w:t>
        <w:br/>
        <w:t xml:space="preserve"> "created_at": "Wed, 15 Feb 2012 13:03:31 GMT"</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"Route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string describing the result of the operation.</w:t>
            </w:r>
          </w:p>
        </w:tc>
      </w:tr>
      <w:tr>
        <w:tc>
          <w:tcPr>
            <w:tcW w:type="dxa" w:w="2880"/>
          </w:tcPr>
          <w:p>
            <w:r>
              <w:t>route</w:t>
            </w:r>
          </w:p>
        </w:tc>
        <w:tc>
          <w:tcPr>
            <w:tcW w:type="dxa" w:w="2880"/>
          </w:tcPr>
          <w:p>
            <w:r>
              <w:t>object</w:t>
            </w:r>
          </w:p>
        </w:tc>
        <w:tc>
          <w:tcPr>
            <w:tcW w:type="dxa" w:w="2880"/>
          </w:tcPr>
          <w:p>
            <w:r>
              <w:t>The updated route object.</w:t>
            </w:r>
          </w:p>
        </w:tc>
      </w:tr>
      <w:tr>
        <w:tc>
          <w:tcPr>
            <w:tcW w:type="dxa" w:w="2880"/>
          </w:tcPr>
          <w:p>
            <w:r>
              <w:t>route.id</w:t>
            </w:r>
          </w:p>
        </w:tc>
        <w:tc>
          <w:tcPr>
            <w:tcW w:type="dxa" w:w="2880"/>
          </w:tcPr>
          <w:p>
            <w:r>
              <w:t>string</w:t>
            </w:r>
          </w:p>
        </w:tc>
        <w:tc>
          <w:tcPr>
            <w:tcW w:type="dxa" w:w="2880"/>
          </w:tcPr>
          <w:p>
            <w:r>
              <w:t>Unique identifier of the route.</w:t>
            </w:r>
          </w:p>
        </w:tc>
      </w:tr>
      <w:tr>
        <w:tc>
          <w:tcPr>
            <w:tcW w:type="dxa" w:w="2880"/>
          </w:tcPr>
          <w:p>
            <w:r>
              <w:t>route.priority</w:t>
            </w:r>
          </w:p>
        </w:tc>
        <w:tc>
          <w:tcPr>
            <w:tcW w:type="dxa" w:w="2880"/>
          </w:tcPr>
          <w:p>
            <w:r>
              <w:t>integer</w:t>
            </w:r>
          </w:p>
        </w:tc>
        <w:tc>
          <w:tcPr>
            <w:tcW w:type="dxa" w:w="2880"/>
          </w:tcPr>
          <w:p>
            <w:r>
              <w:t>Smaller number indicates higher priority. Higher priority routes are handled first.</w:t>
            </w:r>
          </w:p>
        </w:tc>
      </w:tr>
      <w:tr>
        <w:tc>
          <w:tcPr>
            <w:tcW w:type="dxa" w:w="2880"/>
          </w:tcPr>
          <w:p>
            <w:r>
              <w:t>route.description</w:t>
            </w:r>
          </w:p>
        </w:tc>
        <w:tc>
          <w:tcPr>
            <w:tcW w:type="dxa" w:w="2880"/>
          </w:tcPr>
          <w:p>
            <w:r>
              <w:t>string</w:t>
            </w:r>
          </w:p>
        </w:tc>
        <w:tc>
          <w:tcPr>
            <w:tcW w:type="dxa" w:w="2880"/>
          </w:tcPr>
          <w:p>
            <w:r>
              <w:t>An arbitrary string.</w:t>
            </w:r>
          </w:p>
        </w:tc>
      </w:tr>
      <w:tr>
        <w:tc>
          <w:tcPr>
            <w:tcW w:type="dxa" w:w="2880"/>
          </w:tcPr>
          <w:p>
            <w:r>
              <w:t>route.expression</w:t>
            </w:r>
          </w:p>
        </w:tc>
        <w:tc>
          <w:tcPr>
            <w:tcW w:type="dxa" w:w="2880"/>
          </w:tcPr>
          <w:p>
            <w:r>
              <w:t>string</w:t>
            </w:r>
          </w:p>
        </w:tc>
        <w:tc>
          <w:tcPr>
            <w:tcW w:type="dxa" w:w="2880"/>
          </w:tcPr>
          <w:p>
            <w:r>
              <w:t>The filtering rule.</w:t>
            </w:r>
          </w:p>
        </w:tc>
      </w:tr>
      <w:tr>
        <w:tc>
          <w:tcPr>
            <w:tcW w:type="dxa" w:w="2880"/>
          </w:tcPr>
          <w:p>
            <w:r>
              <w:t>route.actions</w:t>
            </w:r>
          </w:p>
        </w:tc>
        <w:tc>
          <w:tcPr>
            <w:tcW w:type="dxa" w:w="2880"/>
          </w:tcPr>
          <w:p>
            <w:r>
              <w:t>string[]</w:t>
            </w:r>
          </w:p>
        </w:tc>
        <w:tc>
          <w:tcPr>
            <w:tcW w:type="dxa" w:w="2880"/>
          </w:tcPr>
          <w:p>
            <w:r>
              <w:t>These actions are executed when the expression evaluates to True.</w:t>
            </w:r>
          </w:p>
        </w:tc>
      </w:tr>
      <w:tr>
        <w:tc>
          <w:tcPr>
            <w:tcW w:type="dxa" w:w="2880"/>
          </w:tcPr>
          <w:p>
            <w:r>
              <w:t>route.created_at</w:t>
            </w:r>
          </w:p>
        </w:tc>
        <w:tc>
          <w:tcPr>
            <w:tcW w:type="dxa" w:w="2880"/>
          </w:tcPr>
          <w:p>
            <w:r>
              <w:t>string</w:t>
            </w:r>
          </w:p>
        </w:tc>
        <w:tc>
          <w:tcPr>
            <w:tcW w:type="dxa" w:w="2880"/>
          </w:tcPr>
          <w:p>
            <w:r>
              <w:t>Timestamp indicating when the route was created in RFC1123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'{{MAILGUN_BASE_URL}}/v3/routes/4f3bad2335335426750048c6' \</w:t>
        <w:br/>
        <w:t xml:space="preserve"> --header 'Accept: application/json' \</w:t>
        <w:br/>
        <w:t xml:space="preserve"> --header 'Content-Type: application/x-www-form-urlencoded' \</w:t>
        <w:br/>
        <w:t xml:space="preserve"> --data-urlencode 'priority=0' \</w:t>
        <w:br/>
        <w:t xml:space="preserve"> --data-urlencode 'description=Sample route' \</w:t>
        <w:br/>
        <w:t xml:space="preserve"> --data-urlencode 'expression=match_recipient(".*@samples.mailgun.org")' \</w:t>
        <w:br/>
        <w:t xml:space="preserve"> --data-urlencode 'action=forward("http://myhost.com/messages/")' \</w:t>
        <w:br/>
        <w:t xml:space="preserve"> --data-urlencode 'action=stop()'</w:t>
      </w:r>
    </w:p>
    <w:p>
      <w:pPr>
        <w:pStyle w:val="Heading3"/>
      </w:pPr>
      <w:r>
        <w:t>Example Usage</w:t>
      </w:r>
    </w:p>
    <w:p>
      <w:pPr>
        <w:pStyle w:val="Heading3"/>
      </w:pPr>
      <w:r>
        <w:t>Example 1: Update Only Priority</w:t>
      </w:r>
    </w:p>
    <w:p>
      <w:r>
        <w:rPr>
          <w:b/>
          <w:color w:val="666666"/>
          <w:sz w:val="16"/>
        </w:rPr>
        <w:t>[bash]</w:t>
      </w:r>
    </w:p>
    <w:p>
      <w:pPr>
        <w:shd w:fill="F2F2F2" w:val="clear"/>
      </w:pPr>
      <w:r>
        <w:rPr>
          <w:rFonts w:ascii="Courier New" w:hAnsi="Courier New"/>
          <w:sz w:val="17"/>
        </w:rPr>
        <w:t>curl -i --request PUT '{{MAILGUN_BASE_URL}}/v3/routes/4f3bad2335335426750048c6' \</w:t>
        <w:br/>
        <w:t xml:space="preserve"> --header 'Accept: application/json' \</w:t>
        <w:br/>
        <w:t xml:space="preserve"> --header 'Content-Type: application/x-www-form-urlencoded' \</w:t>
        <w:br/>
        <w:t xml:space="preserve"> --data-urlencode 'priority=0'</w:t>
      </w:r>
    </w:p>
    <w:p>
      <w:pPr>
        <w:pStyle w:val="Heading3"/>
      </w:pPr>
      <w:r>
        <w:t>Example 2: Update Expression and Actions</w:t>
      </w:r>
    </w:p>
    <w:p>
      <w:r>
        <w:rPr>
          <w:b/>
          <w:color w:val="666666"/>
          <w:sz w:val="16"/>
        </w:rPr>
        <w:t>[bash]</w:t>
      </w:r>
    </w:p>
    <w:p>
      <w:pPr>
        <w:shd w:fill="F2F2F2" w:val="clear"/>
      </w:pPr>
      <w:r>
        <w:rPr>
          <w:rFonts w:ascii="Courier New" w:hAnsi="Courier New"/>
          <w:sz w:val="17"/>
        </w:rPr>
        <w:t>curl -i --request PUT '{{MAILGUN_BASE_URL}}/v3/routes/4f3bad2335335426750048c6' \</w:t>
        <w:br/>
        <w:t xml:space="preserve"> --header 'Accept: application/json' \</w:t>
        <w:br/>
        <w:t xml:space="preserve"> --header 'Content-Type: application/x-www-form-urlencoded' \</w:t>
        <w:br/>
        <w:t xml:space="preserve"> --data-urlencode 'expression=match_recipient(".*@samples.mailgun.org")' \</w:t>
        <w:br/>
        <w:t xml:space="preserve"> --data-urlencode 'action=forward("http://myhost.com/messages/")' \</w:t>
        <w:br/>
        <w:t xml:space="preserve"> --data-urlencode 'action=stop()'</w:t>
      </w:r>
    </w:p>
    <w:p>
      <w:pPr>
        <w:pStyle w:val="Heading3"/>
      </w:pPr>
      <w:r>
        <w:t>Example 3: Update Description</w:t>
      </w:r>
    </w:p>
    <w:p>
      <w:r>
        <w:rPr>
          <w:b/>
          <w:color w:val="666666"/>
          <w:sz w:val="16"/>
        </w:rPr>
        <w:t>[bash]</w:t>
      </w:r>
    </w:p>
    <w:p>
      <w:pPr>
        <w:shd w:fill="F2F2F2" w:val="clear"/>
      </w:pPr>
      <w:r>
        <w:rPr>
          <w:rFonts w:ascii="Courier New" w:hAnsi="Courier New"/>
          <w:sz w:val="17"/>
        </w:rPr>
        <w:t>curl -i --request PUT '{{MAILGUN_BASE_URL}}/v3/routes/4f3bad2335335426750048c6' \</w:t>
        <w:br/>
        <w:t xml:space="preserve"> --header 'Accept: application/json' \</w:t>
        <w:br/>
        <w:t xml:space="preserve"> --header 'Content-Type: application/x-www-form-urlencoded' \</w:t>
        <w:br/>
        <w:t xml:space="preserve"> --data-urlencode 'description=Sample route'</w:t>
      </w:r>
    </w:p>
    <w:p>
      <w:pPr>
        <w:pStyle w:val="Heading3"/>
      </w:pPr>
      <w:r>
        <w:t>Notes</w:t>
      </w:r>
    </w:p>
    <w:p>
      <w:pPr>
        <w:pStyle w:val="ListBullet"/>
      </w:pPr>
      <w:r>
        <w:t>All request body fields are optional; only provided fields are updated.</w:t>
      </w:r>
    </w:p>
    <w:p>
      <w:pPr>
        <w:pStyle w:val="ListBullet"/>
      </w:pPr>
      <w:r>
        <w:t>The request body must be sent as application/x-www-form-urlencoded.</w:t>
      </w:r>
    </w:p>
    <w:p>
      <w:pPr>
        <w:pStyle w:val="ListBullet"/>
      </w:pPr>
      <w:r>
        <w:t>To send multiple action values, repeat the action field multiple times in the form body (as shown in the examples).</w:t>
      </w:r>
    </w:p>
    <w:p>
      <w:pPr>
        <w:pStyle w:val="Heading3"/>
      </w:pPr>
      <w:r>
        <w:t>Related routes actions</w:t>
      </w:r>
    </w:p>
    <w:p>
      <w:pPr>
        <w:pStyle w:val="ListBullet"/>
      </w:pPr>
      <w:r>
        <w:t>[POST] Create a Mailgun Route — /v3/routes</w:t>
      </w:r>
    </w:p>
    <w:p>
      <w:pPr>
        <w:pStyle w:val="ListBullet"/>
      </w:pPr>
      <w:r>
        <w:t>[DELETE] Delete a Route — /v3/routes/{{id}}</w:t>
      </w:r>
    </w:p>
    <w:p>
      <w:pPr>
        <w:pStyle w:val="ListBullet"/>
      </w:pPr>
      <w:r>
        <w:t>[GET] List Account Routes — /v3/routes</w:t>
      </w:r>
    </w:p>
    <w:p>
      <w:pPr>
        <w:pStyle w:val="ListBullet"/>
      </w:pPr>
      <w:r>
        <w:t>[GET] Match an Address to a Route — /v3/routes/match</w:t>
      </w:r>
    </w:p>
    <w:p>
      <w:pPr>
        <w:pStyle w:val="ListBullet"/>
      </w:pPr>
      <w:r>
        <w:t>[GET] Get a Route — /v3/routes/{{id}}</w:t>
      </w:r>
    </w:p>
    <w:p>
      <w:r>
        <w:br w:type="page"/>
      </w:r>
    </w:p>
    <w:p>
      <w:pPr>
        <w:pStyle w:val="Heading2"/>
      </w:pPr>
      <w:r>
        <w:t>118. [POST] Initialize (Set) IPs for All Dynamic Pools</w:t>
      </w:r>
    </w:p>
    <w:p>
      <w:r>
        <w:rPr>
          <w:b/>
        </w:rPr>
        <w:t xml:space="preserve">Endpoint: </w:t>
      </w:r>
      <w:r>
        <w:rPr>
          <w:rFonts w:ascii="Courier New" w:hAnsi="Courier New"/>
          <w:sz w:val="18"/>
        </w:rPr>
        <w:t>/v3/dynamic_pools/all</w:t>
      </w:r>
    </w:p>
    <w:p>
      <w:pPr>
        <w:pStyle w:val="Heading3"/>
      </w:pPr>
      <w:r>
        <w:t>Prerequisites</w:t>
      </w:r>
    </w:p>
    <w:p>
      <w:pPr>
        <w:pStyle w:val="ListBullet"/>
      </w:pPr>
      <w:r>
        <w:t>The IPs you provide must be dedicated IPs that belong to your Mailgun account</w:t>
      </w:r>
    </w:p>
    <w:p>
      <w:pPr>
        <w:pStyle w:val="ListBullet"/>
      </w:pPr>
      <w:r>
        <w:t>Each dynamic IP pool must contain at least 1 IP that is not currently warming</w:t>
      </w:r>
    </w:p>
    <w:p>
      <w:pPr>
        <w:pStyle w:val="ListBullet"/>
      </w:pPr>
      <w:r>
        <w:t>Calling this endpoint replaces any existing IPs already assigned to the dynamic IP pools</w:t>
      </w:r>
    </w:p>
    <w:p>
      <w:pPr>
        <w:pStyle w:val="Heading3"/>
      </w:pPr>
      <w:r>
        <w:t>Method</w:t>
      </w:r>
    </w:p>
    <w:p>
      <w:r>
        <w:t>POST</w:t>
      </w:r>
    </w:p>
    <w:p>
      <w:pPr>
        <w:pStyle w:val="Heading3"/>
      </w:pPr>
      <w:r>
        <w:t>URL</w:t>
      </w:r>
    </w:p>
    <w:p>
      <w:r>
        <w:t>{{MAILGUN_BASE_URL}}/v3/dynamic_pools/all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Initializes/sets the IPs for all dynamic IP pools (good_reputation, poor_reputation, new_senders). Any IPs currently present in these pools will be replaced by the values provided in the request.</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When executing the action, send Body fields in the request body using multipart/form-data.</w:t>
      </w:r>
    </w:p>
    <w:p>
      <w:pPr>
        <w:pStyle w:val="ListBullet"/>
      </w:pPr>
      <w:r>
        <w:t>All three pools are required in the request body: good_reputation, poor_reputation, new_senders.</w:t>
      </w:r>
    </w:p>
    <w:p>
      <w:pPr>
        <w:pStyle w:val="ListBullet"/>
      </w:pPr>
      <w:r>
        <w:t>Any existing IPs in dynamic IP pools will be replaced.</w:t>
      </w:r>
    </w:p>
    <w:p>
      <w:pPr>
        <w:pStyle w:val="ListBullet"/>
      </w:pPr>
      <w:r>
        <w:t>All IPs provided must be dedicated and belong to the account.</w:t>
      </w:r>
    </w:p>
    <w:p>
      <w:pPr>
        <w:pStyle w:val="ListBullet"/>
      </w:pPr>
      <w:r>
        <w:t>Each pool must contain at least one IP not currently warming.</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good_reputation</w:t>
            </w:r>
          </w:p>
        </w:tc>
        <w:tc>
          <w:tcPr>
            <w:tcW w:type="dxa" w:w="2880"/>
          </w:tcPr>
          <w:p>
            <w:r>
              <w:t>string</w:t>
            </w:r>
          </w:p>
        </w:tc>
        <w:tc>
          <w:tcPr>
            <w:tcW w:type="dxa" w:w="2880"/>
          </w:tcPr>
          <w:p>
            <w:r>
              <w:t>IP(s) to include in the good_reputation pool.</w:t>
            </w:r>
          </w:p>
        </w:tc>
      </w:tr>
      <w:tr>
        <w:tc>
          <w:tcPr>
            <w:tcW w:type="dxa" w:w="2880"/>
          </w:tcPr>
          <w:p>
            <w:r>
              <w:t>poor_reputation</w:t>
            </w:r>
          </w:p>
        </w:tc>
        <w:tc>
          <w:tcPr>
            <w:tcW w:type="dxa" w:w="2880"/>
          </w:tcPr>
          <w:p>
            <w:r>
              <w:t>string</w:t>
            </w:r>
          </w:p>
        </w:tc>
        <w:tc>
          <w:tcPr>
            <w:tcW w:type="dxa" w:w="2880"/>
          </w:tcPr>
          <w:p>
            <w:r>
              <w:t>IP(s) to include in the poor_reputation pool.</w:t>
            </w:r>
          </w:p>
        </w:tc>
      </w:tr>
      <w:tr>
        <w:tc>
          <w:tcPr>
            <w:tcW w:type="dxa" w:w="2880"/>
          </w:tcPr>
          <w:p>
            <w:r>
              <w:t>new_senders</w:t>
            </w:r>
          </w:p>
        </w:tc>
        <w:tc>
          <w:tcPr>
            <w:tcW w:type="dxa" w:w="2880"/>
          </w:tcPr>
          <w:p>
            <w:r>
              <w:t>string</w:t>
            </w:r>
          </w:p>
        </w:tc>
        <w:tc>
          <w:tcPr>
            <w:tcW w:type="dxa" w:w="2880"/>
          </w:tcPr>
          <w:p>
            <w:r>
              <w:t>IP(s) to include in the new_senders pool.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'{{MAILGUN_BASE_URL}}/v3/dynamic_pools/all' \</w:t>
        <w:br/>
        <w:t xml:space="preserve"> --header 'Accept: application/json' \</w:t>
        <w:br/>
        <w:t xml:space="preserve"> --form 'good_reputation=1.0.0.1,1.0.0.2' \</w:t>
        <w:br/>
        <w:t xml:space="preserve"> --form 'poor_reputation=1.0.0.3' \</w:t>
        <w:br/>
        <w:t xml:space="preserve"> --form 'new_senders=1.0.0.4'</w:t>
      </w:r>
    </w:p>
    <w:p>
      <w:pPr>
        <w:pStyle w:val="Heading3"/>
      </w:pPr>
      <w:r>
        <w:t>Example Usage</w:t>
      </w:r>
    </w:p>
    <w:p>
      <w:pPr>
        <w:pStyle w:val="Heading3"/>
      </w:pPr>
      <w:r>
        <w:t>Example 1: Set all pools</w:t>
      </w:r>
    </w:p>
    <w:p>
      <w:r>
        <w:rPr>
          <w:b/>
          <w:color w:val="666666"/>
          <w:sz w:val="16"/>
        </w:rPr>
        <w:t>[bash]</w:t>
      </w:r>
    </w:p>
    <w:p>
      <w:pPr>
        <w:shd w:fill="F2F2F2" w:val="clear"/>
      </w:pPr>
      <w:r>
        <w:rPr>
          <w:rFonts w:ascii="Courier New" w:hAnsi="Courier New"/>
          <w:sz w:val="17"/>
        </w:rPr>
        <w:t>curl --location --request POST '{{MAILGUN_BASE_URL}}/v3/dynamic_pools/all' \</w:t>
        <w:br/>
        <w:t xml:space="preserve"> --header 'Accept: application/json' \</w:t>
        <w:br/>
        <w:t xml:space="preserve"> --form 'good_reputation=1.0.0.1,1.0.0.2' \</w:t>
        <w:br/>
        <w:t xml:space="preserve"> --form 'poor_reputation=1.0.0.3' \</w:t>
        <w:br/>
        <w:t xml:space="preserve"> --form 'new_senders=1.0.0.4'</w:t>
      </w:r>
    </w:p>
    <w:p>
      <w:pPr>
        <w:pStyle w:val="Heading3"/>
      </w:pPr>
      <w:r>
        <w:t>Notes</w:t>
      </w:r>
    </w:p>
    <w:p>
      <w:pPr>
        <w:pStyle w:val="ListBullet"/>
      </w:pPr>
      <w:r>
        <w:t>The documentation states the request body fields are strings; it does not specify the exact delimiter/format for multiple IPs in a single string. Ensure you send the format your Mailgun account expects for “IP(s)” (often comma-separated), or follow your internal convention if already established.</w:t>
      </w:r>
    </w:p>
    <w:p>
      <w:pPr>
        <w:pStyle w:val="ListBullet"/>
      </w:pPr>
      <w:r>
        <w:t>The example shown in the scraped content represents the pools as arrays, but the parameter types are documented as string for multipart/form-data.</w:t>
      </w:r>
    </w:p>
    <w:p>
      <w:pPr>
        <w:pStyle w:val="Heading3"/>
      </w:pPr>
      <w:r>
        <w:t>Error Handling</w:t>
      </w:r>
    </w:p>
    <w:p>
      <w:pPr>
        <w:pStyle w:val="ListBullet"/>
      </w:pPr>
      <w:r>
        <w:t>Only a 200 success response is documented for this endpoint in the provided scraped content.</w:t>
      </w:r>
    </w:p>
    <w:p>
      <w:pPr>
        <w:pStyle w:val="Heading3"/>
      </w:pPr>
      <w:r>
        <w:t>Related dynamicPools actions</w:t>
      </w:r>
    </w:p>
    <w:p>
      <w:pPr>
        <w:pStyle w:val="ListBullet"/>
      </w:pPr>
      <w:r>
        <w:t>[POST] Enroll a Domain in Dynamic IP Pools — /v3/domains/{{name}}/dynamic_pools</w:t>
      </w:r>
    </w:p>
    <w:p>
      <w:pPr>
        <w:pStyle w:val="ListBullet"/>
      </w:pPr>
      <w:r>
        <w:t>[PUT] Override Dynamic Pool Assignment for a Domain — /v1/dynamic_pools/domains/{{name}}/override</w:t>
      </w:r>
    </w:p>
    <w:p>
      <w:pPr>
        <w:pStyle w:val="ListBullet"/>
      </w:pPr>
      <w:r>
        <w:t>[GET] Preview a Dynamic Pool Assignment for a Domain — /v1/dynamic_pools/domains/{{name}}/preview</w:t>
      </w:r>
    </w:p>
    <w:p>
      <w:r>
        <w:br w:type="page"/>
      </w:r>
    </w:p>
    <w:p>
      <w:pPr>
        <w:pStyle w:val="Heading2"/>
      </w:pPr>
      <w:r>
        <w:t>119. [GET] List Domains Assigned to Dynamic IP Pools</w:t>
      </w:r>
    </w:p>
    <w:p>
      <w:r>
        <w:rPr>
          <w:b/>
        </w:rPr>
        <w:t xml:space="preserve">Endpoint: </w:t>
      </w:r>
      <w:r>
        <w:rPr>
          <w:rFonts w:ascii="Courier New" w:hAnsi="Courier New"/>
          <w:sz w:val="18"/>
        </w:rPr>
        <w:t>/v1/dynamic_pools/domains</w:t>
      </w:r>
    </w:p>
    <w:p>
      <w:pPr>
        <w:pStyle w:val="Heading3"/>
      </w:pPr>
      <w:r>
        <w:t>Method</w:t>
      </w:r>
    </w:p>
    <w:p>
      <w:r>
        <w:t>GET</w:t>
      </w:r>
    </w:p>
    <w:p>
      <w:pPr>
        <w:pStyle w:val="Heading3"/>
      </w:pPr>
      <w:r>
        <w:t>URL</w:t>
      </w:r>
    </w:p>
    <w:p>
      <w:r>
        <w:t>{{MAILGUN_BASE_URL}}/v1/dynamic_pools/domains</w:t>
      </w:r>
    </w:p>
    <w:p>
      <w:pPr>
        <w:pStyle w:val="Heading3"/>
      </w:pPr>
      <w:r>
        <w:t>Description</w:t>
      </w:r>
    </w:p>
    <w:p>
      <w:r>
        <w:t>Retrieves all domains enrolled in dynamic IP pools across the parent account and subaccounts. Supports filtering by account and pool, plus sorting and pagination controls.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domains to return.</w:t>
            </w:r>
          </w:p>
        </w:tc>
      </w:tr>
      <w:tr>
        <w:tc>
          <w:tcPr>
            <w:tcW w:type="dxa" w:w="2880"/>
          </w:tcPr>
          <w:p>
            <w:r>
              <w:t>account</w:t>
            </w:r>
          </w:p>
        </w:tc>
        <w:tc>
          <w:tcPr>
            <w:tcW w:type="dxa" w:w="2880"/>
          </w:tcPr>
          <w:p>
            <w:r>
              <w:t>string</w:t>
            </w:r>
          </w:p>
        </w:tc>
        <w:tc>
          <w:tcPr>
            <w:tcW w:type="dxa" w:w="2880"/>
          </w:tcPr>
          <w:p>
            <w:r>
              <w:t>Filter domains by account ID. Can be specified multiple times.</w:t>
            </w:r>
          </w:p>
        </w:tc>
      </w:tr>
      <w:tr>
        <w:tc>
          <w:tcPr>
            <w:tcW w:type="dxa" w:w="2880"/>
          </w:tcPr>
          <w:p>
            <w:r>
              <w:t>pool</w:t>
            </w:r>
          </w:p>
        </w:tc>
        <w:tc>
          <w:tcPr>
            <w:tcW w:type="dxa" w:w="2880"/>
          </w:tcPr>
          <w:p>
            <w:r>
              <w:t>string</w:t>
            </w:r>
          </w:p>
        </w:tc>
        <w:tc>
          <w:tcPr>
            <w:tcW w:type="dxa" w:w="2880"/>
          </w:tcPr>
          <w:p>
            <w:r>
              <w:t>Filter domains to a specific Dynamic IP Pool. Can be specified multiple times.</w:t>
            </w:r>
          </w:p>
        </w:tc>
      </w:tr>
      <w:tr>
        <w:tc>
          <w:tcPr>
            <w:tcW w:type="dxa" w:w="2880"/>
          </w:tcPr>
          <w:p>
            <w:r>
              <w:t>sort_by</w:t>
            </w:r>
          </w:p>
        </w:tc>
        <w:tc>
          <w:tcPr>
            <w:tcW w:type="dxa" w:w="2880"/>
          </w:tcPr>
          <w:p>
            <w:r>
              <w:t>string</w:t>
            </w:r>
          </w:p>
        </w:tc>
        <w:tc>
          <w:tcPr>
            <w:tcW w:type="dxa" w:w="2880"/>
          </w:tcPr>
          <w:p>
            <w:r>
              <w:t>Field to sort by. Allowed values: bounce_rate, complaint_rate, name.</w:t>
            </w:r>
          </w:p>
        </w:tc>
      </w:tr>
      <w:tr>
        <w:tc>
          <w:tcPr>
            <w:tcW w:type="dxa" w:w="2880"/>
          </w:tcPr>
          <w:p>
            <w:r>
              <w:t>sort_order</w:t>
            </w:r>
          </w:p>
        </w:tc>
        <w:tc>
          <w:tcPr>
            <w:tcW w:type="dxa" w:w="2880"/>
          </w:tcPr>
          <w:p>
            <w:r>
              <w:t>string</w:t>
            </w:r>
          </w:p>
        </w:tc>
        <w:tc>
          <w:tcPr>
            <w:tcW w:type="dxa" w:w="2880"/>
          </w:tcPr>
          <w:p>
            <w:r>
              <w:t>Sort order. Allowed values: ascending,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"68d16780d1ffb196ac7b2cc8",</w:t>
        <w:br/>
        <w:t xml:space="preserve"> "account_id": "68d16780d1ffb196ac7b2cc9",</w:t>
        <w:br/>
        <w:t xml:space="preserve"> "account_name": "Example Account Name",</w:t>
        <w:br/>
        <w:t xml:space="preserve"> "name": "example.com",</w:t>
        <w:br/>
        <w:t xml:space="preserve"> "registered_at": "0001-01-01T00:00:00Z",</w:t>
        <w:br/>
        <w:t xml:space="preserve"> "pool": "dynamic_good",</w:t>
        <w:br/>
        <w:t xml:space="preserve"> "override": false,</w:t>
        <w:br/>
        <w:t xml:space="preserve"> "bounce_rate": 0.01,</w:t>
        <w:br/>
        <w:t xml:space="preserve"> "complaint_rate": 0.1,</w:t>
        <w:br/>
        <w:t xml:space="preserve"> "processed_count": 100</w:t>
        <w:br/>
        <w:t xml:space="preserve"> },</w:t>
        <w:br/>
        <w:t xml:space="preserve"> {</w:t>
        <w:br/>
        <w:t xml:space="preserve"> "id": "68d16780d1ffb196ac7b2cca",</w:t>
        <w:br/>
        <w:t xml:space="preserve"> "account_id": "68d16780d1ffb196ac7b2ccb",</w:t>
        <w:br/>
        <w:t xml:space="preserve"> "account_name": "Another Account Name",</w:t>
        <w:br/>
        <w:t xml:space="preserve"> "name": "example.com",</w:t>
        <w:br/>
        <w:t xml:space="preserve"> "registered_at": "0001-01-01T00:00:00Z",</w:t>
        <w:br/>
        <w:t xml:space="preserve"> "pool": "dynamic_good",</w:t>
        <w:br/>
        <w:t xml:space="preserve"> "override": false,</w:t>
        <w:br/>
        <w:t xml:space="preserve"> "bounce_rate": 0.01,</w:t>
        <w:br/>
        <w:t xml:space="preserve"> "complaint_rate": 0,</w:t>
        <w:br/>
        <w:t xml:space="preserve"> "processed_count": 100</w:t>
        <w:br/>
        <w:t xml:space="preserve"> }</w:t>
        <w:br/>
        <w:t xml:space="preserve"> ],</w:t>
        <w:br/>
        <w:t xml:space="preserve"> "total_items": 2,</w:t>
        <w:br/>
        <w:t xml:space="preserve"> "paging": {</w:t>
        <w:br/>
        <w:t xml:space="preserve"> "Next": "https://api.mailgun.net/v1/dynamic_pools/domains?limit=100&amp;page=next",</w:t>
        <w:br/>
        <w:t xml:space="preserve"> "Previous": "https://api.mailgun.net/v1/dynamic_pools/domains?limit=100&amp;page=prev",</w:t>
        <w:br/>
        <w:t xml:space="preserve"> "First": "https://api.mailgun.net/v1/dynamic_pools/domains?limit=100&amp;page=first",</w:t>
        <w:br/>
        <w:t xml:space="preserve"> "Last": "https://api.mailgun.net/v1/dynamic_pools/domains?limit=100&amp;page=last"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"description of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domains enrolled in dynamic IP pools.</w:t>
            </w:r>
          </w:p>
        </w:tc>
      </w:tr>
      <w:tr>
        <w:tc>
          <w:tcPr>
            <w:tcW w:type="dxa" w:w="2880"/>
          </w:tcPr>
          <w:p>
            <w:r>
              <w:t>items[].id</w:t>
            </w:r>
          </w:p>
        </w:tc>
        <w:tc>
          <w:tcPr>
            <w:tcW w:type="dxa" w:w="2880"/>
          </w:tcPr>
          <w:p>
            <w:r>
              <w:t>string</w:t>
            </w:r>
          </w:p>
        </w:tc>
        <w:tc>
          <w:tcPr>
            <w:tcW w:type="dxa" w:w="2880"/>
          </w:tcPr>
          <w:p>
            <w:r>
              <w:t>Domain enrollment record ID.</w:t>
            </w:r>
          </w:p>
        </w:tc>
      </w:tr>
      <w:tr>
        <w:tc>
          <w:tcPr>
            <w:tcW w:type="dxa" w:w="2880"/>
          </w:tcPr>
          <w:p>
            <w:r>
              <w:t>items[].account_id</w:t>
            </w:r>
          </w:p>
        </w:tc>
        <w:tc>
          <w:tcPr>
            <w:tcW w:type="dxa" w:w="2880"/>
          </w:tcPr>
          <w:p>
            <w:r>
              <w:t>string</w:t>
            </w:r>
          </w:p>
        </w:tc>
        <w:tc>
          <w:tcPr>
            <w:tcW w:type="dxa" w:w="2880"/>
          </w:tcPr>
          <w:p>
            <w:r>
              <w:t>Account ID the domain belongs to.</w:t>
            </w:r>
          </w:p>
        </w:tc>
      </w:tr>
      <w:tr>
        <w:tc>
          <w:tcPr>
            <w:tcW w:type="dxa" w:w="2880"/>
          </w:tcPr>
          <w:p>
            <w:r>
              <w:t>items[].account_name</w:t>
            </w:r>
          </w:p>
        </w:tc>
        <w:tc>
          <w:tcPr>
            <w:tcW w:type="dxa" w:w="2880"/>
          </w:tcPr>
          <w:p>
            <w:r>
              <w:t>string</w:t>
            </w:r>
          </w:p>
        </w:tc>
        <w:tc>
          <w:tcPr>
            <w:tcW w:type="dxa" w:w="2880"/>
          </w:tcPr>
          <w:p>
            <w:r>
              <w:t>Account name the domain belongs to.</w:t>
            </w:r>
          </w:p>
        </w:tc>
      </w:tr>
      <w:tr>
        <w:tc>
          <w:tcPr>
            <w:tcW w:type="dxa" w:w="2880"/>
          </w:tcPr>
          <w:p>
            <w:r>
              <w:t>items[].name</w:t>
            </w:r>
          </w:p>
        </w:tc>
        <w:tc>
          <w:tcPr>
            <w:tcW w:type="dxa" w:w="2880"/>
          </w:tcPr>
          <w:p>
            <w:r>
              <w:t>string</w:t>
            </w:r>
          </w:p>
        </w:tc>
        <w:tc>
          <w:tcPr>
            <w:tcW w:type="dxa" w:w="2880"/>
          </w:tcPr>
          <w:p>
            <w:r>
              <w:t>Domain name.</w:t>
            </w:r>
          </w:p>
        </w:tc>
      </w:tr>
      <w:tr>
        <w:tc>
          <w:tcPr>
            <w:tcW w:type="dxa" w:w="2880"/>
          </w:tcPr>
          <w:p>
            <w:r>
              <w:t>items[].registered_at</w:t>
            </w:r>
          </w:p>
        </w:tc>
        <w:tc>
          <w:tcPr>
            <w:tcW w:type="dxa" w:w="2880"/>
          </w:tcPr>
          <w:p>
            <w:r>
              <w:t>string</w:t>
            </w:r>
          </w:p>
        </w:tc>
        <w:tc>
          <w:tcPr>
            <w:tcW w:type="dxa" w:w="2880"/>
          </w:tcPr>
          <w:p>
            <w:r>
              <w:t>Registration timestamp (format as provided by API).</w:t>
            </w:r>
          </w:p>
        </w:tc>
      </w:tr>
      <w:tr>
        <w:tc>
          <w:tcPr>
            <w:tcW w:type="dxa" w:w="2880"/>
          </w:tcPr>
          <w:p>
            <w:r>
              <w:t>items[].pool</w:t>
            </w:r>
          </w:p>
        </w:tc>
        <w:tc>
          <w:tcPr>
            <w:tcW w:type="dxa" w:w="2880"/>
          </w:tcPr>
          <w:p>
            <w:r>
              <w:t>string</w:t>
            </w:r>
          </w:p>
        </w:tc>
        <w:tc>
          <w:tcPr>
            <w:tcW w:type="dxa" w:w="2880"/>
          </w:tcPr>
          <w:p>
            <w:r>
              <w:t>Dynamic IP pool name associated with the domain.</w:t>
            </w:r>
          </w:p>
        </w:tc>
      </w:tr>
      <w:tr>
        <w:tc>
          <w:tcPr>
            <w:tcW w:type="dxa" w:w="2880"/>
          </w:tcPr>
          <w:p>
            <w:r>
              <w:t>items[].override</w:t>
            </w:r>
          </w:p>
        </w:tc>
        <w:tc>
          <w:tcPr>
            <w:tcW w:type="dxa" w:w="2880"/>
          </w:tcPr>
          <w:p>
            <w:r>
              <w:t>boolean</w:t>
            </w:r>
          </w:p>
        </w:tc>
        <w:tc>
          <w:tcPr>
            <w:tcW w:type="dxa" w:w="2880"/>
          </w:tcPr>
          <w:p>
            <w:r>
              <w:t>Indicates whether pool assignment is overridden.</w:t>
            </w:r>
          </w:p>
        </w:tc>
      </w:tr>
      <w:tr>
        <w:tc>
          <w:tcPr>
            <w:tcW w:type="dxa" w:w="2880"/>
          </w:tcPr>
          <w:p>
            <w:r>
              <w:t>items[].bounce_rate</w:t>
            </w:r>
          </w:p>
        </w:tc>
        <w:tc>
          <w:tcPr>
            <w:tcW w:type="dxa" w:w="2880"/>
          </w:tcPr>
          <w:p>
            <w:r>
              <w:t>number | null</w:t>
            </w:r>
          </w:p>
        </w:tc>
        <w:tc>
          <w:tcPr>
            <w:tcW w:type="dxa" w:w="2880"/>
          </w:tcPr>
          <w:p>
            <w:r>
              <w:t>Bounce rate for the domain, if available.</w:t>
            </w:r>
          </w:p>
        </w:tc>
      </w:tr>
      <w:tr>
        <w:tc>
          <w:tcPr>
            <w:tcW w:type="dxa" w:w="2880"/>
          </w:tcPr>
          <w:p>
            <w:r>
              <w:t>items[].complaint_rate</w:t>
            </w:r>
          </w:p>
        </w:tc>
        <w:tc>
          <w:tcPr>
            <w:tcW w:type="dxa" w:w="2880"/>
          </w:tcPr>
          <w:p>
            <w:r>
              <w:t>number | null</w:t>
            </w:r>
          </w:p>
        </w:tc>
        <w:tc>
          <w:tcPr>
            <w:tcW w:type="dxa" w:w="2880"/>
          </w:tcPr>
          <w:p>
            <w:r>
              <w:t>Complaint rate for the domain, if available.</w:t>
            </w:r>
          </w:p>
        </w:tc>
      </w:tr>
      <w:tr>
        <w:tc>
          <w:tcPr>
            <w:tcW w:type="dxa" w:w="2880"/>
          </w:tcPr>
          <w:p>
            <w:r>
              <w:t>items[].processed_count</w:t>
            </w:r>
          </w:p>
        </w:tc>
        <w:tc>
          <w:tcPr>
            <w:tcW w:type="dxa" w:w="2880"/>
          </w:tcPr>
          <w:p>
            <w:r>
              <w:t>integer | null</w:t>
            </w:r>
          </w:p>
        </w:tc>
        <w:tc>
          <w:tcPr>
            <w:tcW w:type="dxa" w:w="2880"/>
          </w:tcPr>
          <w:p>
            <w:r>
              <w:t>Processed message count, if available.</w:t>
            </w:r>
          </w:p>
        </w:tc>
      </w:tr>
      <w:tr>
        <w:tc>
          <w:tcPr>
            <w:tcW w:type="dxa" w:w="2880"/>
          </w:tcPr>
          <w:p>
            <w:r>
              <w:t>total_items</w:t>
            </w:r>
          </w:p>
        </w:tc>
        <w:tc>
          <w:tcPr>
            <w:tcW w:type="dxa" w:w="2880"/>
          </w:tcPr>
          <w:p>
            <w:r>
              <w:t>integer</w:t>
            </w:r>
          </w:p>
        </w:tc>
        <w:tc>
          <w:tcPr>
            <w:tcW w:type="dxa" w:w="2880"/>
          </w:tcPr>
          <w:p>
            <w:r>
              <w:t>Total number of items available.</w:t>
            </w:r>
          </w:p>
        </w:tc>
      </w:tr>
      <w:tr>
        <w:tc>
          <w:tcPr>
            <w:tcW w:type="dxa" w:w="2880"/>
          </w:tcPr>
          <w:p>
            <w:r>
              <w:t>paging</w:t>
            </w:r>
          </w:p>
        </w:tc>
        <w:tc>
          <w:tcPr>
            <w:tcW w:type="dxa" w:w="2880"/>
          </w:tcPr>
          <w:p>
            <w:r>
              <w:t>object</w:t>
            </w:r>
          </w:p>
        </w:tc>
        <w:tc>
          <w:tcPr>
            <w:tcW w:type="dxa" w:w="2880"/>
          </w:tcPr>
          <w:p>
            <w:r>
              <w:t>Pagination links.</w:t>
            </w:r>
          </w:p>
        </w:tc>
      </w:tr>
      <w:tr>
        <w:tc>
          <w:tcPr>
            <w:tcW w:type="dxa" w:w="2880"/>
          </w:tcPr>
          <w:p>
            <w:r>
              <w:t>paging.Next</w:t>
            </w:r>
          </w:p>
        </w:tc>
        <w:tc>
          <w:tcPr>
            <w:tcW w:type="dxa" w:w="2880"/>
          </w:tcPr>
          <w:p>
            <w:r>
              <w:t>string</w:t>
            </w:r>
          </w:p>
        </w:tc>
        <w:tc>
          <w:tcPr>
            <w:tcW w:type="dxa" w:w="2880"/>
          </w:tcPr>
          <w:p>
            <w:r>
              <w:t>URL for the next page.</w:t>
            </w:r>
          </w:p>
        </w:tc>
      </w:tr>
      <w:tr>
        <w:tc>
          <w:tcPr>
            <w:tcW w:type="dxa" w:w="2880"/>
          </w:tcPr>
          <w:p>
            <w:r>
              <w:t>paging.Previous</w:t>
            </w:r>
          </w:p>
        </w:tc>
        <w:tc>
          <w:tcPr>
            <w:tcW w:type="dxa" w:w="2880"/>
          </w:tcPr>
          <w:p>
            <w:r>
              <w:t>string</w:t>
            </w:r>
          </w:p>
        </w:tc>
        <w:tc>
          <w:tcPr>
            <w:tcW w:type="dxa" w:w="2880"/>
          </w:tcPr>
          <w:p>
            <w:r>
              <w:t>URL for the previous page.</w:t>
            </w:r>
          </w:p>
        </w:tc>
      </w:tr>
      <w:tr>
        <w:tc>
          <w:tcPr>
            <w:tcW w:type="dxa" w:w="2880"/>
          </w:tcPr>
          <w:p>
            <w:r>
              <w:t>paging.First</w:t>
            </w:r>
          </w:p>
        </w:tc>
        <w:tc>
          <w:tcPr>
            <w:tcW w:type="dxa" w:w="2880"/>
          </w:tcPr>
          <w:p>
            <w:r>
              <w:t>string</w:t>
            </w:r>
          </w:p>
        </w:tc>
        <w:tc>
          <w:tcPr>
            <w:tcW w:type="dxa" w:w="2880"/>
          </w:tcPr>
          <w:p>
            <w:r>
              <w:t>URL for the first page.</w:t>
            </w:r>
          </w:p>
        </w:tc>
      </w:tr>
      <w:tr>
        <w:tc>
          <w:tcPr>
            <w:tcW w:type="dxa" w:w="2880"/>
          </w:tcPr>
          <w:p>
            <w:r>
              <w:t>paging.Last</w:t>
            </w:r>
          </w:p>
        </w:tc>
        <w:tc>
          <w:tcPr>
            <w:tcW w:type="dxa" w:w="2880"/>
          </w:tcPr>
          <w:p>
            <w:r>
              <w:t>string</w:t>
            </w:r>
          </w:p>
        </w:tc>
        <w:tc>
          <w:tcPr>
            <w:tcW w:type="dxa" w:w="2880"/>
          </w:tcPr>
          <w:p>
            <w:r>
              <w:t>URL for the last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'{{MAILGUN_BASE_URL}}/v1/dynamic_pools/domains?limit=100&amp;sort_by=name&amp;sort_order=ascending' \</w:t>
        <w:br/>
        <w:t xml:space="preserve"> --header 'Accept: application/json'</w:t>
      </w:r>
    </w:p>
    <w:p>
      <w:pPr>
        <w:pStyle w:val="Heading3"/>
      </w:pPr>
      <w:r>
        <w:t>Example Usage</w:t>
      </w:r>
    </w:p>
    <w:p>
      <w:pPr>
        <w:pStyle w:val="Heading3"/>
      </w:pPr>
      <w:r>
        <w:t>Example 1: Limit results</w:t>
      </w:r>
    </w:p>
    <w:p>
      <w:r>
        <w:rPr>
          <w:b/>
          <w:color w:val="666666"/>
          <w:sz w:val="16"/>
        </w:rPr>
        <w:t>[bash]</w:t>
      </w:r>
    </w:p>
    <w:p>
      <w:pPr>
        <w:shd w:fill="F2F2F2" w:val="clear"/>
      </w:pPr>
      <w:r>
        <w:rPr>
          <w:rFonts w:ascii="Courier New" w:hAnsi="Courier New"/>
          <w:sz w:val="17"/>
        </w:rPr>
        <w:t>curl -i --request GET \</w:t>
        <w:br/>
        <w:t xml:space="preserve"> '{{MAILGUN_BASE_URL}}/v1/dynamic_pools/domains?limit=50' \</w:t>
        <w:br/>
        <w:t xml:space="preserve"> --header 'Accept: application/json'</w:t>
      </w:r>
    </w:p>
    <w:p>
      <w:pPr>
        <w:pStyle w:val="Heading3"/>
      </w:pPr>
      <w:r>
        <w:t>Example 2: Filter by multiple accounts and a pool</w:t>
      </w:r>
    </w:p>
    <w:p>
      <w:r>
        <w:rPr>
          <w:b/>
          <w:color w:val="666666"/>
          <w:sz w:val="16"/>
        </w:rPr>
        <w:t>[bash]</w:t>
      </w:r>
    </w:p>
    <w:p>
      <w:pPr>
        <w:shd w:fill="F2F2F2" w:val="clear"/>
      </w:pPr>
      <w:r>
        <w:rPr>
          <w:rFonts w:ascii="Courier New" w:hAnsi="Courier New"/>
          <w:sz w:val="17"/>
        </w:rPr>
        <w:t>curl -i --request GET \</w:t>
        <w:br/>
        <w:t xml:space="preserve"> '{{MAILGUN_BASE_URL}}/v1/dynamic_pools/domains?account=68d16780d1ffb196ac7b2cc9&amp;account=68d16780d1ffb196ac7b2ccb&amp;pool=dynamic_good' \</w:t>
        <w:br/>
        <w:t xml:space="preserve"> --header 'Accept: application/json'</w:t>
      </w:r>
    </w:p>
    <w:p>
      <w:pPr>
        <w:pStyle w:val="Heading3"/>
      </w:pPr>
      <w:r>
        <w:t>Example 3: Sort by bounce rate descending</w:t>
      </w:r>
    </w:p>
    <w:p>
      <w:r>
        <w:rPr>
          <w:b/>
          <w:color w:val="666666"/>
          <w:sz w:val="16"/>
        </w:rPr>
        <w:t>[bash]</w:t>
      </w:r>
    </w:p>
    <w:p>
      <w:pPr>
        <w:shd w:fill="F2F2F2" w:val="clear"/>
      </w:pPr>
      <w:r>
        <w:rPr>
          <w:rFonts w:ascii="Courier New" w:hAnsi="Courier New"/>
          <w:sz w:val="17"/>
        </w:rPr>
        <w:t>curl -i --request GET \</w:t>
        <w:br/>
        <w:t xml:space="preserve"> '{{MAILGUN_BASE_URL}}/v1/dynamic_pools/domains?sort_by=bounce_rate&amp;sort_order=descending' \</w:t>
        <w:br/>
        <w:t xml:space="preserve"> --header 'Accept: application/json'</w:t>
      </w:r>
    </w:p>
    <w:p>
      <w:pPr>
        <w:pStyle w:val="Heading3"/>
      </w:pPr>
      <w:r>
        <w:t>Notes</w:t>
      </w:r>
    </w:p>
    <w:p>
      <w:pPr>
        <w:pStyle w:val="ListBullet"/>
      </w:pPr>
      <w:r>
        <w:t>When executing the action, ensure to send Query Parameters in the URL as query parameters (not in the body).</w:t>
      </w:r>
    </w:p>
    <w:p>
      <w:pPr>
        <w:pStyle w:val="ListBullet"/>
      </w:pPr>
      <w:r>
        <w:t>This endpoint has no request body.</w:t>
      </w:r>
    </w:p>
    <w:p>
      <w:r>
        <w:br w:type="page"/>
      </w:r>
    </w:p>
    <w:p>
      <w:pPr>
        <w:pStyle w:val="Heading2"/>
      </w:pPr>
      <w:r>
        <w:t>120. [PUT] Update a Send Alert (Threshold)</w:t>
      </w:r>
    </w:p>
    <w:p>
      <w:r>
        <w:rPr>
          <w:b/>
        </w:rPr>
        <w:t xml:space="preserve">Endpoint: </w:t>
      </w:r>
      <w:r>
        <w:rPr>
          <w:rFonts w:ascii="Courier New" w:hAnsi="Courier New"/>
          <w:sz w:val="18"/>
        </w:rPr>
        <w:t>/v1/thresholds/alerts/send/{{name}}</w:t>
      </w:r>
    </w:p>
    <w:p>
      <w:pPr>
        <w:pStyle w:val="Heading3"/>
      </w:pPr>
      <w:r>
        <w:t>Prerequisites</w:t>
      </w:r>
    </w:p>
    <w:p>
      <w:pPr>
        <w:pStyle w:val="ListBullet"/>
      </w:pPr>
      <w:r>
        <w:t>An existing send alert (threshold alert) must already be created so it can be updated.</w:t>
      </w:r>
    </w:p>
    <w:p>
      <w:pPr>
        <w:pStyle w:val="ListBullet"/>
      </w:pPr>
      <w:r>
        <w:t>You must know the alert/threshold identifier (name) used in the path.</w:t>
      </w:r>
    </w:p>
    <w:p>
      <w:pPr>
        <w:pStyle w:val="Heading3"/>
      </w:pPr>
      <w:r>
        <w:t>Method</w:t>
      </w:r>
    </w:p>
    <w:p>
      <w:r>
        <w:t>PUT</w:t>
      </w:r>
    </w:p>
    <w:p>
      <w:pPr>
        <w:pStyle w:val="Heading3"/>
      </w:pPr>
      <w:r>
        <w:t>URL</w:t>
      </w:r>
    </w:p>
    <w:p>
      <w:r>
        <w:t>{{MAILGUN_BASE_URL}}/v1/thresholds/alerts/send/{{name}}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configuration of an existing send alert. This endpoint performs a full replacement (PUT) of the alert resource. If you omit existing attributes, you may lose current settings or trigger validation errors—fetch the current alert via a GET request first, then send a complete updated object.</w:t>
      </w:r>
    </w:p>
    <w:p>
      <w:pPr>
        <w:pStyle w:val="Heading3"/>
      </w:pPr>
      <w:r>
        <w:t>Enforcement Rules</w:t>
      </w:r>
    </w:p>
    <w:p>
      <w:pPr>
        <w:pStyle w:val="ListBullet"/>
      </w:pPr>
      <w:r>
        <w:t>The name path parameter must always be present.</w:t>
      </w:r>
    </w:p>
    <w:p>
      <w:pPr>
        <w:pStyle w:val="ListBullet"/>
      </w:pPr>
      <w:r>
        <w:t>If the user provides name, use that value directly.</w:t>
      </w:r>
    </w:p>
    <w:p>
      <w:pPr>
        <w:pStyle w:val="ListBullet"/>
      </w:pPr>
      <w:r>
        <w:t>Do not call the API with a missing or empty name (e.g., avoid /v1/thresholds/alerts/send/).</w:t>
      </w:r>
    </w:p>
    <w:p>
      <w:pPr>
        <w:pStyle w:val="ListBullet"/>
      </w:pPr>
      <w:r>
        <w:t>Always construct the path as /v1/thresholds/alerts/send/{{name}}, where {{name}} is a non-empty string.</w:t>
      </w:r>
    </w:p>
    <w:p>
      <w:pPr>
        <w:pStyle w:val="ListBullet"/>
      </w:pPr>
      <w:r>
        <w:t>Do not infer or guess name beyond the user's input.</w:t>
      </w:r>
    </w:p>
    <w:p>
      <w:pPr>
        <w:pStyle w:val="ListBullet"/>
      </w:pPr>
      <w:r>
        <w:t xml:space="preserve">This is a full replacement (PUT): </w:t>
        <w:br/>
        <w:br/>
        <w:t>Include all required fields in the request body (name, metric, comparator, limit, dimension).</w:t>
        <w:br/>
        <w:t>Omitting existing attributes may result in validation errors or loss of current settings.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/v1/thresholds/alerts/send/hard%20bounce%20rate</w:t>
        <w:br/>
        <w:t>/v1/thresholds/alerts/send/my-alert-name</w:t>
      </w:r>
    </w:p>
    <w:p>
      <w:pPr>
        <w:pStyle w:val="Heading3"/>
      </w:pPr>
      <w:r>
        <w:t>Invalid Examples</w:t>
      </w:r>
    </w:p>
    <w:p>
      <w:r>
        <w:rPr>
          <w:b/>
          <w:color w:val="666666"/>
          <w:sz w:val="16"/>
        </w:rPr>
        <w:t>[http]</w:t>
      </w:r>
    </w:p>
    <w:p>
      <w:pPr>
        <w:shd w:fill="F2F2F2" w:val="clear"/>
      </w:pPr>
      <w:r>
        <w:rPr>
          <w:rFonts w:ascii="Courier New" w:hAnsi="Courier New"/>
          <w:sz w:val="17"/>
        </w:rPr>
        <w:t>/v1/thresholds/alerts/send/</w:t>
        <w:br/>
        <w:t>/v1/thresholds/alerts/send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Threshold name that identifies this threshold.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user-friendly name for the alert.</w:t>
            </w:r>
          </w:p>
        </w:tc>
      </w:tr>
      <w:tr>
        <w:tc>
          <w:tcPr>
            <w:tcW w:type="dxa" w:w="2880"/>
          </w:tcPr>
          <w:p>
            <w:r>
              <w:t>metric</w:t>
            </w:r>
          </w:p>
        </w:tc>
        <w:tc>
          <w:tcPr>
            <w:tcW w:type="dxa" w:w="2880"/>
          </w:tcPr>
          <w:p>
            <w:r>
              <w:t>string</w:t>
            </w:r>
          </w:p>
        </w:tc>
        <w:tc>
          <w:tcPr>
            <w:tcW w:type="dxa" w:w="2880"/>
          </w:tcPr>
          <w:p>
            <w:r>
              <w:t>Metric to evaluate. Possible values: hard_bounce_rate, temporary_fail_rate, delivered_rate, complained_rate.</w:t>
            </w:r>
          </w:p>
        </w:tc>
      </w:tr>
      <w:tr>
        <w:tc>
          <w:tcPr>
            <w:tcW w:type="dxa" w:w="2880"/>
          </w:tcPr>
          <w:p>
            <w:r>
              <w:t>comparator</w:t>
            </w:r>
          </w:p>
        </w:tc>
        <w:tc>
          <w:tcPr>
            <w:tcW w:type="dxa" w:w="2880"/>
          </w:tcPr>
          <w:p>
            <w:r>
              <w:t>string</w:t>
            </w:r>
          </w:p>
        </w:tc>
        <w:tc>
          <w:tcPr>
            <w:tcW w:type="dxa" w:w="2880"/>
          </w:tcPr>
          <w:p>
            <w:r>
              <w:t>Comparison operator. Possible values: =, !=, &lt;, &lt;=, &gt;, &gt;=.</w:t>
            </w:r>
          </w:p>
        </w:tc>
      </w:tr>
      <w:tr>
        <w:tc>
          <w:tcPr>
            <w:tcW w:type="dxa" w:w="2880"/>
          </w:tcPr>
          <w:p>
            <w:r>
              <w:t>limit</w:t>
            </w:r>
          </w:p>
        </w:tc>
        <w:tc>
          <w:tcPr>
            <w:tcW w:type="dxa" w:w="2880"/>
          </w:tcPr>
          <w:p>
            <w:r>
              <w:t>string</w:t>
            </w:r>
          </w:p>
        </w:tc>
        <w:tc>
          <w:tcPr>
            <w:tcW w:type="dxa" w:w="2880"/>
          </w:tcPr>
          <w:p>
            <w:r>
              <w:t>The threshold limit for the alert.</w:t>
            </w:r>
          </w:p>
        </w:tc>
      </w:tr>
      <w:tr>
        <w:tc>
          <w:tcPr>
            <w:tcW w:type="dxa" w:w="2880"/>
          </w:tcPr>
          <w:p>
            <w:r>
              <w:t>dimension</w:t>
            </w:r>
          </w:p>
        </w:tc>
        <w:tc>
          <w:tcPr>
            <w:tcW w:type="dxa" w:w="2880"/>
          </w:tcPr>
          <w:p>
            <w:r>
              <w:t>string</w:t>
            </w:r>
          </w:p>
        </w:tc>
        <w:tc>
          <w:tcPr>
            <w:tcW w:type="dxa" w:w="2880"/>
          </w:tcPr>
          <w:p>
            <w:r>
              <w:t>Dimension for the alert. Possible values: domain, ip, ip_pool, recipient_provider, subaccount.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alert_channels</w:t>
            </w:r>
          </w:p>
        </w:tc>
        <w:tc>
          <w:tcPr>
            <w:tcW w:type="dxa" w:w="2880"/>
          </w:tcPr>
          <w:p>
            <w:r>
              <w:t>array</w:t>
            </w:r>
          </w:p>
        </w:tc>
        <w:tc>
          <w:tcPr>
            <w:tcW w:type="dxa" w:w="2880"/>
          </w:tcPr>
          <w:p>
            <w:r>
              <w:t>A list of alert channels to notify. Items must be one of: email, slack, webhook.</w:t>
            </w:r>
          </w:p>
        </w:tc>
      </w:tr>
      <w:tr>
        <w:tc>
          <w:tcPr>
            <w:tcW w:type="dxa" w:w="2880"/>
          </w:tcPr>
          <w:p>
            <w:r>
              <w:t>filters</w:t>
            </w:r>
          </w:p>
        </w:tc>
        <w:tc>
          <w:tcPr>
            <w:tcW w:type="dxa" w:w="2880"/>
          </w:tcPr>
          <w:p>
            <w:r>
              <w:t>array</w:t>
            </w:r>
          </w:p>
        </w:tc>
        <w:tc>
          <w:tcPr>
            <w:tcW w:type="dxa" w:w="2880"/>
          </w:tcPr>
          <w:p>
            <w:r>
              <w:t>A list of filters to apply to the alert. Each item is an object with fields described below.</w:t>
            </w:r>
          </w:p>
        </w:tc>
      </w:tr>
      <w:tr>
        <w:tc>
          <w:tcPr>
            <w:tcW w:type="dxa" w:w="2880"/>
          </w:tcPr>
          <w:p>
            <w:r>
              <w:t>period</w:t>
            </w:r>
          </w:p>
        </w:tc>
        <w:tc>
          <w:tcPr>
            <w:tcW w:type="dxa" w:w="2880"/>
          </w:tcPr>
          <w:p>
            <w:r>
              <w:t>string</w:t>
            </w:r>
          </w:p>
        </w:tc>
        <w:tc>
          <w:tcPr>
            <w:tcW w:type="dxa" w:w="2880"/>
          </w:tcPr>
          <w:p>
            <w:r>
              <w:t>Time period for metric aggregation (e.g., 1h, 1d).</w:t>
            </w:r>
          </w:p>
        </w:tc>
      </w:tr>
      <w:tr>
        <w:tc>
          <w:tcPr>
            <w:tcW w:type="dxa" w:w="2880"/>
          </w:tcPr>
          <w:p>
            <w:r>
              <w:t>description</w:t>
            </w:r>
          </w:p>
        </w:tc>
        <w:tc>
          <w:tcPr>
            <w:tcW w:type="dxa" w:w="2880"/>
          </w:tcPr>
          <w:p>
            <w:r>
              <w:t>string</w:t>
            </w:r>
          </w:p>
        </w:tc>
        <w:tc>
          <w:tcPr>
            <w:tcW w:type="dxa" w:w="2880"/>
          </w:tcPr>
          <w:p>
            <w:r>
              <w:t>A description of what the alert does.</w:t>
            </w:r>
          </w:p>
        </w:tc>
      </w:tr>
    </w:tbl>
    <w:p/>
    <w:p>
      <w:pPr>
        <w:pStyle w:val="Heading3"/>
      </w:pPr>
      <w:r>
        <w:t>filters[]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w:t>
            </w:r>
          </w:p>
        </w:tc>
        <w:tc>
          <w:tcPr>
            <w:tcW w:type="dxa" w:w="2880"/>
          </w:tcPr>
          <w:p>
            <w:r>
              <w:t>string</w:t>
            </w:r>
          </w:p>
        </w:tc>
        <w:tc>
          <w:tcPr>
            <w:tcW w:type="dxa" w:w="2880"/>
          </w:tcPr>
          <w:p>
            <w:r>
              <w:t>(Required) Filter dimension. (Documented as &lt;github.com-mailgun-thresholds-api-Dimension&gt;.)</w:t>
            </w:r>
          </w:p>
        </w:tc>
      </w:tr>
      <w:tr>
        <w:tc>
          <w:tcPr>
            <w:tcW w:type="dxa" w:w="2880"/>
          </w:tcPr>
          <w:p>
            <w:r>
              <w:t>comparator</w:t>
            </w:r>
          </w:p>
        </w:tc>
        <w:tc>
          <w:tcPr>
            <w:tcW w:type="dxa" w:w="2880"/>
          </w:tcPr>
          <w:p>
            <w:r>
              <w:t>string</w:t>
            </w:r>
          </w:p>
        </w:tc>
        <w:tc>
          <w:tcPr>
            <w:tcW w:type="dxa" w:w="2880"/>
          </w:tcPr>
          <w:p>
            <w:r>
              <w:t>(Required) Filter comparator. (Documented as &lt;github.com-mailgun-thresholds-api-FilterComparator&gt;.)</w:t>
            </w:r>
          </w:p>
        </w:tc>
      </w:tr>
      <w:tr>
        <w:tc>
          <w:tcPr>
            <w:tcW w:type="dxa" w:w="2880"/>
          </w:tcPr>
          <w:p>
            <w:r>
              <w:t>values</w:t>
            </w:r>
          </w:p>
        </w:tc>
        <w:tc>
          <w:tcPr>
            <w:tcW w:type="dxa" w:w="2880"/>
          </w:tcPr>
          <w:p>
            <w:r>
              <w:t>array</w:t>
            </w:r>
          </w:p>
        </w:tc>
        <w:tc>
          <w:tcPr>
            <w:tcW w:type="dxa" w:w="2880"/>
          </w:tcPr>
          <w:p>
            <w:r>
              <w:t>(Required) Dimension values to apply to filter. Array of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"Alert updated"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Client Error)</w:t>
      </w:r>
    </w:p>
    <w:p>
      <w:pPr>
        <w:pStyle w:val="Heading3"/>
      </w:pPr>
      <w:r>
        <w:t>Error Response (Default)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'{{MAILGUN_BASE_URL}}/v1/thresholds/alerts/send/hard%20bounce%20rate' \</w:t>
        <w:br/>
        <w:t xml:space="preserve"> --header 'Accept: application/json' \</w:t>
        <w:br/>
        <w:t xml:space="preserve"> --header 'Content-Type: application/json' \</w:t>
        <w:br/>
        <w:t xml:space="preserve"> --data '{</w:t>
        <w:br/>
        <w:t xml:space="preserve"> "name": "hard bounce rate",</w:t>
        <w:br/>
        <w:t xml:space="preserve"> "metric": "hard_bounce_rate",</w:t>
        <w:br/>
        <w:t xml:space="preserve"> "comparator": "&lt;",</w:t>
        <w:br/>
        <w:t xml:space="preserve"> "limit": ".98",</w:t>
        <w:br/>
        <w:t xml:space="preserve"> "dimension": "subaccount",</w:t>
        <w:br/>
        <w:t xml:space="preserve"> "alert_channels": ["email", "webhook", "slack"],</w:t>
        <w:br/>
        <w:t xml:space="preserve"> "period": "1h"</w:t>
        <w:br/>
        <w:t xml:space="preserve">  }'</w:t>
      </w:r>
    </w:p>
    <w:p>
      <w:pPr>
        <w:pStyle w:val="Heading3"/>
      </w:pPr>
      <w:r>
        <w:t>Example Usage</w:t>
      </w:r>
    </w:p>
    <w:p>
      <w:pPr>
        <w:pStyle w:val="Heading3"/>
      </w:pPr>
      <w:r>
        <w:t>Example 1: Replace alert configuration (typical PUT)</w:t>
      </w:r>
    </w:p>
    <w:p>
      <w:r>
        <w:rPr>
          <w:b/>
          <w:color w:val="666666"/>
          <w:sz w:val="16"/>
        </w:rPr>
        <w:t>[bash]</w:t>
      </w:r>
    </w:p>
    <w:p>
      <w:pPr>
        <w:shd w:fill="F2F2F2" w:val="clear"/>
      </w:pPr>
      <w:r>
        <w:rPr>
          <w:rFonts w:ascii="Courier New" w:hAnsi="Courier New"/>
          <w:sz w:val="17"/>
        </w:rPr>
        <w:t>curl --request PUT '{{MAILGUN_BASE_URL}}/v1/thresholds/alerts/send/hard%20bounce%20rate' \</w:t>
        <w:br/>
        <w:t xml:space="preserve"> --header 'Accept: application/json' \</w:t>
        <w:br/>
        <w:t xml:space="preserve"> --header 'Content-Type: application/json' \</w:t>
        <w:br/>
        <w:t xml:space="preserve"> --data '{</w:t>
        <w:br/>
        <w:t xml:space="preserve"> "name": "hard bounce rate",</w:t>
        <w:br/>
        <w:t xml:space="preserve"> "metric": "hard_bounce_rate",</w:t>
        <w:br/>
        <w:t xml:space="preserve"> "comparator": "&lt;",</w:t>
        <w:br/>
        <w:t xml:space="preserve"> "limit": ".98",</w:t>
        <w:br/>
        <w:t xml:space="preserve"> "dimension": "subaccount",</w:t>
        <w:br/>
        <w:t xml:space="preserve"> "alert_channels": ["email", "webhook", "slack"],</w:t>
        <w:br/>
        <w:t xml:space="preserve"> "period": "1h",</w:t>
        <w:br/>
        <w:t xml:space="preserve"> "description": "Alert when hard bounce rate drops below threshold."</w:t>
        <w:br/>
        <w:t xml:space="preserve">  }'</w:t>
      </w:r>
    </w:p>
    <w:p>
      <w:pPr>
        <w:pStyle w:val="Heading3"/>
      </w:pPr>
      <w:r>
        <w:t>Example 2: Update only alert channels (recommended flow: GET then PUT full object)</w:t>
      </w:r>
    </w:p>
    <w:p>
      <w:r>
        <w:rPr>
          <w:b/>
        </w:rPr>
        <w:t>Note: First GET the existing alert, then PUT the full object back with only alert_channels changed.</w:t>
      </w:r>
    </w:p>
    <w:p>
      <w:r>
        <w:rPr>
          <w:b/>
          <w:color w:val="666666"/>
          <w:sz w:val="16"/>
        </w:rPr>
        <w:t>[bash]</w:t>
      </w:r>
    </w:p>
    <w:p>
      <w:pPr>
        <w:shd w:fill="F2F2F2" w:val="clear"/>
      </w:pPr>
      <w:r>
        <w:rPr>
          <w:rFonts w:ascii="Courier New" w:hAnsi="Courier New"/>
          <w:sz w:val="17"/>
        </w:rPr>
        <w:t>curl --request PUT '{{MAILGUN_BASE_URL}}/v1/thresholds/alerts/send/hard%20bounce%20rate' \</w:t>
        <w:br/>
        <w:t xml:space="preserve"> --header 'Accept: application/json' \</w:t>
        <w:br/>
        <w:t xml:space="preserve"> --header 'Content-Type: application/json' \</w:t>
        <w:br/>
        <w:t xml:space="preserve"> --data '{</w:t>
        <w:br/>
        <w:t xml:space="preserve"> "name": "hard bounce rate",</w:t>
        <w:br/>
        <w:t xml:space="preserve"> "metric": "hard_bounce_rate",</w:t>
        <w:br/>
        <w:t xml:space="preserve"> "comparator": "&lt;",</w:t>
        <w:br/>
        <w:t xml:space="preserve"> "limit": ".98",</w:t>
        <w:br/>
        <w:t xml:space="preserve"> "dimension": "subaccount",</w:t>
        <w:br/>
        <w:t xml:space="preserve"> "alert_channels": ["email"],</w:t>
        <w:br/>
        <w:t xml:space="preserve"> "period": "1h"</w:t>
        <w:br/>
        <w:t xml:space="preserve">  }'</w:t>
      </w:r>
    </w:p>
    <w:p>
      <w:pPr>
        <w:pStyle w:val="Heading3"/>
      </w:pPr>
      <w:r>
        <w:t>Behavior</w:t>
      </w:r>
    </w:p>
    <w:p>
      <w:pPr>
        <w:pStyle w:val="ListBullet"/>
      </w:pPr>
      <w:r>
        <w:t>Replaces the existing send alert resource identified by the path name.</w:t>
      </w:r>
    </w:p>
    <w:p>
      <w:pPr>
        <w:pStyle w:val="ListBullet"/>
      </w:pPr>
      <w:r>
        <w:t>Validates that required fields are present and valid.</w:t>
      </w:r>
    </w:p>
    <w:p>
      <w:pPr>
        <w:pStyle w:val="ListBullet"/>
      </w:pPr>
      <w:r>
        <w:t>Stores the updated configuration and returns a message on success.</w:t>
      </w:r>
    </w:p>
    <w:p>
      <w:pPr>
        <w:pStyle w:val="Heading3"/>
      </w:pPr>
      <w:r>
        <w:t>Notes</w:t>
      </w:r>
    </w:p>
    <w:p>
      <w:pPr>
        <w:pStyle w:val="ListBullet"/>
      </w:pPr>
      <w:r>
        <w:t>This is a PUT full replacement endpoint. To avoid losing configuration, fetch the existing alert first and include its attributes in the PUT body, changing only what you intend (e.g., alert_channels).</w:t>
      </w:r>
    </w:p>
    <w:p>
      <w:pPr>
        <w:pStyle w:val="ListBullet"/>
      </w:pPr>
      <w:r>
        <w:t>limit is documented as a string (send it as a JSON string, e.g. ".98").</w:t>
      </w:r>
    </w:p>
    <w:p>
      <w:pPr>
        <w:pStyle w:val="Heading3"/>
      </w:pPr>
      <w:r>
        <w:t>Gotchas</w:t>
      </w:r>
    </w:p>
    <w:p>
      <w:pPr>
        <w:pStyle w:val="ListBullet"/>
      </w:pPr>
      <w:r>
        <w:t>If you send only a partial body (e.g., just alert_channels), you may overwrite other fields or get validation errors because required fields are missing.</w:t>
      </w:r>
    </w:p>
    <w:p>
      <w:pPr>
        <w:pStyle w:val="ListBullet"/>
      </w:pPr>
      <w:r>
        <w:t>The request body includes a name field, but the resource is also identified by the path parameter {name}—ensure the path name is set correctly and the body includes all required fields.</w:t>
      </w:r>
    </w:p>
    <w:p>
      <w:pPr>
        <w:pStyle w:val="Heading3"/>
      </w:pPr>
      <w:r>
        <w:t>Error Handling</w:t>
      </w:r>
    </w:p>
    <w:p>
      <w:pPr>
        <w:pStyle w:val="ListBullet"/>
      </w:pPr>
      <w:r>
        <w:t>400: Invalid or missing required fields in the replacement payload.</w:t>
      </w:r>
    </w:p>
    <w:p>
      <w:pPr>
        <w:pStyle w:val="ListBullet"/>
      </w:pPr>
      <w:r>
        <w:t>404: Alert identified by name was not found.</w:t>
      </w:r>
    </w:p>
    <w:p>
      <w:pPr>
        <w:pStyle w:val="ListBullet"/>
      </w:pPr>
      <w:r>
        <w:t>Default: Any other error returns a JSON object with a message field.</w:t>
      </w:r>
    </w:p>
    <w:p>
      <w:r>
        <w:br w:type="page"/>
      </w:r>
    </w:p>
    <w:p>
      <w:pPr>
        <w:pStyle w:val="Heading2"/>
      </w:pPr>
      <w:r>
        <w:t>121. [GET] List Assignable Domains (Not Enrolled in Dynamic IP Pools)</w:t>
      </w:r>
    </w:p>
    <w:p>
      <w:r>
        <w:rPr>
          <w:b/>
        </w:rPr>
        <w:t xml:space="preserve">Endpoint: </w:t>
      </w:r>
      <w:r>
        <w:rPr>
          <w:rFonts w:ascii="Courier New" w:hAnsi="Courier New"/>
          <w:sz w:val="18"/>
        </w:rPr>
        <w:t>/v3/domains/dynamic_pools/assignable</w:t>
      </w:r>
    </w:p>
    <w:p>
      <w:pPr>
        <w:pStyle w:val="Heading3"/>
      </w:pPr>
      <w:r>
        <w:t>Method</w:t>
      </w:r>
    </w:p>
    <w:p>
      <w:r>
        <w:t>GET</w:t>
      </w:r>
    </w:p>
    <w:p>
      <w:pPr>
        <w:pStyle w:val="Heading3"/>
      </w:pPr>
      <w:r>
        <w:t>URL</w:t>
      </w:r>
    </w:p>
    <w:p>
      <w:r>
        <w:t>{{MAILGUN_BASE_URL}}/v3/domains/dynamic_pools/assignable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domains that are not already enrolled in dynamic IP pools. Optionally filter results by subaccount ownership and/or by a regex search term for the domain name.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/v3/domains/dynamic_pools/assignable</w:t>
        <w:br/>
        <w:t>/v3/domains/dynamic_pools/assignable?subaccount_id=69a9d2bf36ff35c139e0fc54</w:t>
        <w:br/>
        <w:t>/v3/domains/dynamic_pools/assignable?domain=example\.com</w:t>
      </w:r>
    </w:p>
    <w:p>
      <w:pPr>
        <w:pStyle w:val="Heading3"/>
      </w:pPr>
      <w:r>
        <w:t>Invalid Examples</w:t>
      </w:r>
    </w:p>
    <w:p>
      <w:r>
        <w:rPr>
          <w:b/>
          <w:color w:val="666666"/>
          <w:sz w:val="16"/>
        </w:rPr>
        <w:t>[http]</w:t>
      </w:r>
    </w:p>
    <w:p>
      <w:pPr>
        <w:shd w:fill="F2F2F2" w:val="clear"/>
      </w:pPr>
      <w:r>
        <w:rPr>
          <w:rFonts w:ascii="Courier New" w:hAnsi="Courier New"/>
          <w:sz w:val="17"/>
        </w:rPr>
        <w:t>/v3/domains/dynamic_pools/assignable (with query params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subaccount_id</w:t>
            </w:r>
          </w:p>
        </w:tc>
        <w:tc>
          <w:tcPr>
            <w:tcW w:type="dxa" w:w="2880"/>
          </w:tcPr>
          <w:p>
            <w:r>
              <w:t>string</w:t>
            </w:r>
          </w:p>
        </w:tc>
        <w:tc>
          <w:tcPr>
            <w:tcW w:type="dxa" w:w="2880"/>
          </w:tcPr>
          <w:p>
            <w:r>
              <w:t>If provided, queries domains belonging to the subaccount. Must be a valid account ID.</w:t>
            </w:r>
          </w:p>
        </w:tc>
      </w:tr>
      <w:tr>
        <w:tc>
          <w:tcPr>
            <w:tcW w:type="dxa" w:w="2880"/>
          </w:tcPr>
          <w:p>
            <w:r>
              <w:t>domain</w:t>
            </w:r>
          </w:p>
        </w:tc>
        <w:tc>
          <w:tcPr>
            <w:tcW w:type="dxa" w:w="2880"/>
          </w:tcPr>
          <w:p>
            <w:r>
              <w:t>string</w:t>
            </w:r>
          </w:p>
        </w:tc>
        <w:tc>
          <w:tcPr>
            <w:tcW w:type="dxa" w:w="2880"/>
          </w:tcPr>
          <w:p>
            <w:r>
              <w:t>Regex search term to query a domain by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"account_id": "69a9d2bf36ff35c139e0fc54",</w:t>
        <w:br/>
        <w:t xml:space="preserve"> "id": "69a9d2bf36ff35c139e0fc53",</w:t>
        <w:br/>
        <w:t xml:space="preserve"> "name": "example.com"</w:t>
        <w:br/>
        <w:t xml:space="preserve"> }</w:t>
        <w:br/>
        <w:t xml:space="preserve"> ]</w:t>
        <w:br/>
        <w:t>}</w:t>
      </w:r>
    </w:p>
    <w:p>
      <w:r>
        <w:rPr>
          <w:b/>
        </w:rPr>
        <w:t>Note: Note: The scraped spec also mentions a message field in the 200 response schema, but the provided example shows an items array. Only the example response body is shown above 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assignable domain objects (domains not enrolled in dynamic IP pools).</w:t>
            </w:r>
          </w:p>
        </w:tc>
      </w:tr>
      <w:tr>
        <w:tc>
          <w:tcPr>
            <w:tcW w:type="dxa" w:w="2880"/>
          </w:tcPr>
          <w:p>
            <w:r>
              <w:t>items[].account_id</w:t>
            </w:r>
          </w:p>
        </w:tc>
        <w:tc>
          <w:tcPr>
            <w:tcW w:type="dxa" w:w="2880"/>
          </w:tcPr>
          <w:p>
            <w:r>
              <w:t>string</w:t>
            </w:r>
          </w:p>
        </w:tc>
        <w:tc>
          <w:tcPr>
            <w:tcW w:type="dxa" w:w="2880"/>
          </w:tcPr>
          <w:p>
            <w:r>
              <w:t>Account ID that owns the domain.</w:t>
            </w:r>
          </w:p>
        </w:tc>
      </w:tr>
      <w:tr>
        <w:tc>
          <w:tcPr>
            <w:tcW w:type="dxa" w:w="2880"/>
          </w:tcPr>
          <w:p>
            <w:r>
              <w:t>items[].id</w:t>
            </w:r>
          </w:p>
        </w:tc>
        <w:tc>
          <w:tcPr>
            <w:tcW w:type="dxa" w:w="2880"/>
          </w:tcPr>
          <w:p>
            <w:r>
              <w:t>string</w:t>
            </w:r>
          </w:p>
        </w:tc>
        <w:tc>
          <w:tcPr>
            <w:tcW w:type="dxa" w:w="2880"/>
          </w:tcPr>
          <w:p>
            <w:r>
              <w:t>Domain identifier.</w:t>
            </w:r>
          </w:p>
        </w:tc>
      </w:tr>
      <w:tr>
        <w:tc>
          <w:tcPr>
            <w:tcW w:type="dxa" w:w="2880"/>
          </w:tcPr>
          <w:p>
            <w:r>
              <w:t>items[].name</w:t>
            </w:r>
          </w:p>
        </w:tc>
        <w:tc>
          <w:tcPr>
            <w:tcW w:type="dxa" w:w="2880"/>
          </w:tcPr>
          <w:p>
            <w:r>
              <w:t>string</w:t>
            </w:r>
          </w:p>
        </w:tc>
        <w:tc>
          <w:tcPr>
            <w:tcW w:type="dxa" w:w="2880"/>
          </w:tcPr>
          <w:p>
            <w:r>
              <w:t>Domain name (e.g., example.com).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'{{MAILGUN_BASE_URL}}/v3/domains/dynamic_pools/assignable?subaccount_id=69a9d2bf36ff35c139e0fc54&amp;domain=example\.com' \</w:t>
        <w:br/>
        <w:t xml:space="preserve"> --header 'Accept: application/json'</w:t>
      </w:r>
    </w:p>
    <w:p>
      <w:pPr>
        <w:pStyle w:val="Heading3"/>
      </w:pPr>
      <w:r>
        <w:t>Example Usage</w:t>
      </w:r>
    </w:p>
    <w:p>
      <w:pPr>
        <w:pStyle w:val="Heading3"/>
      </w:pPr>
      <w:r>
        <w:t>Example 1: List all assignable domains</w:t>
      </w:r>
    </w:p>
    <w:p>
      <w:r>
        <w:rPr>
          <w:b/>
          <w:color w:val="666666"/>
          <w:sz w:val="16"/>
        </w:rPr>
        <w:t>[bash]</w:t>
      </w:r>
    </w:p>
    <w:p>
      <w:pPr>
        <w:shd w:fill="F2F2F2" w:val="clear"/>
      </w:pPr>
      <w:r>
        <w:rPr>
          <w:rFonts w:ascii="Courier New" w:hAnsi="Courier New"/>
          <w:sz w:val="17"/>
        </w:rPr>
        <w:t>curl -i --location --request GET \</w:t>
        <w:br/>
        <w:t xml:space="preserve"> '{{MAILGUN_BASE_URL}}/v3/domains/dynamic_pools/assignable' \</w:t>
        <w:br/>
        <w:t xml:space="preserve"> --header 'Accept: application/json'</w:t>
      </w:r>
    </w:p>
    <w:p>
      <w:pPr>
        <w:pStyle w:val="Heading3"/>
      </w:pPr>
      <w:r>
        <w:t>Example 2: Filter by subaccount</w:t>
      </w:r>
    </w:p>
    <w:p>
      <w:r>
        <w:rPr>
          <w:b/>
          <w:color w:val="666666"/>
          <w:sz w:val="16"/>
        </w:rPr>
        <w:t>[bash]</w:t>
      </w:r>
    </w:p>
    <w:p>
      <w:pPr>
        <w:shd w:fill="F2F2F2" w:val="clear"/>
      </w:pPr>
      <w:r>
        <w:rPr>
          <w:rFonts w:ascii="Courier New" w:hAnsi="Courier New"/>
          <w:sz w:val="17"/>
        </w:rPr>
        <w:t>curl -i --location --request GET \</w:t>
        <w:br/>
        <w:t xml:space="preserve"> '{{MAILGUN_BASE_URL}}/v3/domains/dynamic_pools/assignable?subaccount_id=69a9d2bf36ff35c139e0fc54' \</w:t>
        <w:br/>
        <w:t xml:space="preserve"> --header 'Accept: application/json'</w:t>
      </w:r>
    </w:p>
    <w:p>
      <w:pPr>
        <w:pStyle w:val="Heading3"/>
      </w:pPr>
      <w:r>
        <w:t>Example 3: Regex search by domain name</w:t>
      </w:r>
    </w:p>
    <w:p>
      <w:r>
        <w:rPr>
          <w:b/>
          <w:color w:val="666666"/>
          <w:sz w:val="16"/>
        </w:rPr>
        <w:t>[bash]</w:t>
      </w:r>
    </w:p>
    <w:p>
      <w:pPr>
        <w:shd w:fill="F2F2F2" w:val="clear"/>
      </w:pPr>
      <w:r>
        <w:rPr>
          <w:rFonts w:ascii="Courier New" w:hAnsi="Courier New"/>
          <w:sz w:val="17"/>
        </w:rPr>
        <w:t>curl -i --location --request GET \</w:t>
        <w:br/>
        <w:t xml:space="preserve"> '{{MAILGUN_BASE_URL}}/v3/domains/dynamic_pools/assignable?domain=example\.com' \</w:t>
        <w:br/>
        <w:t xml:space="preserve"> --header 'Accept: application/json'</w:t>
      </w:r>
    </w:p>
    <w:p>
      <w:pPr>
        <w:pStyle w:val="Heading3"/>
      </w:pPr>
      <w:r>
        <w:t>Error Handling</w:t>
      </w:r>
    </w:p>
    <w:p>
      <w:pPr>
        <w:pStyle w:val="ListBullet"/>
      </w:pPr>
      <w:r>
        <w:t>No error responses were provided in the scraped content.</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122. [PUT] Override Dynamic Pool Assignment for a Domain</w:t>
      </w:r>
    </w:p>
    <w:p>
      <w:r>
        <w:rPr>
          <w:b/>
        </w:rPr>
        <w:t xml:space="preserve">Endpoint: </w:t>
      </w:r>
      <w:r>
        <w:rPr>
          <w:rFonts w:ascii="Courier New" w:hAnsi="Courier New"/>
          <w:sz w:val="18"/>
        </w:rPr>
        <w:t>/v1/dynamic_pools/domains/{{name}}/override</w:t>
      </w:r>
    </w:p>
    <w:p>
      <w:pPr>
        <w:pStyle w:val="Heading3"/>
      </w:pPr>
      <w:r>
        <w:t>Override a Dynamic Pool Assignment for a Domain</w:t>
      </w:r>
    </w:p>
    <w:p>
      <w:pPr>
        <w:pStyle w:val="Heading3"/>
      </w:pPr>
      <w:r>
        <w:t>Prerequisites</w:t>
      </w:r>
    </w:p>
    <w:p>
      <w:pPr>
        <w:pStyle w:val="ListBullet"/>
      </w:pPr>
      <w:r>
        <w:t>The domain must already exist in your Mailgun account.</w:t>
      </w:r>
    </w:p>
    <w:p>
      <w:pPr>
        <w:pStyle w:val="ListBullet"/>
      </w:pPr>
      <w:r>
        <w:t>The Dynamic IP pool name you set in pool must be a valid existing pool (e.g., dynamic_good, dynamic_new).</w:t>
      </w:r>
    </w:p>
    <w:p>
      <w:pPr>
        <w:pStyle w:val="Heading3"/>
      </w:pPr>
      <w:r>
        <w:t>Method</w:t>
      </w:r>
    </w:p>
    <w:p>
      <w:r>
        <w:t>PUT</w:t>
      </w:r>
    </w:p>
    <w:p>
      <w:pPr>
        <w:pStyle w:val="Heading3"/>
      </w:pPr>
      <w:r>
        <w:t>URL</w:t>
      </w:r>
    </w:p>
    <w:p>
      <w:r>
        <w:t>{{MAILGUN_BASE_URL}}/v1/dynamic_pools/domains/{{name}}/override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Overrides a domain’s dynamic IP pool assignment. While an override is present, the domain’s pool will not be updated by health checks.</w:t>
      </w:r>
    </w:p>
    <w:p>
      <w:pPr>
        <w:pStyle w:val="Heading3"/>
      </w:pPr>
      <w:r>
        <w:t>Enforcement Rules</w:t>
      </w:r>
    </w:p>
    <w:p>
      <w:pPr>
        <w:pStyle w:val="ListBullet"/>
      </w:pPr>
      <w:r>
        <w:t>The name path parameter must always be present and must be a non-empty string.</w:t>
      </w:r>
    </w:p>
    <w:p>
      <w:pPr>
        <w:pStyle w:val="ListBullet"/>
      </w:pPr>
      <w:r>
        <w:t>If the user provides name, use that value directly.</w:t>
      </w:r>
    </w:p>
    <w:p>
      <w:pPr>
        <w:pStyle w:val="ListBullet"/>
      </w:pPr>
      <w:r>
        <w:t>Do not call the API with a missing or empty name (e.g., avoid /domains//override).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multipart/form-data request body; send pool as a form field (not JSON).</w:t>
      </w:r>
    </w:p>
    <w:p>
      <w:pPr>
        <w:pStyle w:val="Heading3"/>
      </w:pPr>
      <w:r>
        <w:t>Valid Examples</w:t>
      </w:r>
    </w:p>
    <w:p>
      <w:r>
        <w:rPr>
          <w:b/>
          <w:color w:val="666666"/>
          <w:sz w:val="16"/>
        </w:rPr>
        <w:t>[http]</w:t>
      </w:r>
    </w:p>
    <w:p>
      <w:pPr>
        <w:shd w:fill="F2F2F2" w:val="clear"/>
      </w:pPr>
      <w:r>
        <w:rPr>
          <w:rFonts w:ascii="Courier New" w:hAnsi="Courier New"/>
          <w:sz w:val="17"/>
        </w:rPr>
        <w:t>/v1/dynamic_pools/domains/example.com/override</w:t>
      </w:r>
    </w:p>
    <w:p>
      <w:pPr>
        <w:pStyle w:val="Heading3"/>
      </w:pPr>
      <w:r>
        <w:t>Invalid Examples</w:t>
      </w:r>
    </w:p>
    <w:p>
      <w:r>
        <w:rPr>
          <w:b/>
          <w:color w:val="666666"/>
          <w:sz w:val="16"/>
        </w:rPr>
        <w:t>[http]</w:t>
      </w:r>
    </w:p>
    <w:p>
      <w:pPr>
        <w:shd w:fill="F2F2F2" w:val="clear"/>
      </w:pPr>
      <w:r>
        <w:rPr>
          <w:rFonts w:ascii="Courier New" w:hAnsi="Courier New"/>
          <w:sz w:val="17"/>
        </w:rPr>
        <w:t>/v1/dynamic_pools/domains//override</w:t>
        <w:br/>
        <w:t>/v1/dynamic_pools/domains/override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domain name.</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w:t>
            </w:r>
          </w:p>
        </w:tc>
        <w:tc>
          <w:tcPr>
            <w:tcW w:type="dxa" w:w="2880"/>
          </w:tcPr>
          <w:p>
            <w:r>
              <w:t>string</w:t>
            </w:r>
          </w:p>
        </w:tc>
        <w:tc>
          <w:tcPr>
            <w:tcW w:type="dxa" w:w="2880"/>
          </w:tcPr>
          <w:p>
            <w:r>
              <w:t>The name of the Dynamic IP pool to override the domain with. Must be a valid pool name (e.g., dynamic_good, dynamic_new).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"Field": "pool",</w:t>
        <w:br/>
        <w:t xml:space="preserve"> "Value": "invalid_name"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on success responses (example: "success").</w:t>
            </w:r>
          </w:p>
        </w:tc>
      </w:tr>
      <w:tr>
        <w:tc>
          <w:tcPr>
            <w:tcW w:type="dxa" w:w="2880"/>
          </w:tcPr>
          <w:p>
            <w:r>
              <w:t>Field</w:t>
            </w:r>
          </w:p>
        </w:tc>
        <w:tc>
          <w:tcPr>
            <w:tcW w:type="dxa" w:w="2880"/>
          </w:tcPr>
          <w:p>
            <w:r>
              <w:t>string</w:t>
            </w:r>
          </w:p>
        </w:tc>
        <w:tc>
          <w:tcPr>
            <w:tcW w:type="dxa" w:w="2880"/>
          </w:tcPr>
          <w:p>
            <w:r>
              <w:t>Present on 400 errors; indicates which field is invalid (example: "pool").</w:t>
            </w:r>
          </w:p>
        </w:tc>
      </w:tr>
      <w:tr>
        <w:tc>
          <w:tcPr>
            <w:tcW w:type="dxa" w:w="2880"/>
          </w:tcPr>
          <w:p>
            <w:r>
              <w:t>Value</w:t>
            </w:r>
          </w:p>
        </w:tc>
        <w:tc>
          <w:tcPr>
            <w:tcW w:type="dxa" w:w="2880"/>
          </w:tcPr>
          <w:p>
            <w:r>
              <w:t>string</w:t>
            </w:r>
          </w:p>
        </w:tc>
        <w:tc>
          <w:tcPr>
            <w:tcW w:type="dxa" w:w="2880"/>
          </w:tcPr>
          <w:p>
            <w:r>
              <w:t>Present on 400 errors; indicates the invalid value (example: "invalid_name").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'{{MAILGUN_BASE_URL}}/v1/dynamic_pools/domains/example.com/override' \</w:t>
        <w:br/>
        <w:t xml:space="preserve"> --header 'Accept: application/json' \</w:t>
        <w:br/>
        <w:t xml:space="preserve"> --form 'pool=dynamic_good'</w:t>
      </w:r>
    </w:p>
    <w:p>
      <w:pPr>
        <w:pStyle w:val="Heading3"/>
      </w:pPr>
      <w:r>
        <w:t>Example Usage</w:t>
      </w:r>
    </w:p>
    <w:p>
      <w:pPr>
        <w:pStyle w:val="Heading3"/>
      </w:pPr>
      <w:r>
        <w:t>Example 1: Override domain to a specific dynamic pool</w:t>
      </w:r>
    </w:p>
    <w:p>
      <w:r>
        <w:rPr>
          <w:b/>
          <w:color w:val="666666"/>
          <w:sz w:val="16"/>
        </w:rPr>
        <w:t>[bash]</w:t>
      </w:r>
    </w:p>
    <w:p>
      <w:pPr>
        <w:shd w:fill="F2F2F2" w:val="clear"/>
      </w:pPr>
      <w:r>
        <w:rPr>
          <w:rFonts w:ascii="Courier New" w:hAnsi="Courier New"/>
          <w:sz w:val="17"/>
        </w:rPr>
        <w:t>curl -i --request PUT \</w:t>
        <w:br/>
        <w:t xml:space="preserve"> '{{MAILGUN_BASE_URL}}/v1/dynamic_pools/domains/example.com/override' \</w:t>
        <w:br/>
        <w:t xml:space="preserve"> --header 'Accept: application/json' \</w:t>
        <w:br/>
        <w:t xml:space="preserve"> --form 'pool=dynamic_new'</w:t>
      </w:r>
    </w:p>
    <w:p>
      <w:pPr>
        <w:pStyle w:val="Heading3"/>
      </w:pPr>
      <w:r>
        <w:t>Example 2: Invalid pool name (shows 400-style response)</w:t>
      </w:r>
    </w:p>
    <w:p>
      <w:r>
        <w:rPr>
          <w:b/>
          <w:color w:val="666666"/>
          <w:sz w:val="16"/>
        </w:rPr>
        <w:t>[bash]</w:t>
      </w:r>
    </w:p>
    <w:p>
      <w:pPr>
        <w:shd w:fill="F2F2F2" w:val="clear"/>
      </w:pPr>
      <w:r>
        <w:rPr>
          <w:rFonts w:ascii="Courier New" w:hAnsi="Courier New"/>
          <w:sz w:val="17"/>
        </w:rPr>
        <w:t>curl -i --request PUT \</w:t>
        <w:br/>
        <w:t xml:space="preserve"> '{{MAILGUN_BASE_URL}}/v1/dynamic_pools/domains/example.com/override' \</w:t>
        <w:br/>
        <w:t xml:space="preserve"> --header 'Accept: application/json' \</w:t>
        <w:br/>
        <w:t xml:space="preserve"> --form 'pool=invalid_name'</w:t>
      </w:r>
    </w:p>
    <w:p>
      <w:pPr>
        <w:pStyle w:val="Heading3"/>
      </w:pPr>
      <w:r>
        <w:t>Behavior</w:t>
      </w:r>
    </w:p>
    <w:p>
      <w:pPr>
        <w:pStyle w:val="ListBullet"/>
      </w:pPr>
      <w:r>
        <w:t>Accepts a domain name in the path and a pool form field in the request body.</w:t>
      </w:r>
    </w:p>
    <w:p>
      <w:pPr>
        <w:pStyle w:val="ListBullet"/>
      </w:pPr>
      <w:r>
        <w:t>Sets an override so the domain uses the specified dynamic pool.</w:t>
      </w:r>
    </w:p>
    <w:p>
      <w:pPr>
        <w:pStyle w:val="ListBullet"/>
      </w:pPr>
      <w:r>
        <w:t>While the override exists, health checks will not update the domain’s pool assignment.</w:t>
      </w:r>
    </w:p>
    <w:p>
      <w:pPr>
        <w:pStyle w:val="ListBullet"/>
      </w:pPr>
      <w:r>
        <w:t>Returns a JSON success message on success, or a 400 JSON object indicating the invalid field/value.</w:t>
      </w:r>
    </w:p>
    <w:p>
      <w:pPr>
        <w:pStyle w:val="Heading3"/>
      </w:pPr>
      <w:r>
        <w:t>Error Handling</w:t>
      </w:r>
    </w:p>
    <w:p>
      <w:pPr>
        <w:pStyle w:val="ListBullet"/>
      </w:pPr>
      <w:r>
        <w:t>400 Client Error: Returned when the request is invalid (example shown: invalid pool name).</w:t>
      </w:r>
    </w:p>
    <w:p>
      <w:pPr>
        <w:pStyle w:val="Heading3"/>
      </w:pPr>
      <w:r>
        <w:t>Related dynamicPools actions</w:t>
      </w:r>
    </w:p>
    <w:p>
      <w:pPr>
        <w:pStyle w:val="ListBullet"/>
      </w:pPr>
      <w:r>
        <w:t>[POST] Enroll a Domain in Dynamic IP Pools — /v3/domains/{{name}}/dynamic_pools</w:t>
      </w:r>
    </w:p>
    <w:p>
      <w:pPr>
        <w:pStyle w:val="ListBullet"/>
      </w:pPr>
      <w:r>
        <w:t>[POST] Initialize (Set) IPs for All Dynamic Pools — /v3/dynamic_pools/all</w:t>
      </w:r>
    </w:p>
    <w:p>
      <w:pPr>
        <w:pStyle w:val="ListBullet"/>
      </w:pPr>
      <w:r>
        <w:t>[GET] Preview a Dynamic Pool Assignment for a Domain — /v1/dynamic_pools/domains/{{name}}/preview</w:t>
      </w:r>
    </w:p>
    <w:p>
      <w:r>
        <w:br w:type="page"/>
      </w:r>
    </w:p>
    <w:p>
      <w:pPr>
        <w:pStyle w:val="Heading2"/>
      </w:pPr>
      <w:r>
        <w:t>123. [GET] List a Dynamic Pool Domain’s History</w:t>
      </w:r>
    </w:p>
    <w:p>
      <w:r>
        <w:rPr>
          <w:b/>
        </w:rPr>
        <w:t xml:space="preserve">Endpoint: </w:t>
      </w:r>
      <w:r>
        <w:rPr>
          <w:rFonts w:ascii="Courier New" w:hAnsi="Courier New"/>
          <w:sz w:val="18"/>
        </w:rPr>
        <w:t>/v1/dynamic_pools/domains/{{name}}/history</w:t>
      </w:r>
    </w:p>
    <w:p>
      <w:pPr>
        <w:pStyle w:val="Heading3"/>
      </w:pPr>
      <w:r>
        <w:t>Method</w:t>
      </w:r>
    </w:p>
    <w:p>
      <w:r>
        <w:t>GET</w:t>
      </w:r>
    </w:p>
    <w:p>
      <w:pPr>
        <w:pStyle w:val="Heading3"/>
      </w:pPr>
      <w:r>
        <w:t>URL</w:t>
      </w:r>
    </w:p>
    <w:p>
      <w:r>
        <w:t>{{MAILGUN_BASE_URL}}/v1/dynamic_pools/domains/{{name}}/history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history records for a specified domain in Mailgun Dynamic Pools, including band changes, reasons, and related metrics (e.g., bounce/complaint rates).</w:t>
      </w:r>
    </w:p>
    <w:p>
      <w:pPr>
        <w:pStyle w:val="Heading3"/>
      </w:pPr>
      <w:r>
        <w:t>Enforcement Rules</w:t>
      </w:r>
    </w:p>
    <w:p>
      <w:pPr>
        <w:pStyle w:val="ListBullet"/>
      </w:pPr>
      <w:r>
        <w:t>The name path parameter must always be present.</w:t>
      </w:r>
    </w:p>
    <w:p>
      <w:pPr>
        <w:pStyle w:val="ListBullet"/>
      </w:pPr>
      <w:r>
        <w:t>If the user provides name, use that value directly.</w:t>
      </w:r>
    </w:p>
    <w:p>
      <w:pPr>
        <w:pStyle w:val="ListBullet"/>
      </w:pPr>
      <w:r>
        <w:t>Do not call the API with a missing or empty name (e.g., avoid /domains//history).</w:t>
      </w:r>
    </w:p>
    <w:p>
      <w:pPr>
        <w:pStyle w:val="ListBullet"/>
      </w:pPr>
      <w:r>
        <w:t>Always construct the path as /v1/dynamic_pools/domains/{{name}}/history, where {{name}} is a non-empty string.</w:t>
      </w:r>
    </w:p>
    <w:p>
      <w:pPr>
        <w:pStyle w:val="ListBullet"/>
      </w:pPr>
      <w:r>
        <w:t>Do not infer or guess the domain 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/v1/dynamic_pools/domains/test.com/history</w:t>
        <w:br/>
        <w:t>/v1/dynamic_pools/domains/mg.example.org/history</w:t>
      </w:r>
    </w:p>
    <w:p>
      <w:pPr>
        <w:pStyle w:val="Heading3"/>
      </w:pPr>
      <w:r>
        <w:t>Invalid Examples</w:t>
      </w:r>
    </w:p>
    <w:p>
      <w:r>
        <w:rPr>
          <w:b/>
          <w:color w:val="666666"/>
          <w:sz w:val="16"/>
        </w:rPr>
        <w:t>[http]</w:t>
      </w:r>
    </w:p>
    <w:p>
      <w:pPr>
        <w:shd w:fill="F2F2F2" w:val="clear"/>
      </w:pPr>
      <w:r>
        <w:rPr>
          <w:rFonts w:ascii="Courier New" w:hAnsi="Courier New"/>
          <w:sz w:val="17"/>
        </w:rPr>
        <w:t>/v1/dynamic_pools/domains//history</w:t>
        <w:br/>
        <w:t>/v1/dynamic_pools/domains/history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domain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"000000000000000000000000",</w:t>
        <w:br/>
        <w:t xml:space="preserve"> "owning_account_id": "000000000000000000000000",</w:t>
        <w:br/>
        <w:t xml:space="preserve"> "account_id": "68d16780d1ffb196ac7b2ccd",</w:t>
        <w:br/>
        <w:t xml:space="preserve"> "account_name": "string",</w:t>
        <w:br/>
        <w:t xml:space="preserve"> "domain_id": "68d16780d1ffb196ac7b2ccc",</w:t>
        <w:br/>
        <w:t xml:space="preserve"> "domain_name": "test.com",</w:t>
        <w:br/>
        <w:t xml:space="preserve"> "new_band": "dynamic_good",</w:t>
        <w:br/>
        <w:t xml:space="preserve"> "prev_band": "dynamic_poor",</w:t>
        <w:br/>
        <w:t xml:space="preserve"> "reason": "Multiple metrics in good threshold",</w:t>
        <w:br/>
        <w:t xml:space="preserve"> "bounce_rate": 0.2,</w:t>
        <w:br/>
        <w:t xml:space="preserve"> "complaint_rate": 0.1,</w:t>
        <w:br/>
        <w:t xml:space="preserve"> "processed_count": 100,</w:t>
        <w:br/>
        <w:t xml:space="preserve"> "initiated_by": "string",</w:t>
        <w:br/>
        <w:t xml:space="preserve"> "timestamp": "2025-09-22T11:13:04.740262-04:00"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history record.</w:t>
            </w:r>
          </w:p>
        </w:tc>
      </w:tr>
      <w:tr>
        <w:tc>
          <w:tcPr>
            <w:tcW w:type="dxa" w:w="2880"/>
          </w:tcPr>
          <w:p>
            <w:r>
              <w:t>owning_account_id</w:t>
            </w:r>
          </w:p>
        </w:tc>
        <w:tc>
          <w:tcPr>
            <w:tcW w:type="dxa" w:w="2880"/>
          </w:tcPr>
          <w:p>
            <w:r>
              <w:t>string</w:t>
            </w:r>
          </w:p>
        </w:tc>
        <w:tc>
          <w:tcPr>
            <w:tcW w:type="dxa" w:w="2880"/>
          </w:tcPr>
          <w:p>
            <w:r>
              <w:t>Owning account identifier.</w:t>
            </w:r>
          </w:p>
        </w:tc>
      </w:tr>
      <w:tr>
        <w:tc>
          <w:tcPr>
            <w:tcW w:type="dxa" w:w="2880"/>
          </w:tcPr>
          <w:p>
            <w:r>
              <w:t>account_id</w:t>
            </w:r>
          </w:p>
        </w:tc>
        <w:tc>
          <w:tcPr>
            <w:tcW w:type="dxa" w:w="2880"/>
          </w:tcPr>
          <w:p>
            <w:r>
              <w:t>string</w:t>
            </w:r>
          </w:p>
        </w:tc>
        <w:tc>
          <w:tcPr>
            <w:tcW w:type="dxa" w:w="2880"/>
          </w:tcPr>
          <w:p>
            <w:r>
              <w:t>Account identifier associated with the change.</w:t>
            </w:r>
          </w:p>
        </w:tc>
      </w:tr>
      <w:tr>
        <w:tc>
          <w:tcPr>
            <w:tcW w:type="dxa" w:w="2880"/>
          </w:tcPr>
          <w:p>
            <w:r>
              <w:t>account_name</w:t>
            </w:r>
          </w:p>
        </w:tc>
        <w:tc>
          <w:tcPr>
            <w:tcW w:type="dxa" w:w="2880"/>
          </w:tcPr>
          <w:p>
            <w:r>
              <w:t>string</w:t>
            </w:r>
          </w:p>
        </w:tc>
        <w:tc>
          <w:tcPr>
            <w:tcW w:type="dxa" w:w="2880"/>
          </w:tcPr>
          <w:p>
            <w:r>
              <w:t>Account name associated with the change.</w:t>
            </w:r>
          </w:p>
        </w:tc>
      </w:tr>
      <w:tr>
        <w:tc>
          <w:tcPr>
            <w:tcW w:type="dxa" w:w="2880"/>
          </w:tcPr>
          <w:p>
            <w:r>
              <w:t>domain_id</w:t>
            </w:r>
          </w:p>
        </w:tc>
        <w:tc>
          <w:tcPr>
            <w:tcW w:type="dxa" w:w="2880"/>
          </w:tcPr>
          <w:p>
            <w:r>
              <w:t>string</w:t>
            </w:r>
          </w:p>
        </w:tc>
        <w:tc>
          <w:tcPr>
            <w:tcW w:type="dxa" w:w="2880"/>
          </w:tcPr>
          <w:p>
            <w:r>
              <w:t>Domain identifier.</w:t>
            </w:r>
          </w:p>
        </w:tc>
      </w:tr>
      <w:tr>
        <w:tc>
          <w:tcPr>
            <w:tcW w:type="dxa" w:w="2880"/>
          </w:tcPr>
          <w:p>
            <w:r>
              <w:t>domain_name</w:t>
            </w:r>
          </w:p>
        </w:tc>
        <w:tc>
          <w:tcPr>
            <w:tcW w:type="dxa" w:w="2880"/>
          </w:tcPr>
          <w:p>
            <w:r>
              <w:t>string</w:t>
            </w:r>
          </w:p>
        </w:tc>
        <w:tc>
          <w:tcPr>
            <w:tcW w:type="dxa" w:w="2880"/>
          </w:tcPr>
          <w:p>
            <w:r>
              <w:t>Domain name.</w:t>
            </w:r>
          </w:p>
        </w:tc>
      </w:tr>
      <w:tr>
        <w:tc>
          <w:tcPr>
            <w:tcW w:type="dxa" w:w="2880"/>
          </w:tcPr>
          <w:p>
            <w:r>
              <w:t>new_band</w:t>
            </w:r>
          </w:p>
        </w:tc>
        <w:tc>
          <w:tcPr>
            <w:tcW w:type="dxa" w:w="2880"/>
          </w:tcPr>
          <w:p>
            <w:r>
              <w:t>string</w:t>
            </w:r>
          </w:p>
        </w:tc>
        <w:tc>
          <w:tcPr>
            <w:tcW w:type="dxa" w:w="2880"/>
          </w:tcPr>
          <w:p>
            <w:r>
              <w:t>New band assigned to the domain.</w:t>
            </w:r>
          </w:p>
        </w:tc>
      </w:tr>
      <w:tr>
        <w:tc>
          <w:tcPr>
            <w:tcW w:type="dxa" w:w="2880"/>
          </w:tcPr>
          <w:p>
            <w:r>
              <w:t>prev_band</w:t>
            </w:r>
          </w:p>
        </w:tc>
        <w:tc>
          <w:tcPr>
            <w:tcW w:type="dxa" w:w="2880"/>
          </w:tcPr>
          <w:p>
            <w:r>
              <w:t>string</w:t>
            </w:r>
          </w:p>
        </w:tc>
        <w:tc>
          <w:tcPr>
            <w:tcW w:type="dxa" w:w="2880"/>
          </w:tcPr>
          <w:p>
            <w:r>
              <w:t>Previous band assigned to the domain.</w:t>
            </w:r>
          </w:p>
        </w:tc>
      </w:tr>
      <w:tr>
        <w:tc>
          <w:tcPr>
            <w:tcW w:type="dxa" w:w="2880"/>
          </w:tcPr>
          <w:p>
            <w:r>
              <w:t>reason</w:t>
            </w:r>
          </w:p>
        </w:tc>
        <w:tc>
          <w:tcPr>
            <w:tcW w:type="dxa" w:w="2880"/>
          </w:tcPr>
          <w:p>
            <w:r>
              <w:t>string</w:t>
            </w:r>
          </w:p>
        </w:tc>
        <w:tc>
          <w:tcPr>
            <w:tcW w:type="dxa" w:w="2880"/>
          </w:tcPr>
          <w:p>
            <w:r>
              <w:t>Reason for the band change / history entry.</w:t>
            </w:r>
          </w:p>
        </w:tc>
      </w:tr>
      <w:tr>
        <w:tc>
          <w:tcPr>
            <w:tcW w:type="dxa" w:w="2880"/>
          </w:tcPr>
          <w:p>
            <w:r>
              <w:t>bounce_rate</w:t>
            </w:r>
          </w:p>
        </w:tc>
        <w:tc>
          <w:tcPr>
            <w:tcW w:type="dxa" w:w="2880"/>
          </w:tcPr>
          <w:p>
            <w:r>
              <w:t>number | null</w:t>
            </w:r>
          </w:p>
        </w:tc>
        <w:tc>
          <w:tcPr>
            <w:tcW w:type="dxa" w:w="2880"/>
          </w:tcPr>
          <w:p>
            <w:r>
              <w:t>Bounce rate at the time of the record.</w:t>
            </w:r>
          </w:p>
        </w:tc>
      </w:tr>
      <w:tr>
        <w:tc>
          <w:tcPr>
            <w:tcW w:type="dxa" w:w="2880"/>
          </w:tcPr>
          <w:p>
            <w:r>
              <w:t>complaint_rate</w:t>
            </w:r>
          </w:p>
        </w:tc>
        <w:tc>
          <w:tcPr>
            <w:tcW w:type="dxa" w:w="2880"/>
          </w:tcPr>
          <w:p>
            <w:r>
              <w:t>number | null</w:t>
            </w:r>
          </w:p>
        </w:tc>
        <w:tc>
          <w:tcPr>
            <w:tcW w:type="dxa" w:w="2880"/>
          </w:tcPr>
          <w:p>
            <w:r>
              <w:t>Complaint rate at the time of the record.</w:t>
            </w:r>
          </w:p>
        </w:tc>
      </w:tr>
      <w:tr>
        <w:tc>
          <w:tcPr>
            <w:tcW w:type="dxa" w:w="2880"/>
          </w:tcPr>
          <w:p>
            <w:r>
              <w:t>processed_count</w:t>
            </w:r>
          </w:p>
        </w:tc>
        <w:tc>
          <w:tcPr>
            <w:tcW w:type="dxa" w:w="2880"/>
          </w:tcPr>
          <w:p>
            <w:r>
              <w:t>integer | null</w:t>
            </w:r>
          </w:p>
        </w:tc>
        <w:tc>
          <w:tcPr>
            <w:tcW w:type="dxa" w:w="2880"/>
          </w:tcPr>
          <w:p>
            <w:r>
              <w:t>Processed message count associated with the record.</w:t>
            </w:r>
          </w:p>
        </w:tc>
      </w:tr>
      <w:tr>
        <w:tc>
          <w:tcPr>
            <w:tcW w:type="dxa" w:w="2880"/>
          </w:tcPr>
          <w:p>
            <w:r>
              <w:t>initiated_by</w:t>
            </w:r>
          </w:p>
        </w:tc>
        <w:tc>
          <w:tcPr>
            <w:tcW w:type="dxa" w:w="2880"/>
          </w:tcPr>
          <w:p>
            <w:r>
              <w:t>string</w:t>
            </w:r>
          </w:p>
        </w:tc>
        <w:tc>
          <w:tcPr>
            <w:tcW w:type="dxa" w:w="2880"/>
          </w:tcPr>
          <w:p>
            <w:r>
              <w:t>Who initiated the change (if provided).</w:t>
            </w:r>
          </w:p>
        </w:tc>
      </w:tr>
      <w:tr>
        <w:tc>
          <w:tcPr>
            <w:tcW w:type="dxa" w:w="2880"/>
          </w:tcPr>
          <w:p>
            <w:r>
              <w:t>timestamp</w:t>
            </w:r>
          </w:p>
        </w:tc>
        <w:tc>
          <w:tcPr>
            <w:tcW w:type="dxa" w:w="2880"/>
          </w:tcPr>
          <w:p>
            <w:r>
              <w:t>string</w:t>
            </w:r>
          </w:p>
        </w:tc>
        <w:tc>
          <w:tcPr>
            <w:tcW w:type="dxa" w:w="2880"/>
          </w:tcPr>
          <w:p>
            <w:r>
              <w:t>Timestamp of the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'{{MAILGUN_BASE_URL}}/v1/dynamic_pools/domains/test.com/history' \</w:t>
        <w:br/>
        <w:t xml:space="preserve"> --header 'Accept: application/json'</w:t>
      </w:r>
    </w:p>
    <w:p>
      <w:r>
        <w:br w:type="page"/>
      </w:r>
    </w:p>
    <w:p>
      <w:pPr>
        <w:pStyle w:val="Heading2"/>
      </w:pPr>
      <w:r>
        <w:t>124. [POST] Create an IP Warmup Plan</w:t>
      </w:r>
    </w:p>
    <w:p>
      <w:r>
        <w:rPr>
          <w:b/>
        </w:rPr>
        <w:t xml:space="preserve">Endpoint: </w:t>
      </w:r>
      <w:r>
        <w:rPr>
          <w:rFonts w:ascii="Courier New" w:hAnsi="Courier New"/>
          <w:sz w:val="18"/>
        </w:rPr>
        <w:t>/v3/ip_warmups/{{addr}}</w:t>
      </w:r>
    </w:p>
    <w:p>
      <w:pPr>
        <w:pStyle w:val="Heading3"/>
      </w:pPr>
      <w:r>
        <w:t>Prerequisites</w:t>
      </w:r>
    </w:p>
    <w:p>
      <w:pPr>
        <w:pStyle w:val="ListBullet"/>
      </w:pPr>
      <w:r>
        <w:t>The IP address must be dedicated and owned by the account</w:t>
      </w:r>
    </w:p>
    <w:p>
      <w:pPr>
        <w:pStyle w:val="Heading3"/>
      </w:pPr>
      <w:r>
        <w:t>Method</w:t>
      </w:r>
    </w:p>
    <w:p>
      <w:r>
        <w:t>POST</w:t>
      </w:r>
    </w:p>
    <w:p>
      <w:pPr>
        <w:pStyle w:val="Heading3"/>
      </w:pPr>
      <w:r>
        <w:t>URL</w:t>
      </w:r>
    </w:p>
    <w:p>
      <w:r>
        <w:t>{{MAILGUN_BASE_URL}}/v3/ip_warmups/{{addr}}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warmup plan for a specified IP address. The IP must be dedicated and owned by the account.</w:t>
      </w:r>
    </w:p>
    <w:p>
      <w:pPr>
        <w:pStyle w:val="Heading3"/>
      </w:pPr>
      <w:r>
        <w:t>Enforcement Rules</w:t>
      </w:r>
    </w:p>
    <w:p>
      <w:pPr>
        <w:pStyle w:val="ListBullet"/>
      </w:pPr>
      <w:r>
        <w:t>The addr path parameter must always be present.</w:t>
      </w:r>
    </w:p>
    <w:p>
      <w:pPr>
        <w:pStyle w:val="ListBullet"/>
      </w:pPr>
      <w:r>
        <w:t>If the user provides an addr, use that value directly.</w:t>
      </w:r>
    </w:p>
    <w:p>
      <w:pPr>
        <w:pStyle w:val="ListBullet"/>
      </w:pPr>
      <w:r>
        <w:t>Do not call the API with a missing or empty addr (e.g., avoid /v3/ip_warmups// or /v3/ip_warmups).</w:t>
      </w:r>
    </w:p>
    <w:p>
      <w:pPr>
        <w:pStyle w:val="ListBullet"/>
      </w:pPr>
      <w:r>
        <w:t>Always construct the path as /v3/ip_warmups/{{addr}}, where {{addr}} is a non-empty string.</w:t>
      </w:r>
    </w:p>
    <w:p>
      <w:pPr>
        <w:pStyle w:val="ListBullet"/>
      </w:pPr>
      <w:r>
        <w:t>Do not infer or guess the addr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/v3/ip_warmups/192.0.2.10</w:t>
        <w:br/>
        <w:t>/v3/ip_warmups/203.0.113.7</w:t>
      </w:r>
    </w:p>
    <w:p>
      <w:pPr>
        <w:pStyle w:val="Heading3"/>
      </w:pPr>
      <w:r>
        <w:t>Invalid Examples</w:t>
      </w:r>
    </w:p>
    <w:p>
      <w:r>
        <w:rPr>
          <w:b/>
          <w:color w:val="666666"/>
          <w:sz w:val="16"/>
        </w:rPr>
        <w:t>[http]</w:t>
      </w:r>
    </w:p>
    <w:p>
      <w:pPr>
        <w:shd w:fill="F2F2F2" w:val="clear"/>
      </w:pPr>
      <w:r>
        <w:rPr>
          <w:rFonts w:ascii="Courier New" w:hAnsi="Courier New"/>
          <w:sz w:val="17"/>
        </w:rPr>
        <w:t>/v3/ip_warmups//</w:t>
        <w:br/>
        <w:t>/v3/ip_warmups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string</w:t>
            </w:r>
          </w:p>
        </w:tc>
        <w:tc>
          <w:tcPr>
            <w:tcW w:type="dxa" w:w="2880"/>
          </w:tcPr>
          <w:p>
            <w:r>
              <w:t>The IP address to create the warmup plan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'{{MAILGUN_BASE_URL}}/v3/ip_warmups/192.0.2.10' \</w:t>
        <w:br/>
        <w:t xml:space="preserve"> --header 'Accept: application/json' \</w:t>
        <w:br/>
        <w:t xml:space="preserve"> --header 'Content-Type: application/json'</w:t>
      </w:r>
    </w:p>
    <w:p>
      <w:pPr>
        <w:pStyle w:val="Heading3"/>
      </w:pPr>
      <w:r>
        <w:t>Notes</w:t>
      </w:r>
    </w:p>
    <w:p>
      <w:pPr>
        <w:pStyle w:val="ListBullet"/>
      </w:pPr>
      <w:r>
        <w:t>No request body is documented for this endpoint.</w:t>
      </w:r>
    </w:p>
    <w:p>
      <w:pPr>
        <w:pStyle w:val="Heading3"/>
      </w:pPr>
      <w:r>
        <w:t>Related ipWarmups actions</w:t>
      </w:r>
    </w:p>
    <w:p>
      <w:pPr>
        <w:pStyle w:val="ListBullet"/>
      </w:pPr>
      <w:r>
        <w:t>[DELETE] Cancel an IP Address Warmup Plan — /v3/ip_warmups/{{addr}}</w:t>
      </w:r>
    </w:p>
    <w:p>
      <w:pPr>
        <w:pStyle w:val="ListBullet"/>
      </w:pPr>
      <w:r>
        <w:t>[GET] Get an IP Warmup Status — /v3/ip_warmups/{{addr}}</w:t>
      </w:r>
    </w:p>
    <w:p>
      <w:pPr>
        <w:pStyle w:val="ListBullet"/>
      </w:pPr>
      <w:r>
        <w:t>[GET] List IP Warmup Statuses — /v3/ip_warmups</w:t>
      </w:r>
    </w:p>
    <w:p>
      <w:r>
        <w:br w:type="page"/>
      </w:r>
    </w:p>
    <w:p>
      <w:pPr>
        <w:pStyle w:val="Heading2"/>
      </w:pPr>
      <w:r>
        <w:t>125. [PATCH] Update a Dynamic IP Pool’s IPs</w:t>
      </w:r>
    </w:p>
    <w:p>
      <w:r>
        <w:rPr>
          <w:b/>
        </w:rPr>
        <w:t xml:space="preserve">Endpoint: </w:t>
      </w:r>
      <w:r>
        <w:rPr>
          <w:rFonts w:ascii="Courier New" w:hAnsi="Courier New"/>
          <w:sz w:val="18"/>
        </w:rPr>
        <w:t>/v3/dynamic_pools/{{poolName}}</w:t>
      </w:r>
    </w:p>
    <w:p>
      <w:pPr>
        <w:pStyle w:val="Heading3"/>
      </w:pPr>
      <w:r>
        <w:t>Prerequisites</w:t>
      </w:r>
    </w:p>
    <w:p>
      <w:pPr>
        <w:pStyle w:val="ListBullet"/>
      </w:pPr>
      <w:r>
        <w:t>The dynamic IP pool must already exist.</w:t>
      </w:r>
    </w:p>
    <w:p>
      <w:pPr>
        <w:pStyle w:val="ListBullet"/>
      </w:pPr>
      <w:r>
        <w:t>Ensure the pool will have at least 1 IP that is not actively warming after the update.</w:t>
      </w:r>
    </w:p>
    <w:p>
      <w:pPr>
        <w:pStyle w:val="ListBullet"/>
      </w:pPr>
      <w:r>
        <w:t>Ensure an IP is not assigned to multiple dynamic pools.</w:t>
      </w:r>
    </w:p>
    <w:p>
      <w:pPr>
        <w:pStyle w:val="Heading3"/>
      </w:pPr>
      <w:r>
        <w:t>Method</w:t>
      </w:r>
    </w:p>
    <w:p>
      <w:r>
        <w:t>PATCH</w:t>
      </w:r>
    </w:p>
    <w:p>
      <w:pPr>
        <w:pStyle w:val="Heading3"/>
      </w:pPr>
      <w:r>
        <w:t>URL</w:t>
      </w:r>
    </w:p>
    <w:p>
      <w:r>
        <w:t>{{MAILGUN_BASE_URL}}/v3/dynamic_pools/{{pool_name}}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and/or removes IP addresses to/from the specified dynamic IP pool.</w:t>
      </w:r>
    </w:p>
    <w:p>
      <w:pPr>
        <w:pStyle w:val="Heading3"/>
      </w:pPr>
      <w:r>
        <w:t>Enforcement Rules</w:t>
      </w:r>
    </w:p>
    <w:p>
      <w:pPr>
        <w:pStyle w:val="ListBullet"/>
      </w:pPr>
      <w:r>
        <w:t>The pool_name path parameter must always be present.</w:t>
      </w:r>
    </w:p>
    <w:p>
      <w:pPr>
        <w:pStyle w:val="ListBullet"/>
      </w:pPr>
      <w:r>
        <w:t>If the user provides a pool_name, use that value directly.</w:t>
      </w:r>
    </w:p>
    <w:p>
      <w:pPr>
        <w:pStyle w:val="ListBullet"/>
      </w:pPr>
      <w:r>
        <w:t>Do not call the API with a missing or empty pool_name (e.g., avoid /dynamic_pools//).</w:t>
      </w:r>
    </w:p>
    <w:p>
      <w:pPr>
        <w:pStyle w:val="ListBullet"/>
      </w:pPr>
      <w:r>
        <w:t>Always construct the path as /v3/dynamic_pools/{{pool_name}}, where {{pool_name}} is a non-empty string.</w:t>
      </w:r>
    </w:p>
    <w:p>
      <w:pPr>
        <w:pStyle w:val="ListBullet"/>
      </w:pPr>
      <w:r>
        <w:t>Do not infer or guess pool_name beyond the user's input.</w:t>
      </w:r>
    </w:p>
    <w:p>
      <w:pPr>
        <w:pStyle w:val="ListBullet"/>
      </w:pPr>
      <w:r>
        <w:t>When executing the action, ensure to send Path Parameters in the URL and not in the body.</w:t>
      </w:r>
    </w:p>
    <w:p>
      <w:pPr>
        <w:pStyle w:val="ListBullet"/>
      </w:pPr>
      <w:r>
        <w:t>This endpoint uses a request body; there are no query parameters documented for this action.</w:t>
      </w:r>
    </w:p>
    <w:p>
      <w:pPr>
        <w:pStyle w:val="Heading3"/>
      </w:pPr>
      <w:r>
        <w:t>Valid Examples</w:t>
      </w:r>
    </w:p>
    <w:p>
      <w:r>
        <w:rPr>
          <w:b/>
          <w:color w:val="666666"/>
          <w:sz w:val="16"/>
        </w:rPr>
        <w:t>[http]</w:t>
      </w:r>
    </w:p>
    <w:p>
      <w:pPr>
        <w:shd w:fill="F2F2F2" w:val="clear"/>
      </w:pPr>
      <w:r>
        <w:rPr>
          <w:rFonts w:ascii="Courier New" w:hAnsi="Courier New"/>
          <w:sz w:val="17"/>
        </w:rPr>
        <w:t>/v3/dynamic_pools/transactional-pool</w:t>
        <w:br/>
        <w:t>/v3/dynamic_pools/my_pool_1</w:t>
      </w:r>
    </w:p>
    <w:p>
      <w:pPr>
        <w:pStyle w:val="Heading3"/>
      </w:pPr>
      <w:r>
        <w:t>Invalid Examples</w:t>
      </w:r>
    </w:p>
    <w:p>
      <w:r>
        <w:rPr>
          <w:b/>
          <w:color w:val="666666"/>
          <w:sz w:val="16"/>
        </w:rPr>
        <w:t>[http]</w:t>
      </w:r>
    </w:p>
    <w:p>
      <w:pPr>
        <w:shd w:fill="F2F2F2" w:val="clear"/>
      </w:pPr>
      <w:r>
        <w:rPr>
          <w:rFonts w:ascii="Courier New" w:hAnsi="Courier New"/>
          <w:sz w:val="17"/>
        </w:rPr>
        <w:t>/v3/dynamic_pools//</w:t>
        <w:br/>
        <w:t>/v3/dynamic_pools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pool_name</w:t>
            </w:r>
          </w:p>
        </w:tc>
        <w:tc>
          <w:tcPr>
            <w:tcW w:type="dxa" w:w="2880"/>
          </w:tcPr>
          <w:p>
            <w:r>
              <w:t>string</w:t>
            </w:r>
          </w:p>
        </w:tc>
        <w:tc>
          <w:tcPr>
            <w:tcW w:type="dxa" w:w="2880"/>
          </w:tcPr>
          <w:p>
            <w:r>
              <w:t>The name of the dynamic IP pool.</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add_ip</w:t>
            </w:r>
          </w:p>
        </w:tc>
        <w:tc>
          <w:tcPr>
            <w:tcW w:type="dxa" w:w="2880"/>
          </w:tcPr>
          <w:p>
            <w:r>
              <w:t>string</w:t>
            </w:r>
          </w:p>
        </w:tc>
        <w:tc>
          <w:tcPr>
            <w:tcW w:type="dxa" w:w="2880"/>
          </w:tcPr>
          <w:p>
            <w:r>
              <w:t>IP(s) to add to the pool.</w:t>
            </w:r>
          </w:p>
        </w:tc>
      </w:tr>
      <w:tr>
        <w:tc>
          <w:tcPr>
            <w:tcW w:type="dxa" w:w="2880"/>
          </w:tcPr>
          <w:p>
            <w:r>
              <w:t>remove_ip</w:t>
            </w:r>
          </w:p>
        </w:tc>
        <w:tc>
          <w:tcPr>
            <w:tcW w:type="dxa" w:w="2880"/>
          </w:tcPr>
          <w:p>
            <w:r>
              <w:t>string</w:t>
            </w:r>
          </w:p>
        </w:tc>
        <w:tc>
          <w:tcPr>
            <w:tcW w:type="dxa" w:w="2880"/>
          </w:tcPr>
          <w:p>
            <w:r>
              <w:t>IP(s) to remove from the pool.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Result message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'{{MAILGUN_BASE_URL}}/v3/dynamic_pools/transactional-pool' \</w:t>
        <w:br/>
        <w:t xml:space="preserve"> --header 'Accept: application/json' \</w:t>
        <w:br/>
        <w:t xml:space="preserve"> --form 'add_ip=198.51.100.10' \</w:t>
        <w:br/>
        <w:t xml:space="preserve"> --form 'remove_ip=198.51.100.11'</w:t>
      </w:r>
    </w:p>
    <w:p>
      <w:pPr>
        <w:pStyle w:val="Heading3"/>
      </w:pPr>
      <w:r>
        <w:t>Example Usage</w:t>
      </w:r>
    </w:p>
    <w:p>
      <w:pPr>
        <w:pStyle w:val="Heading3"/>
      </w:pPr>
      <w:r>
        <w:t>Example 1: Add one IP and remove one IP</w:t>
      </w:r>
    </w:p>
    <w:p>
      <w:r>
        <w:rPr>
          <w:b/>
          <w:color w:val="666666"/>
          <w:sz w:val="16"/>
        </w:rPr>
        <w:t>[bash]</w:t>
      </w:r>
    </w:p>
    <w:p>
      <w:pPr>
        <w:shd w:fill="F2F2F2" w:val="clear"/>
      </w:pPr>
      <w:r>
        <w:rPr>
          <w:rFonts w:ascii="Courier New" w:hAnsi="Courier New"/>
          <w:sz w:val="17"/>
        </w:rPr>
        <w:t>curl -i -X PATCH '{{MAILGUN_BASE_URL}}/v3/dynamic_pools/transactional-pool' \</w:t>
        <w:br/>
        <w:t xml:space="preserve"> -H 'Accept: application/json' \</w:t>
        <w:br/>
        <w:t xml:space="preserve"> -F 'add_ip=198.51.100.10' \</w:t>
        <w:br/>
        <w:t xml:space="preserve"> -F 'remove_ip=198.51.100.11'</w:t>
      </w:r>
    </w:p>
    <w:p>
      <w:pPr>
        <w:pStyle w:val="Heading3"/>
      </w:pPr>
      <w:r>
        <w:t>Example 2: Add multiple IPs (as a single string value)</w:t>
      </w:r>
    </w:p>
    <w:p>
      <w:r>
        <w:rPr>
          <w:b/>
          <w:color w:val="666666"/>
          <w:sz w:val="16"/>
        </w:rPr>
        <w:t>[bash]</w:t>
      </w:r>
    </w:p>
    <w:p>
      <w:pPr>
        <w:shd w:fill="F2F2F2" w:val="clear"/>
      </w:pPr>
      <w:r>
        <w:rPr>
          <w:rFonts w:ascii="Courier New" w:hAnsi="Courier New"/>
          <w:sz w:val="17"/>
        </w:rPr>
        <w:t>curl -i -X PATCH '{{MAILGUN_BASE_URL}}/v3/dynamic_pools/marketing-pool' \</w:t>
        <w:br/>
        <w:t xml:space="preserve"> -H 'Accept: application/json' \</w:t>
        <w:br/>
        <w:t xml:space="preserve"> -F 'add_ip=198.51.100.20,198.51.100.21' \</w:t>
        <w:br/>
        <w:t xml:space="preserve"> -F 'remove_ip=198.51.100.22'</w:t>
      </w:r>
    </w:p>
    <w:p>
      <w:pPr>
        <w:pStyle w:val="Heading3"/>
      </w:pPr>
      <w:r>
        <w:t>Behavior</w:t>
      </w:r>
    </w:p>
    <w:p>
      <w:pPr>
        <w:pStyle w:val="ListBullet"/>
      </w:pPr>
      <w:r>
        <w:t>Validates pool_name is provided.</w:t>
      </w:r>
    </w:p>
    <w:p>
      <w:pPr>
        <w:pStyle w:val="ListBullet"/>
      </w:pPr>
      <w:r>
        <w:t>Processes the multipart/form-data payload to add and/or remove IPs.</w:t>
      </w:r>
    </w:p>
    <w:p>
      <w:pPr>
        <w:pStyle w:val="ListBullet"/>
      </w:pPr>
      <w:r>
        <w:t>Enforces constraints: pool must retain at least one non-warming IP; an IP cannot belong to multiple dynamic pools.</w:t>
      </w:r>
    </w:p>
    <w:p>
      <w:pPr>
        <w:pStyle w:val="ListBullet"/>
      </w:pPr>
      <w:r>
        <w:t>Returns a JSON success message on completion.</w:t>
      </w:r>
    </w:p>
    <w:p>
      <w:pPr>
        <w:pStyle w:val="Heading3"/>
      </w:pPr>
      <w:r>
        <w:t>Notes</w:t>
      </w:r>
    </w:p>
    <w:p>
      <w:pPr>
        <w:pStyle w:val="ListBullet"/>
      </w:pPr>
      <w:r>
        <w:t>The documentation specifies both add_ip and remove_ip as required form fields.</w:t>
      </w:r>
    </w:p>
    <w:p>
      <w:pPr>
        <w:pStyle w:val="ListBullet"/>
      </w:pPr>
      <w:r>
        <w:t>The API response example shows a JSON object with a "message" field.</w:t>
      </w:r>
    </w:p>
    <w:p>
      <w:pPr>
        <w:pStyle w:val="Heading3"/>
      </w:pPr>
      <w:r>
        <w:t>Gotchas</w:t>
      </w:r>
    </w:p>
    <w:p>
      <w:pPr>
        <w:pStyle w:val="ListBullet"/>
      </w:pPr>
      <w:r>
        <w:t>If removing IPs would leave the pool without at least one IP that is not actively warming, the update may fail.</w:t>
      </w:r>
    </w:p>
    <w:p>
      <w:pPr>
        <w:pStyle w:val="ListBullet"/>
      </w:pPr>
      <w:r>
        <w:t>Attempting to assign an IP that is already in another dynamic pool may fail.</w:t>
      </w:r>
    </w:p>
    <w:p>
      <w:pPr>
        <w:pStyle w:val="Heading3"/>
      </w:pPr>
      <w:r>
        <w:t>Error Handling</w:t>
      </w:r>
    </w:p>
    <w:p>
      <w:pPr>
        <w:pStyle w:val="ListBullet"/>
      </w:pPr>
      <w:r>
        <w:t>Error responses other than 200 were not provided in the scraped content.</w:t>
      </w:r>
    </w:p>
    <w:p>
      <w:pPr>
        <w:pStyle w:val="Heading3"/>
      </w:pPr>
      <w:r>
        <w:t>Related dynamicIpPools actions</w:t>
      </w:r>
    </w:p>
    <w:p>
      <w:pPr>
        <w:pStyle w:val="ListBullet"/>
      </w:pPr>
      <w:r>
        <w:t>[GET] List Dynamic IP Pools — /v3/dynamic_pools</w:t>
      </w:r>
    </w:p>
    <w:p>
      <w:pPr>
        <w:pStyle w:val="ListBullet"/>
      </w:pPr>
      <w:r>
        <w:t>[POST] Add an IP to a Dynamic IP Pool — /v3/dynamic_pools/{{poolName}}/{{ip}}</w:t>
      </w:r>
    </w:p>
    <w:p>
      <w:pPr>
        <w:pStyle w:val="ListBullet"/>
      </w:pPr>
      <w:r>
        <w:t>[DELETE] Remove All Dynamic IP Pools — /v3/dynamic_pools/all</w:t>
      </w:r>
    </w:p>
    <w:p>
      <w:r>
        <w:br w:type="page"/>
      </w:r>
    </w:p>
    <w:p>
      <w:pPr>
        <w:pStyle w:val="Heading2"/>
      </w:pPr>
      <w:r>
        <w:t>126. [DELETE] Delete a Mailgun Account IP Allowlist Entry</w:t>
      </w:r>
    </w:p>
    <w:p>
      <w:r>
        <w:rPr>
          <w:b/>
        </w:rPr>
        <w:t xml:space="preserve">Endpoint: </w:t>
      </w:r>
      <w:r>
        <w:rPr>
          <w:rFonts w:ascii="Courier New" w:hAnsi="Courier New"/>
          <w:sz w:val="18"/>
        </w:rPr>
        <w:t>/v2/ip_whitelist</w:t>
      </w:r>
    </w:p>
    <w:p>
      <w:pPr>
        <w:pStyle w:val="Heading3"/>
      </w:pPr>
      <w:r>
        <w:t>Method</w:t>
      </w:r>
    </w:p>
    <w:p>
      <w:r>
        <w:t>DELETE</w:t>
      </w:r>
    </w:p>
    <w:p>
      <w:pPr>
        <w:pStyle w:val="Heading3"/>
      </w:pPr>
      <w:r>
        <w:t>URL</w:t>
      </w:r>
    </w:p>
    <w:p>
      <w:r>
        <w:t>{{MAILGUN_BASE_URL}}/v2/ip_whitelist</w:t>
      </w:r>
    </w:p>
    <w:p>
      <w:pPr>
        <w:pStyle w:val="Heading3"/>
      </w:pPr>
      <w:r>
        <w:t>Description</w:t>
      </w:r>
    </w:p>
    <w:p>
      <w:r>
        <w:t>Deletes an IP address from the Mailgun account-level IP allowlist. On success, the response returns the remaining allowlisted IP entries on the account.</w:t>
      </w:r>
    </w:p>
    <w:p>
      <w:pPr>
        <w:pStyle w:val="Heading3"/>
      </w:pPr>
      <w:r>
        <w:t>Enforcement Rules</w:t>
      </w:r>
    </w:p>
    <w:p>
      <w:pPr>
        <w:pStyle w:val="ListBullet"/>
      </w:pPr>
      <w:r>
        <w:t>The address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/v2/ip_whitelist?address=203.0.113.10</w:t>
      </w:r>
    </w:p>
    <w:p>
      <w:pPr>
        <w:pStyle w:val="Heading3"/>
      </w:pPr>
      <w:r>
        <w:t>Invalid Examples</w:t>
      </w:r>
    </w:p>
    <w:p>
      <w:r>
        <w:rPr>
          <w:b/>
          <w:color w:val="666666"/>
          <w:sz w:val="16"/>
        </w:rPr>
        <w:t>[http]</w:t>
      </w:r>
    </w:p>
    <w:p>
      <w:pPr>
        <w:shd w:fill="F2F2F2" w:val="clear"/>
      </w:pPr>
      <w:r>
        <w:rPr>
          <w:rFonts w:ascii="Courier New" w:hAnsi="Courier New"/>
          <w:sz w:val="17"/>
        </w:rPr>
        <w:t>/v2/ip_whitelist</w:t>
        <w:br/>
        <w:t>/v2/ip_whitelist?address=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Address (IP) to be deleted from the allowlist.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"addresses":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"IP address can not be blank"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addresses</w:t>
            </w:r>
          </w:p>
        </w:tc>
        <w:tc>
          <w:tcPr>
            <w:tcW w:type="dxa" w:w="2880"/>
          </w:tcPr>
          <w:p>
            <w:r>
              <w:t>array</w:t>
            </w:r>
          </w:p>
        </w:tc>
        <w:tc>
          <w:tcPr>
            <w:tcW w:type="dxa" w:w="2880"/>
          </w:tcPr>
          <w:p>
            <w:r>
              <w:t>Allowlisted IP address entries on the account.</w:t>
            </w:r>
          </w:p>
        </w:tc>
      </w:tr>
      <w:tr>
        <w:tc>
          <w:tcPr>
            <w:tcW w:type="dxa" w:w="2880"/>
          </w:tcPr>
          <w:p>
            <w:r>
              <w:t>addresses[].ip_address</w:t>
            </w:r>
          </w:p>
        </w:tc>
        <w:tc>
          <w:tcPr>
            <w:tcW w:type="dxa" w:w="2880"/>
          </w:tcPr>
          <w:p>
            <w:r>
              <w:t>string</w:t>
            </w:r>
          </w:p>
        </w:tc>
        <w:tc>
          <w:tcPr>
            <w:tcW w:type="dxa" w:w="2880"/>
          </w:tcPr>
          <w:p>
            <w:r>
              <w:t>Allowlisted IP address.</w:t>
            </w:r>
          </w:p>
        </w:tc>
      </w:tr>
      <w:tr>
        <w:tc>
          <w:tcPr>
            <w:tcW w:type="dxa" w:w="2880"/>
          </w:tcPr>
          <w:p>
            <w:r>
              <w:t>addresses[].description</w:t>
            </w:r>
          </w:p>
        </w:tc>
        <w:tc>
          <w:tcPr>
            <w:tcW w:type="dxa" w:w="2880"/>
          </w:tcPr>
          <w:p>
            <w:r>
              <w:t>string</w:t>
            </w:r>
          </w:p>
        </w:tc>
        <w:tc>
          <w:tcPr>
            <w:tcW w:type="dxa" w:w="2880"/>
          </w:tcPr>
          <w:p>
            <w:r>
              <w:t>Description of the allowlisted IP address.</w:t>
            </w:r>
          </w:p>
        </w:tc>
      </w:tr>
      <w:tr>
        <w:tc>
          <w:tcPr>
            <w:tcW w:type="dxa" w:w="2880"/>
          </w:tcPr>
          <w:p>
            <w:r>
              <w:t>message</w:t>
            </w:r>
          </w:p>
        </w:tc>
        <w:tc>
          <w:tcPr>
            <w:tcW w:type="dxa" w:w="2880"/>
          </w:tcPr>
          <w:p>
            <w:r>
              <w:t>string</w:t>
            </w:r>
          </w:p>
        </w:tc>
        <w:tc>
          <w:tcPr>
            <w:tcW w:type="dxa" w:w="2880"/>
          </w:tcPr>
          <w:p>
            <w:r>
              <w:t>Response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'{{MAILGUN_BASE_URL}}/v2/ip_whitelist?address=203.0.113.10' \</w:t>
        <w:br/>
        <w:t xml:space="preserve"> --header 'Accept: application/json'</w:t>
      </w:r>
    </w:p>
    <w:p>
      <w:pPr>
        <w:pStyle w:val="Heading3"/>
      </w:pPr>
      <w:r>
        <w:t>Related ipWhitelist actions</w:t>
      </w:r>
    </w:p>
    <w:p>
      <w:pPr>
        <w:pStyle w:val="ListBullet"/>
      </w:pPr>
      <w:r>
        <w:t>[POST] Add a Mailgun Account IP Allowlist Entry — /v2/ip_whitelist</w:t>
      </w:r>
    </w:p>
    <w:p>
      <w:pPr>
        <w:pStyle w:val="ListBullet"/>
      </w:pPr>
      <w:r>
        <w:t>[GET] List Mailgun Account IP Allowlist Entries — /v2/ip_whitelist</w:t>
      </w:r>
    </w:p>
    <w:p>
      <w:pPr>
        <w:pStyle w:val="ListBullet"/>
      </w:pPr>
      <w:r>
        <w:t>[PUT] Update Account IP Allowlist Entry Description — /v2/ip_whitelist</w:t>
      </w:r>
    </w:p>
    <w:p>
      <w:r>
        <w:br w:type="page"/>
      </w:r>
    </w:p>
    <w:p>
      <w:pPr>
        <w:pStyle w:val="Heading2"/>
      </w:pPr>
      <w:r>
        <w:t>127. [POST] Add a Mailgun Account IP Allowlist Entry</w:t>
      </w:r>
    </w:p>
    <w:p>
      <w:r>
        <w:rPr>
          <w:b/>
        </w:rPr>
        <w:t xml:space="preserve">Endpoint: </w:t>
      </w:r>
      <w:r>
        <w:rPr>
          <w:rFonts w:ascii="Courier New" w:hAnsi="Courier New"/>
          <w:sz w:val="18"/>
        </w:rPr>
        <w:t>/v2/ip_whitelist</w:t>
      </w:r>
    </w:p>
    <w:p>
      <w:pPr>
        <w:pStyle w:val="Heading3"/>
      </w:pPr>
      <w:r>
        <w:t>Prerequisites</w:t>
      </w:r>
    </w:p>
    <w:p>
      <w:pPr>
        <w:pStyle w:val="ListBullet"/>
      </w:pPr>
      <w:r>
        <w:t>Must have permissions to manage the Mailgun account IP allowlist</w:t>
      </w:r>
    </w:p>
    <w:p>
      <w:pPr>
        <w:pStyle w:val="Heading3"/>
      </w:pPr>
      <w:r>
        <w:t>Method</w:t>
      </w:r>
    </w:p>
    <w:p>
      <w:r>
        <w:t>POST</w:t>
      </w:r>
    </w:p>
    <w:p>
      <w:pPr>
        <w:pStyle w:val="Heading3"/>
      </w:pPr>
      <w:r>
        <w:t>URL</w:t>
      </w:r>
    </w:p>
    <w:p>
      <w:r>
        <w:t>{{MAILGUN_BASE_URL}}/v2/ip_whitelist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an IP address (or CIDR range) to the Mailgun account-level IP allowlist. Optionally includes a description for the entry.</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sent as multipart/form-data.</w:t>
      </w:r>
    </w:p>
    <w:p>
      <w:pPr>
        <w:pStyle w:val="ListBullet"/>
      </w:pPr>
      <w:r>
        <w:t>The address field is required and must be a non-empty string.</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Address to be added to the allowlist.</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address to be added to the allowlist. Defaults to empty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"addresses": [</w:t>
        <w:br/>
        <w:t xml:space="preserve"> {</w:t>
        <w:br/>
        <w:t xml:space="preserve"> "ip_address": "10.11.11.111",</w:t>
        <w:br/>
        <w:t xml:space="preserve"> "description": "OnPrem Server"</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IP Address or CIDR"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addresses</w:t>
            </w:r>
          </w:p>
        </w:tc>
        <w:tc>
          <w:tcPr>
            <w:tcW w:type="dxa" w:w="2880"/>
          </w:tcPr>
          <w:p>
            <w:r>
              <w:t>array</w:t>
            </w:r>
          </w:p>
        </w:tc>
        <w:tc>
          <w:tcPr>
            <w:tcW w:type="dxa" w:w="2880"/>
          </w:tcPr>
          <w:p>
            <w:r>
              <w:t>Allowlisted IP address entries on the account.</w:t>
            </w:r>
          </w:p>
        </w:tc>
      </w:tr>
      <w:tr>
        <w:tc>
          <w:tcPr>
            <w:tcW w:type="dxa" w:w="2880"/>
          </w:tcPr>
          <w:p>
            <w:r>
              <w:t>addresses.ip_address</w:t>
            </w:r>
          </w:p>
        </w:tc>
        <w:tc>
          <w:tcPr>
            <w:tcW w:type="dxa" w:w="2880"/>
          </w:tcPr>
          <w:p>
            <w:r>
              <w:t>string</w:t>
            </w:r>
          </w:p>
        </w:tc>
        <w:tc>
          <w:tcPr>
            <w:tcW w:type="dxa" w:w="2880"/>
          </w:tcPr>
          <w:p>
            <w:r>
              <w:t>Allowlisted IP address.</w:t>
            </w:r>
          </w:p>
        </w:tc>
      </w:tr>
      <w:tr>
        <w:tc>
          <w:tcPr>
            <w:tcW w:type="dxa" w:w="2880"/>
          </w:tcPr>
          <w:p>
            <w:r>
              <w:t>addresses.description</w:t>
            </w:r>
          </w:p>
        </w:tc>
        <w:tc>
          <w:tcPr>
            <w:tcW w:type="dxa" w:w="2880"/>
          </w:tcPr>
          <w:p>
            <w:r>
              <w:t>string</w:t>
            </w:r>
          </w:p>
        </w:tc>
        <w:tc>
          <w:tcPr>
            <w:tcW w:type="dxa" w:w="2880"/>
          </w:tcPr>
          <w:p>
            <w:r>
              <w:t>Description of the allowlisted IP address.</w:t>
            </w:r>
          </w:p>
        </w:tc>
      </w:tr>
      <w:tr>
        <w:tc>
          <w:tcPr>
            <w:tcW w:type="dxa" w:w="2880"/>
          </w:tcPr>
          <w:p>
            <w:r>
              <w:t>message</w:t>
            </w:r>
          </w:p>
        </w:tc>
        <w:tc>
          <w:tcPr>
            <w:tcW w:type="dxa" w:w="2880"/>
          </w:tcPr>
          <w:p>
            <w:r>
              <w:t>string</w:t>
            </w:r>
          </w:p>
        </w:tc>
        <w:tc>
          <w:tcPr>
            <w:tcW w:type="dxa" w:w="2880"/>
          </w:tcPr>
          <w:p>
            <w:r>
              <w:t>Response message (returned on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'{{MAILGUN_BASE_URL}}/v2/ip_whitelist' \</w:t>
        <w:br/>
        <w:t xml:space="preserve"> --header 'Accept: application/json' \</w:t>
        <w:br/>
        <w:t xml:space="preserve"> --form 'address=10.11.11.111' \</w:t>
        <w:br/>
        <w:t xml:space="preserve"> --form 'description=OnPrem Server'</w:t>
      </w:r>
    </w:p>
    <w:p>
      <w:pPr>
        <w:pStyle w:val="Heading3"/>
      </w:pPr>
      <w:r>
        <w:t>Example Usage</w:t>
      </w:r>
    </w:p>
    <w:p>
      <w:pPr>
        <w:pStyle w:val="Heading3"/>
      </w:pPr>
      <w:r>
        <w:t>Example 1: Add a single IP with description</w:t>
      </w:r>
    </w:p>
    <w:p>
      <w:r>
        <w:rPr>
          <w:b/>
          <w:color w:val="666666"/>
          <w:sz w:val="16"/>
        </w:rPr>
        <w:t>[bash]</w:t>
      </w:r>
    </w:p>
    <w:p>
      <w:pPr>
        <w:shd w:fill="F2F2F2" w:val="clear"/>
      </w:pPr>
      <w:r>
        <w:rPr>
          <w:rFonts w:ascii="Courier New" w:hAnsi="Courier New"/>
          <w:sz w:val="17"/>
        </w:rPr>
        <w:t>curl --location --request POST '{{MAILGUN_BASE_URL}}/v2/ip_whitelist' \</w:t>
        <w:br/>
        <w:t xml:space="preserve"> --header 'Accept: application/json' \</w:t>
        <w:br/>
        <w:t xml:space="preserve"> --form 'address=10.11.11.111' \</w:t>
        <w:br/>
        <w:t xml:space="preserve"> --form 'description=OnPrem Server'</w:t>
      </w:r>
    </w:p>
    <w:p>
      <w:pPr>
        <w:pStyle w:val="Heading3"/>
      </w:pPr>
      <w:r>
        <w:t>Example 2: Add an entry without description (defaults to empty string)</w:t>
      </w:r>
    </w:p>
    <w:p>
      <w:r>
        <w:rPr>
          <w:b/>
          <w:color w:val="666666"/>
          <w:sz w:val="16"/>
        </w:rPr>
        <w:t>[bash]</w:t>
      </w:r>
    </w:p>
    <w:p>
      <w:pPr>
        <w:shd w:fill="F2F2F2" w:val="clear"/>
      </w:pPr>
      <w:r>
        <w:rPr>
          <w:rFonts w:ascii="Courier New" w:hAnsi="Courier New"/>
          <w:sz w:val="17"/>
        </w:rPr>
        <w:t>curl --location --request POST '{{MAILGUN_BASE_URL}}/v2/ip_whitelist' \</w:t>
        <w:br/>
        <w:t xml:space="preserve"> --header 'Accept: application/json' \</w:t>
        <w:br/>
        <w:t xml:space="preserve"> --form 'address=10.11.11.111'</w:t>
      </w:r>
    </w:p>
    <w:p>
      <w:pPr>
        <w:pStyle w:val="Heading3"/>
      </w:pPr>
      <w:r>
        <w:t>Notes</w:t>
      </w:r>
    </w:p>
    <w:p>
      <w:pPr>
        <w:pStyle w:val="ListBullet"/>
      </w:pPr>
      <w:r>
        <w:t>The address value must be a valid IP address or CIDR range; invalid values return a 400 error with a message like "Invalid IP Address or CIDR".</w:t>
      </w:r>
    </w:p>
    <w:p>
      <w:pPr>
        <w:pStyle w:val="Heading3"/>
      </w:pPr>
      <w:r>
        <w:t>Related ipWhitelist actions</w:t>
      </w:r>
    </w:p>
    <w:p>
      <w:pPr>
        <w:pStyle w:val="ListBullet"/>
      </w:pPr>
      <w:r>
        <w:t>[DELETE] Delete a Mailgun Account IP Allowlist Entry — /v2/ip_whitelist</w:t>
      </w:r>
    </w:p>
    <w:p>
      <w:pPr>
        <w:pStyle w:val="ListBullet"/>
      </w:pPr>
      <w:r>
        <w:t>[GET] List Mailgun Account IP Allowlist Entries — /v2/ip_whitelist</w:t>
      </w:r>
    </w:p>
    <w:p>
      <w:pPr>
        <w:pStyle w:val="ListBullet"/>
      </w:pPr>
      <w:r>
        <w:t>[PUT] Update Account IP Allowlist Entry Description — /v2/ip_whitelist</w:t>
      </w:r>
    </w:p>
    <w:p>
      <w:r>
        <w:br w:type="page"/>
      </w:r>
    </w:p>
    <w:p>
      <w:pPr>
        <w:pStyle w:val="Heading2"/>
      </w:pPr>
      <w:r>
        <w:t>128. [GET] List Mailgun Account IP Allowlist Entries</w:t>
      </w:r>
    </w:p>
    <w:p>
      <w:r>
        <w:rPr>
          <w:b/>
        </w:rPr>
        <w:t xml:space="preserve">Endpoint: </w:t>
      </w:r>
      <w:r>
        <w:rPr>
          <w:rFonts w:ascii="Courier New" w:hAnsi="Courier New"/>
          <w:sz w:val="18"/>
        </w:rPr>
        <w:t>/v2/ip_whitelist</w:t>
      </w:r>
    </w:p>
    <w:p>
      <w:pPr>
        <w:pStyle w:val="Heading3"/>
      </w:pPr>
      <w:r>
        <w:t>Prerequisites</w:t>
      </w:r>
    </w:p>
    <w:p>
      <w:pPr>
        <w:pStyle w:val="ListBullet"/>
      </w:pPr>
      <w:r>
        <w:t>Must have permission to view the Mailgun account IP allowlist</w:t>
      </w:r>
    </w:p>
    <w:p>
      <w:pPr>
        <w:pStyle w:val="Heading3"/>
      </w:pPr>
      <w:r>
        <w:t>Method</w:t>
      </w:r>
    </w:p>
    <w:p>
      <w:r>
        <w:t>GET</w:t>
      </w:r>
    </w:p>
    <w:p>
      <w:pPr>
        <w:pStyle w:val="Heading3"/>
      </w:pPr>
      <w:r>
        <w:t>URL</w:t>
      </w:r>
    </w:p>
    <w:p>
      <w:r>
        <w:t>{{MAILGUN_BASE_URL}}/v2/ip_whitelist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IP addresses that are allowlisted at the Mailgun account level, including each entry’s IP address and description.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"addresses": [</w:t>
        <w:br/>
        <w:t xml:space="preserve"> {</w:t>
        <w:br/>
        <w:t xml:space="preserve"> "ip_address": "10.11.11.111",</w:t>
        <w:br/>
        <w:t xml:space="preserve"> "description": "OnPrem Server"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addresses</w:t>
            </w:r>
          </w:p>
        </w:tc>
        <w:tc>
          <w:tcPr>
            <w:tcW w:type="dxa" w:w="2880"/>
          </w:tcPr>
          <w:p>
            <w:r>
              <w:t>array</w:t>
            </w:r>
          </w:p>
        </w:tc>
        <w:tc>
          <w:tcPr>
            <w:tcW w:type="dxa" w:w="2880"/>
          </w:tcPr>
          <w:p>
            <w:r>
              <w:t>Allowlisted IP address entries on the account.</w:t>
            </w:r>
          </w:p>
        </w:tc>
      </w:tr>
      <w:tr>
        <w:tc>
          <w:tcPr>
            <w:tcW w:type="dxa" w:w="2880"/>
          </w:tcPr>
          <w:p>
            <w:r>
              <w:t>addresses[].ip_address</w:t>
            </w:r>
          </w:p>
        </w:tc>
        <w:tc>
          <w:tcPr>
            <w:tcW w:type="dxa" w:w="2880"/>
          </w:tcPr>
          <w:p>
            <w:r>
              <w:t>string</w:t>
            </w:r>
          </w:p>
        </w:tc>
        <w:tc>
          <w:tcPr>
            <w:tcW w:type="dxa" w:w="2880"/>
          </w:tcPr>
          <w:p>
            <w:r>
              <w:t>Allowlisted IP address.</w:t>
            </w:r>
          </w:p>
        </w:tc>
      </w:tr>
      <w:tr>
        <w:tc>
          <w:tcPr>
            <w:tcW w:type="dxa" w:w="2880"/>
          </w:tcPr>
          <w:p>
            <w:r>
              <w:t>addresses[].description</w:t>
            </w:r>
          </w:p>
        </w:tc>
        <w:tc>
          <w:tcPr>
            <w:tcW w:type="dxa" w:w="2880"/>
          </w:tcPr>
          <w:p>
            <w:r>
              <w:t>string</w:t>
            </w:r>
          </w:p>
        </w:tc>
        <w:tc>
          <w:tcPr>
            <w:tcW w:type="dxa" w:w="2880"/>
          </w:tcPr>
          <w:p>
            <w:r>
              <w:t>Description of the allowlisted IP address.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'{{MAILGUN_BASE_URL}}/v2/ip_whitelist' \</w:t>
        <w:br/>
        <w:t xml:space="preserve"> --header 'Accept: application/json'</w:t>
      </w:r>
    </w:p>
    <w:p>
      <w:pPr>
        <w:pStyle w:val="Heading3"/>
      </w:pPr>
      <w:r>
        <w:t>Related ipWhitelist actions</w:t>
      </w:r>
    </w:p>
    <w:p>
      <w:pPr>
        <w:pStyle w:val="ListBullet"/>
      </w:pPr>
      <w:r>
        <w:t>[DELETE] Delete a Mailgun Account IP Allowlist Entry — /v2/ip_whitelist</w:t>
      </w:r>
    </w:p>
    <w:p>
      <w:pPr>
        <w:pStyle w:val="ListBullet"/>
      </w:pPr>
      <w:r>
        <w:t>[POST] Add a Mailgun Account IP Allowlist Entry — /v2/ip_whitelist</w:t>
      </w:r>
    </w:p>
    <w:p>
      <w:pPr>
        <w:pStyle w:val="ListBullet"/>
      </w:pPr>
      <w:r>
        <w:t>[PUT] Update Account IP Allowlist Entry Description — /v2/ip_whitelist</w:t>
      </w:r>
    </w:p>
    <w:p>
      <w:r>
        <w:br w:type="page"/>
      </w:r>
    </w:p>
    <w:p>
      <w:pPr>
        <w:pStyle w:val="Heading2"/>
      </w:pPr>
      <w:r>
        <w:t>129. [GET] List IP Warmup Statuses</w:t>
      </w:r>
    </w:p>
    <w:p>
      <w:r>
        <w:rPr>
          <w:b/>
        </w:rPr>
        <w:t xml:space="preserve">Endpoint: </w:t>
      </w:r>
      <w:r>
        <w:rPr>
          <w:rFonts w:ascii="Courier New" w:hAnsi="Courier New"/>
          <w:sz w:val="18"/>
        </w:rPr>
        <w:t>/v3/ip_warmups</w:t>
      </w:r>
    </w:p>
    <w:p>
      <w:pPr>
        <w:pStyle w:val="Heading3"/>
      </w:pPr>
      <w:r>
        <w:t>Prerequisites</w:t>
      </w:r>
    </w:p>
    <w:p>
      <w:pPr>
        <w:pStyle w:val="ListBullet"/>
      </w:pPr>
      <w:r>
        <w:t>Your Mailgun account must own dedicated IP address(es) with in-flight warmup enabled/configured.</w:t>
      </w:r>
    </w:p>
    <w:p>
      <w:pPr>
        <w:pStyle w:val="Heading3"/>
      </w:pPr>
      <w:r>
        <w:t>Method</w:t>
      </w:r>
    </w:p>
    <w:p>
      <w:r>
        <w:t>GET</w:t>
      </w:r>
    </w:p>
    <w:p>
      <w:pPr>
        <w:pStyle w:val="Heading3"/>
      </w:pPr>
      <w:r>
        <w:t>URL</w:t>
      </w:r>
    </w:p>
    <w:p>
      <w:r>
        <w:t>{{MAILGUN_BASE_URL}}/v3/ip_warmups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in-flight IP warmup statuses for dedicated IP addresses owned by the account. The response includes pagination URLs for navigating through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The page to retrieve. If not specified, the first page is returned.</w:t>
            </w:r>
          </w:p>
        </w:tc>
      </w:tr>
      <w:tr>
        <w:tc>
          <w:tcPr>
            <w:tcW w:type="dxa" w:w="2880"/>
          </w:tcPr>
          <w:p>
            <w:r>
              <w:t>limit</w:t>
            </w:r>
          </w:p>
        </w:tc>
        <w:tc>
          <w:tcPr>
            <w:tcW w:type="dxa" w:w="2880"/>
          </w:tcPr>
          <w:p>
            <w:r>
              <w:t>string</w:t>
            </w:r>
          </w:p>
        </w:tc>
        <w:tc>
          <w:tcPr>
            <w:tcW w:type="dxa" w:w="2880"/>
          </w:tcPr>
          <w:p>
            <w:r>
              <w:t>The number of results to return per page. Defaults to 10 if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"ip": "1.0.0.1",</w:t>
        <w:br/>
        <w:t xml:space="preserve"> "sent_within_stage": "0%",</w:t>
        <w:br/>
        <w:t xml:space="preserve"> "throttle": 78,</w:t>
        <w:br/>
        <w:t xml:space="preserve"> "stage_number": 3,</w:t>
        <w:br/>
        <w:t xml:space="preserve"> "stage_start_volume": 14000,</w:t>
        <w:br/>
        <w:t xml:space="preserve"> "stage_start_time": "2025-01-01T00:00:00Z",</w:t>
        <w:br/>
        <w:t xml:space="preserve"> "stage_volume_limit": 4000</w:t>
        <w:br/>
        <w:t xml:space="preserve"> },</w:t>
        <w:br/>
        <w:t xml:space="preserve"> {</w:t>
        <w:br/>
        <w:t xml:space="preserve"> "ip": "1.0.0.2",</w:t>
        <w:br/>
        <w:t xml:space="preserve"> "sent_within_stage": "25%",</w:t>
        <w:br/>
        <w:t xml:space="preserve"> "throttle": 90,</w:t>
        <w:br/>
        <w:t xml:space="preserve"> "stage_number": 4,</w:t>
        <w:br/>
        <w:t xml:space="preserve"> "stage_start_volume": 10000,</w:t>
        <w:br/>
        <w:t xml:space="preserve"> "stage_start_time": "2025-01-01T00:00:00Z",</w:t>
        <w:br/>
        <w:t xml:space="preserve"> "stage_volume_limit": 8000</w:t>
        <w:br/>
        <w:t xml:space="preserve"> }</w:t>
        <w:br/>
        <w:t xml:space="preserve"> ],</w:t>
        <w:br/>
        <w:t xml:space="preserve"> "paging": {</w:t>
        <w:br/>
        <w:t xml:space="preserve"> "first": "first",</w:t>
        <w:br/>
        <w:t xml:space="preserve"> "next": "next"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IP warmup status objects.</w:t>
            </w:r>
          </w:p>
        </w:tc>
      </w:tr>
      <w:tr>
        <w:tc>
          <w:tcPr>
            <w:tcW w:type="dxa" w:w="2880"/>
          </w:tcPr>
          <w:p>
            <w:r>
              <w:t>items.ip</w:t>
            </w:r>
          </w:p>
        </w:tc>
        <w:tc>
          <w:tcPr>
            <w:tcW w:type="dxa" w:w="2880"/>
          </w:tcPr>
          <w:p>
            <w:r>
              <w:t>string</w:t>
            </w:r>
          </w:p>
        </w:tc>
        <w:tc>
          <w:tcPr>
            <w:tcW w:type="dxa" w:w="2880"/>
          </w:tcPr>
          <w:p>
            <w:r>
              <w:t>The dedicated IP address.</w:t>
            </w:r>
          </w:p>
        </w:tc>
      </w:tr>
      <w:tr>
        <w:tc>
          <w:tcPr>
            <w:tcW w:type="dxa" w:w="2880"/>
          </w:tcPr>
          <w:p>
            <w:r>
              <w:t>items.sent_within_stage</w:t>
            </w:r>
          </w:p>
        </w:tc>
        <w:tc>
          <w:tcPr>
            <w:tcW w:type="dxa" w:w="2880"/>
          </w:tcPr>
          <w:p>
            <w:r>
              <w:t>string</w:t>
            </w:r>
          </w:p>
        </w:tc>
        <w:tc>
          <w:tcPr>
            <w:tcW w:type="dxa" w:w="2880"/>
          </w:tcPr>
          <w:p>
            <w:r>
              <w:t>Percent of the current stage volume that has been sent (example: "25%").</w:t>
            </w:r>
          </w:p>
        </w:tc>
      </w:tr>
      <w:tr>
        <w:tc>
          <w:tcPr>
            <w:tcW w:type="dxa" w:w="2880"/>
          </w:tcPr>
          <w:p>
            <w:r>
              <w:t>items.throttle</w:t>
            </w:r>
          </w:p>
        </w:tc>
        <w:tc>
          <w:tcPr>
            <w:tcW w:type="dxa" w:w="2880"/>
          </w:tcPr>
          <w:p>
            <w:r>
              <w:t>number</w:t>
            </w:r>
          </w:p>
        </w:tc>
        <w:tc>
          <w:tcPr>
            <w:tcW w:type="dxa" w:w="2880"/>
          </w:tcPr>
          <w:p>
            <w:r>
              <w:t>Throttle value for warmup sending.</w:t>
            </w:r>
          </w:p>
        </w:tc>
      </w:tr>
      <w:tr>
        <w:tc>
          <w:tcPr>
            <w:tcW w:type="dxa" w:w="2880"/>
          </w:tcPr>
          <w:p>
            <w:r>
              <w:t>items.stage_number</w:t>
            </w:r>
          </w:p>
        </w:tc>
        <w:tc>
          <w:tcPr>
            <w:tcW w:type="dxa" w:w="2880"/>
          </w:tcPr>
          <w:p>
            <w:r>
              <w:t>number</w:t>
            </w:r>
          </w:p>
        </w:tc>
        <w:tc>
          <w:tcPr>
            <w:tcW w:type="dxa" w:w="2880"/>
          </w:tcPr>
          <w:p>
            <w:r>
              <w:t>Current warmup stage number.</w:t>
            </w:r>
          </w:p>
        </w:tc>
      </w:tr>
      <w:tr>
        <w:tc>
          <w:tcPr>
            <w:tcW w:type="dxa" w:w="2880"/>
          </w:tcPr>
          <w:p>
            <w:r>
              <w:t>items.stage_start_volume</w:t>
            </w:r>
          </w:p>
        </w:tc>
        <w:tc>
          <w:tcPr>
            <w:tcW w:type="dxa" w:w="2880"/>
          </w:tcPr>
          <w:p>
            <w:r>
              <w:t>number</w:t>
            </w:r>
          </w:p>
        </w:tc>
        <w:tc>
          <w:tcPr>
            <w:tcW w:type="dxa" w:w="2880"/>
          </w:tcPr>
          <w:p>
            <w:r>
              <w:t>Volume at the start of the current stage.</w:t>
            </w:r>
          </w:p>
        </w:tc>
      </w:tr>
      <w:tr>
        <w:tc>
          <w:tcPr>
            <w:tcW w:type="dxa" w:w="2880"/>
          </w:tcPr>
          <w:p>
            <w:r>
              <w:t>items.stage_start_time</w:t>
            </w:r>
          </w:p>
        </w:tc>
        <w:tc>
          <w:tcPr>
            <w:tcW w:type="dxa" w:w="2880"/>
          </w:tcPr>
          <w:p>
            <w:r>
              <w:t>string</w:t>
            </w:r>
          </w:p>
        </w:tc>
        <w:tc>
          <w:tcPr>
            <w:tcW w:type="dxa" w:w="2880"/>
          </w:tcPr>
          <w:p>
            <w:r>
              <w:t>ISO 8601 timestamp when the current stage started.</w:t>
            </w:r>
          </w:p>
        </w:tc>
      </w:tr>
      <w:tr>
        <w:tc>
          <w:tcPr>
            <w:tcW w:type="dxa" w:w="2880"/>
          </w:tcPr>
          <w:p>
            <w:r>
              <w:t>items.stage_volume_limit</w:t>
            </w:r>
          </w:p>
        </w:tc>
        <w:tc>
          <w:tcPr>
            <w:tcW w:type="dxa" w:w="2880"/>
          </w:tcPr>
          <w:p>
            <w:r>
              <w:t>number</w:t>
            </w:r>
          </w:p>
        </w:tc>
        <w:tc>
          <w:tcPr>
            <w:tcW w:type="dxa" w:w="2880"/>
          </w:tcPr>
          <w:p>
            <w:r>
              <w:t>Maximum volume allowed for the current stage.</w:t>
            </w:r>
          </w:p>
        </w:tc>
      </w:tr>
      <w:tr>
        <w:tc>
          <w:tcPr>
            <w:tcW w:type="dxa" w:w="2880"/>
          </w:tcPr>
          <w:p>
            <w:r>
              <w:t>paging</w:t>
            </w:r>
          </w:p>
        </w:tc>
        <w:tc>
          <w:tcPr>
            <w:tcW w:type="dxa" w:w="2880"/>
          </w:tcPr>
          <w:p>
            <w:r>
              <w:t>object</w:t>
            </w:r>
          </w:p>
        </w:tc>
        <w:tc>
          <w:tcPr>
            <w:tcW w:type="dxa" w:w="2880"/>
          </w:tcPr>
          <w:p>
            <w:r>
              <w:t>Pagination links for navigating results.</w:t>
            </w:r>
          </w:p>
        </w:tc>
      </w:tr>
      <w:tr>
        <w:tc>
          <w:tcPr>
            <w:tcW w:type="dxa" w:w="2880"/>
          </w:tcPr>
          <w:p>
            <w:r>
              <w:t>paging.first</w:t>
            </w:r>
          </w:p>
        </w:tc>
        <w:tc>
          <w:tcPr>
            <w:tcW w:type="dxa" w:w="2880"/>
          </w:tcPr>
          <w:p>
            <w:r>
              <w:t>string</w:t>
            </w:r>
          </w:p>
        </w:tc>
        <w:tc>
          <w:tcPr>
            <w:tcW w:type="dxa" w:w="2880"/>
          </w:tcPr>
          <w:p>
            <w:r>
              <w:t>URL (or token) for the first page.</w:t>
            </w:r>
          </w:p>
        </w:tc>
      </w:tr>
      <w:tr>
        <w:tc>
          <w:tcPr>
            <w:tcW w:type="dxa" w:w="2880"/>
          </w:tcPr>
          <w:p>
            <w:r>
              <w:t>paging.next</w:t>
            </w:r>
          </w:p>
        </w:tc>
        <w:tc>
          <w:tcPr>
            <w:tcW w:type="dxa" w:w="2880"/>
          </w:tcPr>
          <w:p>
            <w:r>
              <w:t>string</w:t>
            </w:r>
          </w:p>
        </w:tc>
        <w:tc>
          <w:tcPr>
            <w:tcW w:type="dxa" w:w="2880"/>
          </w:tcPr>
          <w:p>
            <w:r>
              <w:t>URL (or token) for the next page (when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'{{MAILGUN_BASE_URL}}/v3/ip_warmups?limit=10' \</w:t>
        <w:br/>
        <w:t xml:space="preserve"> --header 'Accept: application/json'</w:t>
      </w:r>
    </w:p>
    <w:p>
      <w:pPr>
        <w:pStyle w:val="Heading3"/>
      </w:pPr>
      <w:r>
        <w:t>Example Usage</w:t>
      </w:r>
    </w:p>
    <w:p>
      <w:pPr>
        <w:pStyle w:val="Heading3"/>
      </w:pPr>
      <w:r>
        <w:t>Example 1: Get the first page (default)</w:t>
      </w:r>
    </w:p>
    <w:p>
      <w:r>
        <w:rPr>
          <w:b/>
          <w:color w:val="666666"/>
          <w:sz w:val="16"/>
        </w:rPr>
        <w:t>[bash]</w:t>
      </w:r>
    </w:p>
    <w:p>
      <w:pPr>
        <w:shd w:fill="F2F2F2" w:val="clear"/>
      </w:pPr>
      <w:r>
        <w:rPr>
          <w:rFonts w:ascii="Courier New" w:hAnsi="Courier New"/>
          <w:sz w:val="17"/>
        </w:rPr>
        <w:t>curl -s '{{MAILGUN_BASE_URL}}/v3/ip_warmups' \</w:t>
        <w:br/>
        <w:t xml:space="preserve"> -H 'Accept: application/json'</w:t>
      </w:r>
    </w:p>
    <w:p>
      <w:pPr>
        <w:pStyle w:val="Heading3"/>
      </w:pPr>
      <w:r>
        <w:t>Example 2: Limit results per page</w:t>
      </w:r>
    </w:p>
    <w:p>
      <w:r>
        <w:rPr>
          <w:b/>
          <w:color w:val="666666"/>
          <w:sz w:val="16"/>
        </w:rPr>
        <w:t>[bash]</w:t>
      </w:r>
    </w:p>
    <w:p>
      <w:pPr>
        <w:shd w:fill="F2F2F2" w:val="clear"/>
      </w:pPr>
      <w:r>
        <w:rPr>
          <w:rFonts w:ascii="Courier New" w:hAnsi="Courier New"/>
          <w:sz w:val="17"/>
        </w:rPr>
        <w:t>curl -s '{{MAILGUN_BASE_URL}}/v3/ip_warmups?limit=5' \</w:t>
        <w:br/>
        <w:t xml:space="preserve"> -H 'Accept: application/json'</w:t>
      </w:r>
    </w:p>
    <w:p>
      <w:pPr>
        <w:pStyle w:val="Heading3"/>
      </w:pPr>
      <w:r>
        <w:t>Example 3: Retrieve a specific page</w:t>
      </w:r>
    </w:p>
    <w:p>
      <w:r>
        <w:rPr>
          <w:b/>
          <w:color w:val="666666"/>
          <w:sz w:val="16"/>
        </w:rPr>
        <w:t>[bash]</w:t>
      </w:r>
    </w:p>
    <w:p>
      <w:pPr>
        <w:shd w:fill="F2F2F2" w:val="clear"/>
      </w:pPr>
      <w:r>
        <w:rPr>
          <w:rFonts w:ascii="Courier New" w:hAnsi="Courier New"/>
          <w:sz w:val="17"/>
        </w:rPr>
        <w:t>curl -s '{{MAILGUN_BASE_URL}}/v3/ip_warmups?page=next&amp;limit=10' \</w:t>
        <w:br/>
        <w:t xml:space="preserve"> -H 'Accept: application/json'</w:t>
      </w:r>
    </w:p>
    <w:p>
      <w:pPr>
        <w:pStyle w:val="Heading3"/>
      </w:pPr>
      <w:r>
        <w:t>Notes</w:t>
      </w:r>
    </w:p>
    <w:p>
      <w:pPr>
        <w:pStyle w:val="ListBullet"/>
      </w:pPr>
      <w:r>
        <w:t>The documentation indicates the response includes pagination URLs in paging.first and paging.next. Use these to navigate result pages.</w:t>
      </w:r>
    </w:p>
    <w:p>
      <w:pPr>
        <w:pStyle w:val="Heading3"/>
      </w:pPr>
      <w:r>
        <w:t>Related ipWarmups actions</w:t>
      </w:r>
    </w:p>
    <w:p>
      <w:pPr>
        <w:pStyle w:val="ListBullet"/>
      </w:pPr>
      <w:r>
        <w:t>[DELETE] Cancel an IP Address Warmup Plan — /v3/ip_warmups/{{addr}}</w:t>
      </w:r>
    </w:p>
    <w:p>
      <w:pPr>
        <w:pStyle w:val="ListBullet"/>
      </w:pPr>
      <w:r>
        <w:t>[GET] Get an IP Warmup Status — /v3/ip_warmups/{{addr}}</w:t>
      </w:r>
    </w:p>
    <w:p>
      <w:pPr>
        <w:pStyle w:val="ListBullet"/>
      </w:pPr>
      <w:r>
        <w:t>[POST] Create an IP Warmup Plan — /v3/ip_warmups/{{addr}}</w:t>
      </w:r>
    </w:p>
    <w:p>
      <w:r>
        <w:br w:type="page"/>
      </w:r>
    </w:p>
    <w:p>
      <w:pPr>
        <w:pStyle w:val="Heading2"/>
      </w:pPr>
      <w:r>
        <w:t>130. [POST] Add a New Dedicated IP Pool (DIPP) to the Account</w:t>
      </w:r>
    </w:p>
    <w:p>
      <w:r>
        <w:rPr>
          <w:b/>
        </w:rPr>
        <w:t xml:space="preserve">Endpoint: </w:t>
      </w:r>
      <w:r>
        <w:rPr>
          <w:rFonts w:ascii="Courier New" w:hAnsi="Courier New"/>
          <w:sz w:val="18"/>
        </w:rPr>
        <w:t>/v3/ip_pools</w:t>
      </w:r>
    </w:p>
    <w:p>
      <w:pPr>
        <w:pStyle w:val="Heading3"/>
      </w:pPr>
      <w:r>
        <w:t>Prerequisites</w:t>
      </w:r>
    </w:p>
    <w:p>
      <w:pPr>
        <w:pStyle w:val="ListBullet"/>
      </w:pPr>
      <w:r>
        <w:t>The Mailgun account must have the “DIPPs” feature enabled.</w:t>
      </w:r>
    </w:p>
    <w:p>
      <w:pPr>
        <w:pStyle w:val="Heading3"/>
      </w:pPr>
      <w:r>
        <w:t>Method</w:t>
      </w:r>
    </w:p>
    <w:p>
      <w:r>
        <w:t>POST</w:t>
      </w:r>
    </w:p>
    <w:p>
      <w:pPr>
        <w:pStyle w:val="Heading3"/>
      </w:pPr>
      <w:r>
        <w:t>URL</w:t>
      </w:r>
    </w:p>
    <w:p>
      <w:r>
        <w:t>{{MAILGUN_BASE_URL}}/v3/ip_pools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a new Dedicated IP Pool (DIPP) to the account. Returns the ID of the newly created DIPP.</w:t>
      </w:r>
    </w:p>
    <w:p>
      <w:pPr>
        <w:pStyle w:val="Heading3"/>
      </w:pPr>
      <w:r>
        <w:t>Required Request Body Fields</w:t>
      </w:r>
    </w:p>
    <w:p>
      <w:r>
        <w:rPr>
          <w:b/>
        </w:rPr>
        <w:t>Note: Send these fields as multipart/form-data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DIPP.</w:t>
            </w:r>
          </w:p>
        </w:tc>
      </w:tr>
      <w:tr>
        <w:tc>
          <w:tcPr>
            <w:tcW w:type="dxa" w:w="2880"/>
          </w:tcPr>
          <w:p>
            <w:r>
              <w:t>name</w:t>
            </w:r>
          </w:p>
        </w:tc>
        <w:tc>
          <w:tcPr>
            <w:tcW w:type="dxa" w:w="2880"/>
          </w:tcPr>
          <w:p>
            <w:r>
              <w:t>string</w:t>
            </w:r>
          </w:p>
        </w:tc>
        <w:tc>
          <w:tcPr>
            <w:tcW w:type="dxa" w:w="2880"/>
          </w:tcPr>
          <w:p>
            <w:r>
              <w:t>Short name of the DIPP.</w:t>
            </w:r>
          </w:p>
        </w:tc>
      </w:tr>
    </w:tbl>
    <w:p/>
    <w:p>
      <w:pPr>
        <w:pStyle w:val="Heading3"/>
      </w:pPr>
      <w:r>
        <w:t>Optional Request Body Fields</w:t>
      </w:r>
    </w:p>
    <w:p>
      <w:r>
        <w:rPr>
          <w:b/>
        </w:rPr>
        <w:t>Note: Send these fields as multipart/form-data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IP address to add to the DIPP. May be specified multiple times to add multiple IPs.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 xml:space="preserve"> "pool_id": "658041ae44842b99ee2eaa1b"</w:t>
        <w:br/>
        <w:t>}</w:t>
      </w:r>
    </w:p>
    <w:p>
      <w:pPr>
        <w:pStyle w:val="Heading3"/>
      </w:pPr>
      <w:r>
        <w:t>Response Notes</w:t>
      </w:r>
    </w:p>
    <w:p>
      <w:pPr>
        <w:pStyle w:val="ListBullet"/>
      </w:pPr>
      <w:r>
        <w:t>The documentation states the endpoint “returns the id of the newly created DIPP”; in the provided example this is returned as pool_id.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Result message (example: "success").</w:t>
            </w:r>
          </w:p>
        </w:tc>
      </w:tr>
      <w:tr>
        <w:tc>
          <w:tcPr>
            <w:tcW w:type="dxa" w:w="2880"/>
          </w:tcPr>
          <w:p>
            <w:r>
              <w:t>pool_id</w:t>
            </w:r>
          </w:p>
        </w:tc>
        <w:tc>
          <w:tcPr>
            <w:tcW w:type="dxa" w:w="2880"/>
          </w:tcPr>
          <w:p>
            <w:r>
              <w:t>string</w:t>
            </w:r>
          </w:p>
        </w:tc>
        <w:tc>
          <w:tcPr>
            <w:tcW w:type="dxa" w:w="2880"/>
          </w:tcPr>
          <w:p>
            <w:r>
              <w:t>The ID of the newly created DIPP.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'{{MAILGUN_BASE_URL}}/v3/ip_pools' \</w:t>
        <w:br/>
        <w:t xml:space="preserve"> --header 'Accept: application/json' \</w:t>
        <w:br/>
        <w:t xml:space="preserve"> --form 'description=Production sending pool' \</w:t>
        <w:br/>
        <w:t xml:space="preserve"> --form 'name=prod-pool' \</w:t>
        <w:br/>
        <w:t xml:space="preserve"> --form 'ip=192.0.2.10' \</w:t>
        <w:br/>
        <w:t xml:space="preserve"> --form 'ip=192.0.2.11'</w:t>
      </w:r>
    </w:p>
    <w:p>
      <w:pPr>
        <w:pStyle w:val="Heading3"/>
      </w:pPr>
      <w:r>
        <w:t>Example Usage</w:t>
      </w:r>
    </w:p>
    <w:p>
      <w:pPr>
        <w:pStyle w:val="Heading3"/>
      </w:pPr>
      <w:r>
        <w:t>Example 1: Create a DIPP with no IPs initially</w:t>
      </w:r>
    </w:p>
    <w:p>
      <w:r>
        <w:rPr>
          <w:b/>
          <w:color w:val="666666"/>
          <w:sz w:val="16"/>
        </w:rPr>
        <w:t>[bash]</w:t>
      </w:r>
    </w:p>
    <w:p>
      <w:pPr>
        <w:shd w:fill="F2F2F2" w:val="clear"/>
      </w:pPr>
      <w:r>
        <w:rPr>
          <w:rFonts w:ascii="Courier New" w:hAnsi="Courier New"/>
          <w:sz w:val="17"/>
        </w:rPr>
        <w:t>curl -i --request POST '{{MAILGUN_BASE_URL}}/v3/ip_pools' \</w:t>
        <w:br/>
        <w:t xml:space="preserve"> --header 'Accept: application/json' \</w:t>
        <w:br/>
        <w:t xml:space="preserve"> --form 'description=Warmup pool for new traffic' \</w:t>
        <w:br/>
        <w:t xml:space="preserve"> --form 'name=warmup-pool'</w:t>
      </w:r>
    </w:p>
    <w:p>
      <w:pPr>
        <w:pStyle w:val="Heading3"/>
      </w:pPr>
      <w:r>
        <w:t>Example 2: Create a DIPP and add multiple IPs</w:t>
      </w:r>
    </w:p>
    <w:p>
      <w:r>
        <w:rPr>
          <w:b/>
          <w:color w:val="666666"/>
          <w:sz w:val="16"/>
        </w:rPr>
        <w:t>[bash]</w:t>
      </w:r>
    </w:p>
    <w:p>
      <w:pPr>
        <w:shd w:fill="F2F2F2" w:val="clear"/>
      </w:pPr>
      <w:r>
        <w:rPr>
          <w:rFonts w:ascii="Courier New" w:hAnsi="Courier New"/>
          <w:sz w:val="17"/>
        </w:rPr>
        <w:t>curl -i --request POST '{{MAILGUN_BASE_URL}}/v3/ip_pools' \</w:t>
        <w:br/>
        <w:t xml:space="preserve"> --header 'Accept: application/json' \</w:t>
        <w:br/>
        <w:t xml:space="preserve"> --form 'description=Transactional IP pool' \</w:t>
        <w:br/>
        <w:t xml:space="preserve"> --form 'name=tx-pool' \</w:t>
        <w:br/>
        <w:t xml:space="preserve"> --form 'ip=198.51.100.20' \</w:t>
        <w:br/>
        <w:t xml:space="preserve"> --form 'ip=198.51.100.21'</w:t>
      </w:r>
    </w:p>
    <w:p>
      <w:pPr>
        <w:pStyle w:val="Heading3"/>
      </w:pPr>
      <w:r>
        <w:t>Behavior</w:t>
      </w:r>
    </w:p>
    <w:p>
      <w:pPr>
        <w:pStyle w:val="ListBullet"/>
      </w:pPr>
      <w:r>
        <w:t>Validates the account has the DIPPs feature enabled.</w:t>
      </w:r>
    </w:p>
    <w:p>
      <w:pPr>
        <w:pStyle w:val="ListBullet"/>
      </w:pPr>
      <w:r>
        <w:t>Creates a new DIPP using the provided name and description.</w:t>
      </w:r>
    </w:p>
    <w:p>
      <w:pPr>
        <w:pStyle w:val="ListBullet"/>
      </w:pPr>
      <w:r>
        <w:t>If one or more ip fields are provided, associates those IPs with the new DIPP.</w:t>
      </w:r>
    </w:p>
    <w:p>
      <w:pPr>
        <w:pStyle w:val="ListBullet"/>
      </w:pPr>
      <w:r>
        <w:t>Returns a success message and the new pool identifier (pool_id).</w:t>
      </w:r>
    </w:p>
    <w:p>
      <w:pPr>
        <w:pStyle w:val="Heading3"/>
      </w:pPr>
      <w:r>
        <w:t>Notes</w:t>
      </w:r>
    </w:p>
    <w:p>
      <w:pPr>
        <w:pStyle w:val="ListBullet"/>
      </w:pPr>
      <w:r>
        <w:t>Request body is required and must be sent as multipart/form-data.</w:t>
      </w:r>
    </w:p>
    <w:p>
      <w:pPr>
        <w:pStyle w:val="ListBullet"/>
      </w:pPr>
      <w:r>
        <w:t>To add multiple IPs at creation time, repeat the ip form field multiple times.</w:t>
      </w:r>
    </w:p>
    <w:p>
      <w:pPr>
        <w:pStyle w:val="Heading3"/>
      </w:pPr>
      <w:r>
        <w:t>Related ipPools actions</w:t>
      </w:r>
    </w:p>
    <w:p>
      <w:pPr>
        <w:pStyle w:val="ListBullet"/>
      </w:pPr>
      <w:r>
        <w:t>[PUT] Delegate a Dedicated IP Pool (DIPP) to a Subaccount — /v3/ip_pools/{{poolId}}/delegate</w:t>
      </w:r>
    </w:p>
    <w:p>
      <w:pPr>
        <w:pStyle w:val="ListBullet"/>
      </w:pPr>
      <w:r>
        <w:t>[POST] Add Multiple IPs to a Dedicated IP Pool (DIPP) — /v3/ip_pools/{{poolId}}/ips.json</w:t>
      </w:r>
    </w:p>
    <w:p>
      <w:pPr>
        <w:pStyle w:val="ListBullet"/>
      </w:pPr>
      <w:r>
        <w:t>[GET] Get Dedicated IP Pool Details — /v3/ip_pools/{{poolId}}</w:t>
      </w:r>
    </w:p>
    <w:p>
      <w:pPr>
        <w:pStyle w:val="ListBullet"/>
      </w:pPr>
      <w:r>
        <w:t>[PATCH] Edit a Dedicated IP Pool (DIPP) — /v3/ip_pools/{{poolId}}</w:t>
      </w:r>
    </w:p>
    <w:p>
      <w:pPr>
        <w:pStyle w:val="ListBullet"/>
      </w:pPr>
      <w:r>
        <w:t>[DELETE] Delete a Dedicated IP Pool (DIPP) — /v3/ip_pools/{{poolId}}</w:t>
      </w:r>
    </w:p>
    <w:p>
      <w:pPr>
        <w:pStyle w:val="ListBullet"/>
      </w:pPr>
      <w:r>
        <w:t>[GET] List Domains Linked to a Dedicated IP Pool — /v3/ip_pools/{{poolId}}/domains</w:t>
      </w:r>
    </w:p>
    <w:p>
      <w:r>
        <w:br w:type="page"/>
      </w:r>
    </w:p>
    <w:p>
      <w:pPr>
        <w:pStyle w:val="Heading2"/>
      </w:pPr>
      <w:r>
        <w:t>131. [PUT] Update Account IP Allowlist Entry Description</w:t>
      </w:r>
    </w:p>
    <w:p>
      <w:r>
        <w:rPr>
          <w:b/>
        </w:rPr>
        <w:t xml:space="preserve">Endpoint: </w:t>
      </w:r>
      <w:r>
        <w:rPr>
          <w:rFonts w:ascii="Courier New" w:hAnsi="Courier New"/>
          <w:sz w:val="18"/>
        </w:rPr>
        <w:t>/v2/ip_whitelist</w:t>
      </w:r>
    </w:p>
    <w:p>
      <w:pPr>
        <w:pStyle w:val="Heading3"/>
      </w:pPr>
      <w:r>
        <w:t>Update an Account IP Allowlist Entry Description</w:t>
      </w:r>
    </w:p>
    <w:p>
      <w:pPr>
        <w:pStyle w:val="Heading3"/>
      </w:pPr>
      <w:r>
        <w:t>Prerequisites</w:t>
      </w:r>
    </w:p>
    <w:p>
      <w:pPr>
        <w:pStyle w:val="ListBullet"/>
      </w:pPr>
      <w:r>
        <w:t>Must have access to manage the Mailgun account IP allowlist</w:t>
      </w:r>
    </w:p>
    <w:p>
      <w:pPr>
        <w:pStyle w:val="Heading3"/>
      </w:pPr>
      <w:r>
        <w:t>Method</w:t>
      </w:r>
    </w:p>
    <w:p>
      <w:r>
        <w:t>PUT</w:t>
      </w:r>
    </w:p>
    <w:p>
      <w:pPr>
        <w:pStyle w:val="Heading3"/>
      </w:pPr>
      <w:r>
        <w:t>URL</w:t>
      </w:r>
    </w:p>
    <w:p>
      <w:r>
        <w:t>{{MAILGUN_BASE_URL}}/v2/ip_whitelist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the description for an existing IP allowlist (whitelist) entry on a Mailgun account by specifying the address to update and the new description.</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This endpoint has no path parameters.</w:t>
      </w:r>
    </w:p>
    <w:p>
      <w:pPr>
        <w:pStyle w:val="ListBullet"/>
      </w:pPr>
      <w:r>
        <w:t>The request body must be sent as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Address to be updated in the allowlist. Sent in the request body as form-data.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address to be updated in the allowlist. Defaults to empty string. Sent in the request body as form-data.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"addresses": [</w:t>
        <w:br/>
        <w:t xml:space="preserve"> {</w:t>
        <w:br/>
        <w:t xml:space="preserve"> "ip_address": "10.11.11.111",</w:t>
        <w:br/>
        <w:t xml:space="preserve"> "description": "OnPrem Server 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"IP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addresses</w:t>
            </w:r>
          </w:p>
        </w:tc>
        <w:tc>
          <w:tcPr>
            <w:tcW w:type="dxa" w:w="2880"/>
          </w:tcPr>
          <w:p>
            <w:r>
              <w:t>array</w:t>
            </w:r>
          </w:p>
        </w:tc>
        <w:tc>
          <w:tcPr>
            <w:tcW w:type="dxa" w:w="2880"/>
          </w:tcPr>
          <w:p>
            <w:r>
              <w:t>Allowlisted IP address entries on the account.</w:t>
            </w:r>
          </w:p>
        </w:tc>
      </w:tr>
      <w:tr>
        <w:tc>
          <w:tcPr>
            <w:tcW w:type="dxa" w:w="2880"/>
          </w:tcPr>
          <w:p>
            <w:r>
              <w:t>addresses.ip_address</w:t>
            </w:r>
          </w:p>
        </w:tc>
        <w:tc>
          <w:tcPr>
            <w:tcW w:type="dxa" w:w="2880"/>
          </w:tcPr>
          <w:p>
            <w:r>
              <w:t>string</w:t>
            </w:r>
          </w:p>
        </w:tc>
        <w:tc>
          <w:tcPr>
            <w:tcW w:type="dxa" w:w="2880"/>
          </w:tcPr>
          <w:p>
            <w:r>
              <w:t>Allowlisted IP address.</w:t>
            </w:r>
          </w:p>
        </w:tc>
      </w:tr>
      <w:tr>
        <w:tc>
          <w:tcPr>
            <w:tcW w:type="dxa" w:w="2880"/>
          </w:tcPr>
          <w:p>
            <w:r>
              <w:t>addresses.description</w:t>
            </w:r>
          </w:p>
        </w:tc>
        <w:tc>
          <w:tcPr>
            <w:tcW w:type="dxa" w:w="2880"/>
          </w:tcPr>
          <w:p>
            <w:r>
              <w:t>string</w:t>
            </w:r>
          </w:p>
        </w:tc>
        <w:tc>
          <w:tcPr>
            <w:tcW w:type="dxa" w:w="2880"/>
          </w:tcPr>
          <w:p>
            <w:r>
              <w:t>Description of the allowlisted IP address.</w:t>
            </w:r>
          </w:p>
        </w:tc>
      </w:tr>
      <w:tr>
        <w:tc>
          <w:tcPr>
            <w:tcW w:type="dxa" w:w="2880"/>
          </w:tcPr>
          <w:p>
            <w:r>
              <w:t>message</w:t>
            </w:r>
          </w:p>
        </w:tc>
        <w:tc>
          <w:tcPr>
            <w:tcW w:type="dxa" w:w="2880"/>
          </w:tcPr>
          <w:p>
            <w:r>
              <w:t>string</w:t>
            </w:r>
          </w:p>
        </w:tc>
        <w:tc>
          <w:tcPr>
            <w:tcW w:type="dxa" w:w="2880"/>
          </w:tcPr>
          <w:p>
            <w:r>
              <w:t>Response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'{{MAILGUN_BASE_URL}}/v2/ip_whitelist' \</w:t>
        <w:br/>
        <w:t xml:space="preserve"> --header 'Accept: application/json' \</w:t>
        <w:br/>
        <w:t xml:space="preserve"> --form 'address=10.11.11.111' \</w:t>
        <w:br/>
        <w:t xml:space="preserve"> --form 'description=OnPrem Server 1'</w:t>
      </w:r>
    </w:p>
    <w:p>
      <w:pPr>
        <w:pStyle w:val="Heading3"/>
      </w:pPr>
      <w:r>
        <w:t>Example Usage</w:t>
      </w:r>
    </w:p>
    <w:p>
      <w:pPr>
        <w:pStyle w:val="Heading3"/>
      </w:pPr>
      <w:r>
        <w:t>Example 1: Update description for an allowlisted IP</w:t>
      </w:r>
    </w:p>
    <w:p>
      <w:r>
        <w:rPr>
          <w:b/>
          <w:color w:val="666666"/>
          <w:sz w:val="16"/>
        </w:rPr>
        <w:t>[bash]</w:t>
      </w:r>
    </w:p>
    <w:p>
      <w:pPr>
        <w:shd w:fill="F2F2F2" w:val="clear"/>
      </w:pPr>
      <w:r>
        <w:rPr>
          <w:rFonts w:ascii="Courier New" w:hAnsi="Courier New"/>
          <w:sz w:val="17"/>
        </w:rPr>
        <w:t>curl --request PUT '{{MAILGUN_BASE_URL}}/v2/ip_whitelist' \</w:t>
        <w:br/>
        <w:t xml:space="preserve"> --header 'Accept: application/json' \</w:t>
        <w:br/>
        <w:t xml:space="preserve"> --form 'address=10.11.11.111' \</w:t>
        <w:br/>
        <w:t xml:space="preserve"> --form 'description=OnPrem Server 1'</w:t>
      </w:r>
    </w:p>
    <w:p>
      <w:pPr>
        <w:pStyle w:val="Heading3"/>
      </w:pPr>
      <w:r>
        <w:t>Example 2: Clear the description (set to empty)</w:t>
      </w:r>
    </w:p>
    <w:p>
      <w:r>
        <w:rPr>
          <w:b/>
          <w:color w:val="666666"/>
          <w:sz w:val="16"/>
        </w:rPr>
        <w:t>[bash]</w:t>
      </w:r>
    </w:p>
    <w:p>
      <w:pPr>
        <w:shd w:fill="F2F2F2" w:val="clear"/>
      </w:pPr>
      <w:r>
        <w:rPr>
          <w:rFonts w:ascii="Courier New" w:hAnsi="Courier New"/>
          <w:sz w:val="17"/>
        </w:rPr>
        <w:t>curl --request PUT '{{MAILGUN_BASE_URL}}/v2/ip_whitelist' \</w:t>
        <w:br/>
        <w:t xml:space="preserve"> --header 'Accept: application/json' \</w:t>
        <w:br/>
        <w:t xml:space="preserve"> --form 'address=10.11.11.111' \</w:t>
        <w:br/>
        <w:t xml:space="preserve"> --form 'description='</w:t>
      </w:r>
    </w:p>
    <w:p>
      <w:pPr>
        <w:pStyle w:val="Heading3"/>
      </w:pPr>
      <w:r>
        <w:t>Behavior</w:t>
      </w:r>
    </w:p>
    <w:p>
      <w:pPr>
        <w:pStyle w:val="ListBullet"/>
      </w:pPr>
      <w:r>
        <w:t>Accepts a form-data payload containing the address to update and an optional description.</w:t>
      </w:r>
    </w:p>
    <w:p>
      <w:pPr>
        <w:pStyle w:val="ListBullet"/>
      </w:pPr>
      <w:r>
        <w:t>If the IP exists in the account allowlist, updates its description and returns the updated allowlist entries.</w:t>
      </w:r>
    </w:p>
    <w:p>
      <w:pPr>
        <w:pStyle w:val="ListBullet"/>
      </w:pPr>
      <w:r>
        <w:t>If the IP is not found, returns a 400 response with an explanatory message.</w:t>
      </w:r>
    </w:p>
    <w:p>
      <w:pPr>
        <w:pStyle w:val="Heading3"/>
      </w:pPr>
      <w:r>
        <w:t>Notes</w:t>
      </w:r>
    </w:p>
    <w:p>
      <w:pPr>
        <w:pStyle w:val="ListBullet"/>
      </w:pPr>
      <w:r>
        <w:t>The request body format is multipart/form-data (use --form in curl).</w:t>
      </w:r>
    </w:p>
    <w:p>
      <w:pPr>
        <w:pStyle w:val="ListBullet"/>
      </w:pPr>
      <w:r>
        <w:t>If description is omitted, it defaults to an empty string.</w:t>
      </w:r>
    </w:p>
    <w:p>
      <w:pPr>
        <w:pStyle w:val="Heading3"/>
      </w:pPr>
      <w:r>
        <w:t>Error Handling</w:t>
      </w:r>
    </w:p>
    <w:p>
      <w:pPr>
        <w:pStyle w:val="ListBullet"/>
      </w:pPr>
      <w:r>
        <w:t>400 Client Error: Returned when the specified IP address is not found in the allowlist.</w:t>
      </w:r>
    </w:p>
    <w:p>
      <w:pPr>
        <w:pStyle w:val="ListBullet"/>
      </w:pPr>
      <w:r>
        <w:t>200 OK: Returned when the allowlist entry is updated successfully.</w:t>
      </w:r>
    </w:p>
    <w:p>
      <w:pPr>
        <w:pStyle w:val="Heading3"/>
      </w:pPr>
      <w:r>
        <w:t>Related ipWhitelist actions</w:t>
      </w:r>
    </w:p>
    <w:p>
      <w:pPr>
        <w:pStyle w:val="ListBullet"/>
      </w:pPr>
      <w:r>
        <w:t>[DELETE] Delete a Mailgun Account IP Allowlist Entry — /v2/ip_whitelist</w:t>
      </w:r>
    </w:p>
    <w:p>
      <w:pPr>
        <w:pStyle w:val="ListBullet"/>
      </w:pPr>
      <w:r>
        <w:t>[POST] Add a Mailgun Account IP Allowlist Entry — /v2/ip_whitelist</w:t>
      </w:r>
    </w:p>
    <w:p>
      <w:pPr>
        <w:pStyle w:val="ListBullet"/>
      </w:pPr>
      <w:r>
        <w:t>[GET] List Mailgun Account IP Allowlist Entries — /v2/ip_whitelist</w:t>
      </w:r>
    </w:p>
    <w:p>
      <w:r>
        <w:br w:type="page"/>
      </w:r>
    </w:p>
    <w:p>
      <w:pPr>
        <w:pStyle w:val="Heading2"/>
      </w:pPr>
      <w:r>
        <w:t>132. [PUT] Delegate a Dedicated IP Pool (DIPP) to a Subaccount</w:t>
      </w:r>
    </w:p>
    <w:p>
      <w:r>
        <w:rPr>
          <w:b/>
        </w:rPr>
        <w:t xml:space="preserve">Endpoint: </w:t>
      </w:r>
      <w:r>
        <w:rPr>
          <w:rFonts w:ascii="Courier New" w:hAnsi="Courier New"/>
          <w:sz w:val="18"/>
        </w:rPr>
        <w:t>/v3/ip_pools/{{poolId}}/delegate</w:t>
      </w:r>
    </w:p>
    <w:p>
      <w:pPr>
        <w:pStyle w:val="Heading3"/>
      </w:pPr>
      <w:r>
        <w:t>Prerequisites</w:t>
      </w:r>
    </w:p>
    <w:p>
      <w:pPr>
        <w:pStyle w:val="ListBullet"/>
      </w:pPr>
      <w:r>
        <w:t>You must have access to manage/delegate dedicated IP pools (DIPPs) for the parent account.</w:t>
      </w:r>
    </w:p>
    <w:p>
      <w:pPr>
        <w:pStyle w:val="ListBullet"/>
      </w:pPr>
      <w:r>
        <w:t>You must know the dedicated IP pool ID (pool_id) and the target subaccount ID (subaccount_id).</w:t>
      </w:r>
    </w:p>
    <w:p>
      <w:pPr>
        <w:pStyle w:val="Heading3"/>
      </w:pPr>
      <w:r>
        <w:t>Method</w:t>
      </w:r>
    </w:p>
    <w:p>
      <w:r>
        <w:t>PUT</w:t>
      </w:r>
    </w:p>
    <w:p>
      <w:pPr>
        <w:pStyle w:val="Heading3"/>
      </w:pPr>
      <w:r>
        <w:t>URL</w:t>
      </w:r>
    </w:p>
    <w:p>
      <w:r>
        <w:t>{{MAILGUN_BASE_URL}}/v3/ip_pools/{{pool_id}}/delegate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Delegates a dedicated IP pool (DIPP) from the parent account to a specified subaccount. This endpoint supports accounts with multiple delegated DIPPs (unlike legacy endpoints). Request parameters are encoded as form data.</w:t>
      </w:r>
    </w:p>
    <w:p>
      <w:pPr>
        <w:pStyle w:val="Heading3"/>
      </w:pPr>
      <w:r>
        <w:t>Enforcement Rules</w:t>
      </w:r>
    </w:p>
    <w:p>
      <w:pPr>
        <w:pStyle w:val="ListBullet"/>
      </w:pPr>
      <w:r>
        <w:t>The pool_id path parameter must always be present.</w:t>
      </w:r>
    </w:p>
    <w:p>
      <w:pPr>
        <w:pStyle w:val="ListBullet"/>
      </w:pPr>
      <w:r>
        <w:t>If the user provides a pool_id, use that value directly.</w:t>
      </w:r>
    </w:p>
    <w:p>
      <w:pPr>
        <w:pStyle w:val="ListBullet"/>
      </w:pPr>
      <w:r>
        <w:t>Do not call the API with a missing or empty pool_id (e.g., avoid /ip_pools//delegate).</w:t>
      </w:r>
    </w:p>
    <w:p>
      <w:pPr>
        <w:pStyle w:val="ListBullet"/>
      </w:pPr>
      <w:r>
        <w:t>Always construct the path as /v3/ip_pools/{{pool_id}}/delegate, where {{pool_id}} is a non-empty string.</w:t>
      </w:r>
    </w:p>
    <w:p>
      <w:pPr>
        <w:pStyle w:val="ListBullet"/>
      </w:pPr>
      <w:r>
        <w:t>When executing the action, ensure to send Path Parameters in the URL and not in the body.</w:t>
      </w:r>
    </w:p>
    <w:p>
      <w:pPr>
        <w:pStyle w:val="ListBullet"/>
      </w:pPr>
      <w:r>
        <w:t>This endpoint uses multipart/form-data for the request body (form data).</w:t>
      </w:r>
    </w:p>
    <w:p>
      <w:pPr>
        <w:pStyle w:val="Heading3"/>
      </w:pPr>
      <w:r>
        <w:t>Valid Examples</w:t>
      </w:r>
    </w:p>
    <w:p>
      <w:r>
        <w:rPr>
          <w:b/>
          <w:color w:val="666666"/>
          <w:sz w:val="16"/>
        </w:rPr>
        <w:t>[http]</w:t>
      </w:r>
    </w:p>
    <w:p>
      <w:pPr>
        <w:shd w:fill="F2F2F2" w:val="clear"/>
      </w:pPr>
      <w:r>
        <w:rPr>
          <w:rFonts w:ascii="Courier New" w:hAnsi="Courier New"/>
          <w:sz w:val="17"/>
        </w:rPr>
        <w:t>/v3/ip_pools/pool_123/delegate</w:t>
        <w:br/>
        <w:t>/v3/ip_pools/9f2c1a7b/delegate</w:t>
      </w:r>
    </w:p>
    <w:p>
      <w:pPr>
        <w:pStyle w:val="Heading3"/>
      </w:pPr>
      <w:r>
        <w:t>Invalid Examples</w:t>
      </w:r>
    </w:p>
    <w:p>
      <w:r>
        <w:rPr>
          <w:b/>
          <w:color w:val="666666"/>
          <w:sz w:val="16"/>
        </w:rPr>
        <w:t>[http]</w:t>
      </w:r>
    </w:p>
    <w:p>
      <w:pPr>
        <w:shd w:fill="F2F2F2" w:val="clear"/>
      </w:pPr>
      <w:r>
        <w:rPr>
          <w:rFonts w:ascii="Courier New" w:hAnsi="Courier New"/>
          <w:sz w:val="17"/>
        </w:rPr>
        <w:t>/v3/ip_pools//delegate</w:t>
        <w:br/>
        <w:t>/v3/ip_pools/delegate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pool_id</w:t>
            </w:r>
          </w:p>
        </w:tc>
        <w:tc>
          <w:tcPr>
            <w:tcW w:type="dxa" w:w="2880"/>
          </w:tcPr>
          <w:p>
            <w:r>
              <w:t>string</w:t>
            </w:r>
          </w:p>
        </w:tc>
        <w:tc>
          <w:tcPr>
            <w:tcW w:type="dxa" w:w="2880"/>
          </w:tcPr>
          <w:p>
            <w:r>
              <w:t>The ID of the dedicated IP pool to delegate.</w:t>
            </w:r>
          </w:p>
        </w:tc>
      </w:tr>
    </w:tbl>
    <w:p/>
    <w:p>
      <w:pPr>
        <w:pStyle w:val="Heading3"/>
      </w:pPr>
      <w:r>
        <w:t>Required Request Body Fields</w:t>
      </w:r>
    </w:p>
    <w:p>
      <w:r>
        <w:t>(Encoded as multipart/form-data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subaccount_id</w:t>
            </w:r>
          </w:p>
        </w:tc>
        <w:tc>
          <w:tcPr>
            <w:tcW w:type="dxa" w:w="2880"/>
          </w:tcPr>
          <w:p>
            <w:r>
              <w:t>string</w:t>
            </w:r>
          </w:p>
        </w:tc>
        <w:tc>
          <w:tcPr>
            <w:tcW w:type="dxa" w:w="2880"/>
          </w:tcPr>
          <w:p>
            <w:r>
              <w:t>The ID of the subaccount to delegate the pool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'{{MAILGUN_BASE_URL}}/v3/ip_pools/pool_123/delegate' \</w:t>
        <w:br/>
        <w:t xml:space="preserve"> --header 'Accept: application/json' \</w:t>
        <w:br/>
        <w:t xml:space="preserve"> --form 'subaccount_id=subacct_456'</w:t>
      </w:r>
    </w:p>
    <w:p>
      <w:pPr>
        <w:pStyle w:val="Heading3"/>
      </w:pPr>
      <w:r>
        <w:t>Example Usage</w:t>
      </w:r>
    </w:p>
    <w:p>
      <w:pPr>
        <w:pStyle w:val="Heading3"/>
      </w:pPr>
      <w:r>
        <w:t>Example 1: Delegate a pool to a subaccount</w:t>
      </w:r>
    </w:p>
    <w:p>
      <w:r>
        <w:rPr>
          <w:b/>
          <w:color w:val="666666"/>
          <w:sz w:val="16"/>
        </w:rPr>
        <w:t>[bash]</w:t>
      </w:r>
    </w:p>
    <w:p>
      <w:pPr>
        <w:shd w:fill="F2F2F2" w:val="clear"/>
      </w:pPr>
      <w:r>
        <w:rPr>
          <w:rFonts w:ascii="Courier New" w:hAnsi="Courier New"/>
          <w:sz w:val="17"/>
        </w:rPr>
        <w:t>curl -i --request PUT \</w:t>
        <w:br/>
        <w:t xml:space="preserve"> '{{MAILGUN_BASE_URL}}/v3/ip_pools/9f2c1a7b/delegate' \</w:t>
        <w:br/>
        <w:t xml:space="preserve"> --header 'Accept: application/json' \</w:t>
        <w:br/>
        <w:t xml:space="preserve"> --form 'subaccount_id=subacct_001'</w:t>
      </w:r>
    </w:p>
    <w:p>
      <w:pPr>
        <w:pStyle w:val="Heading3"/>
      </w:pPr>
      <w:r>
        <w:t>Notes</w:t>
      </w:r>
    </w:p>
    <w:p>
      <w:pPr>
        <w:pStyle w:val="ListBullet"/>
      </w:pPr>
      <w:r>
        <w:t>The request body is sent as form data (multipart/form-data), not JSON.</w:t>
      </w:r>
    </w:p>
    <w:p>
      <w:pPr>
        <w:pStyle w:val="ListBullet"/>
      </w:pPr>
      <w:r>
        <w:t>This endpoint supports delegating multiple DIPPs per account (unlike legacy endpoints).</w:t>
      </w:r>
    </w:p>
    <w:p>
      <w:pPr>
        <w:pStyle w:val="Heading3"/>
      </w:pPr>
      <w:r>
        <w:t>Related ipPools actions</w:t>
      </w:r>
    </w:p>
    <w:p>
      <w:pPr>
        <w:pStyle w:val="ListBullet"/>
      </w:pPr>
      <w:r>
        <w:t>[POST] Add a New Dedicated IP Pool (DIPP) to the Account — /v3/ip_pools</w:t>
      </w:r>
    </w:p>
    <w:p>
      <w:pPr>
        <w:pStyle w:val="ListBullet"/>
      </w:pPr>
      <w:r>
        <w:t>[POST] Add Multiple IPs to a Dedicated IP Pool (DIPP) — /v3/ip_pools/{{poolId}}/ips.json</w:t>
      </w:r>
    </w:p>
    <w:p>
      <w:pPr>
        <w:pStyle w:val="ListBullet"/>
      </w:pPr>
      <w:r>
        <w:t>[GET] Get Dedicated IP Pool Details — /v3/ip_pools/{{poolId}}</w:t>
      </w:r>
    </w:p>
    <w:p>
      <w:pPr>
        <w:pStyle w:val="ListBullet"/>
      </w:pPr>
      <w:r>
        <w:t>[PATCH] Edit a Dedicated IP Pool (DIPP) — /v3/ip_pools/{{poolId}}</w:t>
      </w:r>
    </w:p>
    <w:p>
      <w:pPr>
        <w:pStyle w:val="ListBullet"/>
      </w:pPr>
      <w:r>
        <w:t>[DELETE] Delete a Dedicated IP Pool (DIPP) — /v3/ip_pools/{{poolId}}</w:t>
      </w:r>
    </w:p>
    <w:p>
      <w:pPr>
        <w:pStyle w:val="ListBullet"/>
      </w:pPr>
      <w:r>
        <w:t>[GET] List Domains Linked to a Dedicated IP Pool — /v3/ip_pools/{{poolId}}/domains</w:t>
      </w:r>
    </w:p>
    <w:p>
      <w:r>
        <w:br w:type="page"/>
      </w:r>
    </w:p>
    <w:p>
      <w:pPr>
        <w:pStyle w:val="Heading2"/>
      </w:pPr>
      <w:r>
        <w:t>133. [POST] Add Multiple IPs to a Dedicated IP Pool (DIPP)</w:t>
      </w:r>
    </w:p>
    <w:p>
      <w:r>
        <w:rPr>
          <w:b/>
        </w:rPr>
        <w:t xml:space="preserve">Endpoint: </w:t>
      </w:r>
      <w:r>
        <w:rPr>
          <w:rFonts w:ascii="Courier New" w:hAnsi="Courier New"/>
          <w:sz w:val="18"/>
        </w:rPr>
        <w:t>/v3/ip_pools/{{poolId}}/ips.json</w:t>
      </w:r>
    </w:p>
    <w:p>
      <w:pPr>
        <w:pStyle w:val="Heading3"/>
      </w:pPr>
      <w:r>
        <w:t>Prerequisites</w:t>
      </w:r>
    </w:p>
    <w:p>
      <w:pPr>
        <w:pStyle w:val="ListBullet"/>
      </w:pPr>
      <w:r>
        <w:t>The account must have the DIPPs feature enabled.</w:t>
      </w:r>
    </w:p>
    <w:p>
      <w:pPr>
        <w:pStyle w:val="ListBullet"/>
      </w:pPr>
      <w:r>
        <w:t>The DIPP must not be inherited from a parent account (inherited DIPPs cannot be modified).</w:t>
      </w:r>
    </w:p>
    <w:p>
      <w:pPr>
        <w:pStyle w:val="ListBullet"/>
      </w:pPr>
      <w:r>
        <w:t xml:space="preserve">All IPs added must be: </w:t>
        <w:br/>
        <w:br/>
        <w:t>Dedicated IPs</w:t>
        <w:br/>
        <w:t>Owned by the account</w:t>
        <w:br/>
        <w:t>Not already assigned to another DIPP</w:t>
      </w:r>
    </w:p>
    <w:p>
      <w:pPr>
        <w:pStyle w:val="Heading3"/>
      </w:pPr>
      <w:r>
        <w:t>Method</w:t>
      </w:r>
    </w:p>
    <w:p>
      <w:r>
        <w:t>POST</w:t>
      </w:r>
    </w:p>
    <w:p>
      <w:pPr>
        <w:pStyle w:val="Heading3"/>
      </w:pPr>
      <w:r>
        <w:t>URL</w:t>
      </w:r>
    </w:p>
    <w:p>
      <w:r>
        <w:t>{{MAILGUN_BASE_URL}}/v3/ip_pools/{{pool_id}}/ips.json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IP addresses to a specified Dedicated IP Pool (DIPP). Domains linked to the DIPP (and any delegated subaccounts) will be updated asynchronously after the API returns.</w:t>
      </w:r>
    </w:p>
    <w:p>
      <w:pPr>
        <w:pStyle w:val="Heading3"/>
      </w:pPr>
      <w:r>
        <w:t>Enforcement Rules</w:t>
      </w:r>
    </w:p>
    <w:p>
      <w:pPr>
        <w:pStyle w:val="ListBullet"/>
      </w:pPr>
      <w:r>
        <w:t>The pool_id path parameter must always be present and must be a non-empty string.</w:t>
      </w:r>
    </w:p>
    <w:p>
      <w:pPr>
        <w:pStyle w:val="ListBullet"/>
      </w:pPr>
      <w:r>
        <w:t>Always construct the path as /v3/ip_pools/{{pool_id}}/ips.json.</w:t>
      </w:r>
    </w:p>
    <w:p>
      <w:pPr>
        <w:pStyle w:val="ListBullet"/>
      </w:pPr>
      <w:r>
        <w:t>Do not call the API with a missing or empty pool_id (e.g., avoid /v3/ip_pools//ips.json).</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/v3/ip_pools/pool_123/ips.json</w:t>
        <w:br/>
        <w:t>/v3/ip_pools/abcd1234/ips.json</w:t>
      </w:r>
    </w:p>
    <w:p>
      <w:pPr>
        <w:pStyle w:val="Heading3"/>
      </w:pPr>
      <w:r>
        <w:t>Invalid Examples</w:t>
      </w:r>
    </w:p>
    <w:p>
      <w:r>
        <w:rPr>
          <w:b/>
          <w:color w:val="666666"/>
          <w:sz w:val="16"/>
        </w:rPr>
        <w:t>[http]</w:t>
      </w:r>
    </w:p>
    <w:p>
      <w:pPr>
        <w:shd w:fill="F2F2F2" w:val="clear"/>
      </w:pPr>
      <w:r>
        <w:rPr>
          <w:rFonts w:ascii="Courier New" w:hAnsi="Courier New"/>
          <w:sz w:val="17"/>
        </w:rPr>
        <w:t>/v3/ip_pools//ips.json</w:t>
        <w:br/>
        <w:t>/v3/ip_pools/ips.json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pool_id</w:t>
            </w:r>
          </w:p>
        </w:tc>
        <w:tc>
          <w:tcPr>
            <w:tcW w:type="dxa" w:w="2880"/>
          </w:tcPr>
          <w:p>
            <w:r>
              <w:t>string</w:t>
            </w:r>
          </w:p>
        </w:tc>
        <w:tc>
          <w:tcPr>
            <w:tcW w:type="dxa" w:w="2880"/>
          </w:tcPr>
          <w:p>
            <w:r>
              <w:t>ID of the DIPP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ips</w:t>
            </w:r>
          </w:p>
        </w:tc>
        <w:tc>
          <w:tcPr>
            <w:tcW w:type="dxa" w:w="2880"/>
          </w:tcPr>
          <w:p>
            <w:r>
              <w:t>string[]</w:t>
            </w:r>
          </w:p>
        </w:tc>
        <w:tc>
          <w:tcPr>
            <w:tcW w:type="dxa" w:w="2880"/>
          </w:tcPr>
          <w:p>
            <w:r>
              <w:t>IP addresses to add to the DIPP (e.g., ["1.2.3.4","5.6.7.8"]).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"started"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indicating processing has started asynchronously.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'{{MAILGUN_BASE_URL}}/v3/ip_pools/pool_123/ips.json' \</w:t>
        <w:br/>
        <w:t xml:space="preserve"> --header 'Accept: application/json' \</w:t>
        <w:br/>
        <w:t xml:space="preserve"> --header 'Content-Type: application/json' \</w:t>
        <w:br/>
        <w:t xml:space="preserve"> --data '{</w:t>
        <w:br/>
        <w:t xml:space="preserve"> "ips": ["1.2.3.4", "5.6.7.8"]</w:t>
        <w:br/>
        <w:t xml:space="preserve">  }'</w:t>
      </w:r>
    </w:p>
    <w:p>
      <w:pPr>
        <w:pStyle w:val="Heading3"/>
      </w:pPr>
      <w:r>
        <w:t>Behavior</w:t>
      </w:r>
    </w:p>
    <w:p>
      <w:pPr>
        <w:pStyle w:val="ListBullet"/>
      </w:pPr>
      <w:r>
        <w:t>Validates that the account can modify the specified DIPP and that the provided IPs are eligible (dedicated, owned by the account, and not in another DIPP).</w:t>
      </w:r>
    </w:p>
    <w:p>
      <w:pPr>
        <w:pStyle w:val="ListBullet"/>
      </w:pPr>
      <w:r>
        <w:t>Adds the IPs to the DIPP.</w:t>
      </w:r>
    </w:p>
    <w:p>
      <w:pPr>
        <w:pStyle w:val="ListBullet"/>
      </w:pPr>
      <w:r>
        <w:t xml:space="preserve">Triggers asynchronous updates for: </w:t>
        <w:br/>
        <w:br/>
        <w:t>All domains linked to the DIPP</w:t>
        <w:br/>
        <w:t>Any delegated subaccounts (if applicable)</w:t>
      </w:r>
    </w:p>
    <w:p>
      <w:pPr>
        <w:pStyle w:val="ListBullet"/>
      </w:pPr>
      <w:r>
        <w:t>Returns immediately with a response indicating processing has started.</w:t>
      </w:r>
    </w:p>
    <w:p>
      <w:pPr>
        <w:pStyle w:val="Heading3"/>
      </w:pPr>
      <w:r>
        <w:t>Notes</w:t>
      </w:r>
    </w:p>
    <w:p>
      <w:pPr>
        <w:pStyle w:val="ListBullet"/>
      </w:pPr>
      <w:r>
        <w:t>Updates to affected domains and subaccounts occur asynchronously after the endpoint returns 200.</w:t>
      </w:r>
    </w:p>
    <w:p>
      <w:pPr>
        <w:pStyle w:val="ListBullet"/>
      </w:pPr>
      <w:r>
        <w:t>Adding IPs that do not meet the eligibility rules (not dedicated, not owned, or already assigned elsewhere) is not allowed.</w:t>
      </w:r>
    </w:p>
    <w:p>
      <w:pPr>
        <w:pStyle w:val="Heading3"/>
      </w:pPr>
      <w:r>
        <w:t>Related ipPools actions</w:t>
      </w:r>
    </w:p>
    <w:p>
      <w:pPr>
        <w:pStyle w:val="ListBullet"/>
      </w:pPr>
      <w:r>
        <w:t>[POST] Add a New Dedicated IP Pool (DIPP) to the Account — /v3/ip_pools</w:t>
      </w:r>
    </w:p>
    <w:p>
      <w:pPr>
        <w:pStyle w:val="ListBullet"/>
      </w:pPr>
      <w:r>
        <w:t>[PUT] Delegate a Dedicated IP Pool (DIPP) to a Subaccount — /v3/ip_pools/{{poolId}}/delegate</w:t>
      </w:r>
    </w:p>
    <w:p>
      <w:pPr>
        <w:pStyle w:val="ListBullet"/>
      </w:pPr>
      <w:r>
        <w:t>[GET] Get Dedicated IP Pool Details — /v3/ip_pools/{{poolId}}</w:t>
      </w:r>
    </w:p>
    <w:p>
      <w:pPr>
        <w:pStyle w:val="ListBullet"/>
      </w:pPr>
      <w:r>
        <w:t>[PATCH] Edit a Dedicated IP Pool (DIPP) — /v3/ip_pools/{{poolId}}</w:t>
      </w:r>
    </w:p>
    <w:p>
      <w:pPr>
        <w:pStyle w:val="ListBullet"/>
      </w:pPr>
      <w:r>
        <w:t>[DELETE] Delete a Dedicated IP Pool (DIPP) — /v3/ip_pools/{{poolId}}</w:t>
      </w:r>
    </w:p>
    <w:p>
      <w:pPr>
        <w:pStyle w:val="ListBullet"/>
      </w:pPr>
      <w:r>
        <w:t>[GET] List Domains Linked to a Dedicated IP Pool — /v3/ip_pools/{{poolId}}/domains</w:t>
      </w:r>
    </w:p>
    <w:p>
      <w:r>
        <w:br w:type="page"/>
      </w:r>
    </w:p>
    <w:p>
      <w:pPr>
        <w:pStyle w:val="Heading2"/>
      </w:pPr>
      <w:r>
        <w:t>134. [GET] Get Total Stats for Entire Account</w:t>
      </w:r>
    </w:p>
    <w:p>
      <w:r>
        <w:rPr>
          <w:b/>
        </w:rPr>
        <w:t xml:space="preserve">Endpoint: </w:t>
      </w:r>
      <w:r>
        <w:rPr>
          <w:rFonts w:ascii="Courier New" w:hAnsi="Courier New"/>
          <w:sz w:val="18"/>
        </w:rPr>
        <w:t>/v3/stats/total</w:t>
      </w:r>
    </w:p>
    <w:p>
      <w:pPr>
        <w:pStyle w:val="Heading3"/>
      </w:pPr>
      <w:r>
        <w:t>Prerequisites</w:t>
      </w:r>
    </w:p>
    <w:p>
      <w:pPr>
        <w:pStyle w:val="ListBullet"/>
      </w:pPr>
      <w:r>
        <w:t>Must have access to Mailgun account stats</w:t>
      </w:r>
    </w:p>
    <w:p>
      <w:pPr>
        <w:pStyle w:val="Heading3"/>
      </w:pPr>
      <w:r>
        <w:t>Method</w:t>
      </w:r>
    </w:p>
    <w:p>
      <w:r>
        <w:t>GET</w:t>
      </w:r>
    </w:p>
    <w:p>
      <w:pPr>
        <w:pStyle w:val="Heading3"/>
      </w:pPr>
      <w:r>
        <w:t>URL</w:t>
      </w:r>
    </w:p>
    <w:p>
      <w:r>
        <w:t>{{MAILGUN_BASE_URL}}/v3/stats/total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stat totals for an entire Mailgun account over a specified time range and resolution. You must specify at least one event to retrieve stats for.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Required. Name of the event(s) to receive stats for. Multiple events are allowed. Supported events: accepted, delivered, failed, opened, clicked, unsubscribed, complained, stored.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 in RFC 2822 format or unix epoch. Default: 7 days ago.</w:t>
            </w:r>
          </w:p>
        </w:tc>
      </w:tr>
      <w:tr>
        <w:tc>
          <w:tcPr>
            <w:tcW w:type="dxa" w:w="2880"/>
          </w:tcPr>
          <w:p>
            <w:r>
              <w:t>end</w:t>
            </w:r>
          </w:p>
        </w:tc>
        <w:tc>
          <w:tcPr>
            <w:tcW w:type="dxa" w:w="2880"/>
          </w:tcPr>
          <w:p>
            <w:r>
              <w:t>string</w:t>
            </w:r>
          </w:p>
        </w:tc>
        <w:tc>
          <w:tcPr>
            <w:tcW w:type="dxa" w:w="2880"/>
          </w:tcPr>
          <w:p>
            <w:r>
              <w:t>End date in RFC 2822 format or unix epoch. Default: current time.</w:t>
            </w:r>
          </w:p>
        </w:tc>
      </w:tr>
      <w:tr>
        <w:tc>
          <w:tcPr>
            <w:tcW w:type="dxa" w:w="2880"/>
          </w:tcPr>
          <w:p>
            <w:r>
              <w:t>resolution</w:t>
            </w:r>
          </w:p>
        </w:tc>
        <w:tc>
          <w:tcPr>
            <w:tcW w:type="dxa" w:w="2880"/>
          </w:tcPr>
          <w:p>
            <w:r>
              <w:t>string</w:t>
            </w:r>
          </w:p>
        </w:tc>
        <w:tc>
          <w:tcPr>
            <w:tcW w:type="dxa" w:w="2880"/>
          </w:tcPr>
          <w:p>
            <w:r>
              <w:t>Gregorian resolution for the query. Allowed: day, month, hour. Default: day.</w:t>
            </w:r>
          </w:p>
        </w:tc>
      </w:tr>
      <w:tr>
        <w:tc>
          <w:tcPr>
            <w:tcW w:type="dxa" w:w="2880"/>
          </w:tcPr>
          <w:p>
            <w:r>
              <w:t>duration</w:t>
            </w:r>
          </w:p>
        </w:tc>
        <w:tc>
          <w:tcPr>
            <w:tcW w:type="dxa" w:w="2880"/>
          </w:tcPr>
          <w:p>
            <w:r>
              <w:t>string</w:t>
            </w:r>
          </w:p>
        </w:tc>
        <w:tc>
          <w:tcPr>
            <w:tcW w:type="dxa" w:w="2880"/>
          </w:tcPr>
          <w:p>
            <w:r>
              <w:t>If provided, it is calculated from the end date and overwrites the start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"Optional Description",</w:t>
        <w:br/>
        <w:t xml:space="preserve"> "start": "Tue, 14 Feb 2012 00:00:00 UTC",</w:t>
        <w:br/>
        <w:t xml:space="preserve"> "end": "Fri, 01 Apr 2012 00:00:00 UTC",</w:t>
        <w:br/>
        <w:t xml:space="preserve"> "resolution": "month",</w:t>
        <w:br/>
        <w:t xml:space="preserve"> "stats": [</w:t>
        <w:br/>
        <w:t xml:space="preserve"> {</w:t>
        <w:br/>
        <w:t xml:space="preserve"> "time": "Fri, 01 Apr 2012 00:00:00 UTC",</w:t>
        <w:br/>
        <w:t xml:space="preserve"> "accepted": {</w:t>
        <w:br/>
        <w:t xml:space="preserve"> "incoming": 2,</w:t>
        <w:br/>
        <w:t xml:space="preserve"> "outgoing": 1,</w:t>
        <w:br/>
        <w:t xml:space="preserve"> "total": 3</w:t>
        <w:br/>
        <w:t xml:space="preserve"> },</w:t>
        <w:br/>
        <w:t xml:space="preserve"> "delivered": {</w:t>
        <w:br/>
        <w:t xml:space="preserve"> "smtp": 15,</w:t>
        <w:br/>
        <w:t xml:space="preserve"> "http": 10,</w:t>
        <w:br/>
        <w:t xml:space="preserve"> "optimized": 5,</w:t>
        <w:br/>
        <w:t xml:space="preserve"> "total": 20</w:t>
        <w:br/>
        <w:t xml:space="preserve"> },</w:t>
        <w:br/>
        <w:t xml:space="preserve"> "opened": {</w:t>
        <w:br/>
        <w:t xml:space="preserve"> "total": 20,</w:t>
        <w:br/>
        <w:t xml:space="preserve"> "unique": 1</w:t>
        <w:br/>
        <w:t xml:space="preserve"> },</w:t>
        <w:br/>
        <w:t xml:space="preserve"> "clicked": {</w:t>
        <w:br/>
        <w:t xml:space="preserve"> "total": 1,</w:t>
        <w:br/>
        <w:t xml:space="preserve"> "unique": 1</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"reason for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Tag associated with the stats result (if returned).</w:t>
            </w:r>
          </w:p>
        </w:tc>
      </w:tr>
      <w:tr>
        <w:tc>
          <w:tcPr>
            <w:tcW w:type="dxa" w:w="2880"/>
          </w:tcPr>
          <w:p>
            <w:r>
              <w:t>description</w:t>
            </w:r>
          </w:p>
        </w:tc>
        <w:tc>
          <w:tcPr>
            <w:tcW w:type="dxa" w:w="2880"/>
          </w:tcPr>
          <w:p>
            <w:r>
              <w:t>string</w:t>
            </w:r>
          </w:p>
        </w:tc>
        <w:tc>
          <w:tcPr>
            <w:tcW w:type="dxa" w:w="2880"/>
          </w:tcPr>
          <w:p>
            <w:r>
              <w:t>Description of the stats result.</w:t>
            </w:r>
          </w:p>
        </w:tc>
      </w:tr>
      <w:tr>
        <w:tc>
          <w:tcPr>
            <w:tcW w:type="dxa" w:w="2880"/>
          </w:tcPr>
          <w:p>
            <w:r>
              <w:t>start</w:t>
            </w:r>
          </w:p>
        </w:tc>
        <w:tc>
          <w:tcPr>
            <w:tcW w:type="dxa" w:w="2880"/>
          </w:tcPr>
          <w:p>
            <w:r>
              <w:t>string</w:t>
            </w:r>
          </w:p>
        </w:tc>
        <w:tc>
          <w:tcPr>
            <w:tcW w:type="dxa" w:w="2880"/>
          </w:tcPr>
          <w:p>
            <w:r>
              <w:t>Start date/time for the returned stats window.</w:t>
            </w:r>
          </w:p>
        </w:tc>
      </w:tr>
      <w:tr>
        <w:tc>
          <w:tcPr>
            <w:tcW w:type="dxa" w:w="2880"/>
          </w:tcPr>
          <w:p>
            <w:r>
              <w:t>end</w:t>
            </w:r>
          </w:p>
        </w:tc>
        <w:tc>
          <w:tcPr>
            <w:tcW w:type="dxa" w:w="2880"/>
          </w:tcPr>
          <w:p>
            <w:r>
              <w:t>string</w:t>
            </w:r>
          </w:p>
        </w:tc>
        <w:tc>
          <w:tcPr>
            <w:tcW w:type="dxa" w:w="2880"/>
          </w:tcPr>
          <w:p>
            <w:r>
              <w:t>End date/time for the returned stats window.</w:t>
            </w:r>
          </w:p>
        </w:tc>
      </w:tr>
      <w:tr>
        <w:tc>
          <w:tcPr>
            <w:tcW w:type="dxa" w:w="2880"/>
          </w:tcPr>
          <w:p>
            <w:r>
              <w:t>type</w:t>
            </w:r>
          </w:p>
        </w:tc>
        <w:tc>
          <w:tcPr>
            <w:tcW w:type="dxa" w:w="2880"/>
          </w:tcPr>
          <w:p>
            <w:r>
              <w:t>object</w:t>
            </w:r>
          </w:p>
        </w:tc>
        <w:tc>
          <w:tcPr>
            <w:tcW w:type="dxa" w:w="2880"/>
          </w:tcPr>
          <w:p>
            <w:r>
              <w:t>Type metadata for the stats result.</w:t>
            </w:r>
          </w:p>
        </w:tc>
      </w:tr>
      <w:tr>
        <w:tc>
          <w:tcPr>
            <w:tcW w:type="dxa" w:w="2880"/>
          </w:tcPr>
          <w:p>
            <w:r>
              <w:t>type.type</w:t>
            </w:r>
          </w:p>
        </w:tc>
        <w:tc>
          <w:tcPr>
            <w:tcW w:type="dxa" w:w="2880"/>
          </w:tcPr>
          <w:p>
            <w:r>
              <w:t>string</w:t>
            </w:r>
          </w:p>
        </w:tc>
        <w:tc>
          <w:tcPr>
            <w:tcW w:type="dxa" w:w="2880"/>
          </w:tcPr>
          <w:p>
            <w:r>
              <w:t>Type name.</w:t>
            </w:r>
          </w:p>
        </w:tc>
      </w:tr>
      <w:tr>
        <w:tc>
          <w:tcPr>
            <w:tcW w:type="dxa" w:w="2880"/>
          </w:tcPr>
          <w:p>
            <w:r>
              <w:t>type.key</w:t>
            </w:r>
          </w:p>
        </w:tc>
        <w:tc>
          <w:tcPr>
            <w:tcW w:type="dxa" w:w="2880"/>
          </w:tcPr>
          <w:p>
            <w:r>
              <w:t>string</w:t>
            </w:r>
          </w:p>
        </w:tc>
        <w:tc>
          <w:tcPr>
            <w:tcW w:type="dxa" w:w="2880"/>
          </w:tcPr>
          <w:p>
            <w:r>
              <w:t>Type key.</w:t>
            </w:r>
          </w:p>
        </w:tc>
      </w:tr>
      <w:tr>
        <w:tc>
          <w:tcPr>
            <w:tcW w:type="dxa" w:w="2880"/>
          </w:tcPr>
          <w:p>
            <w:r>
              <w:t>resolution</w:t>
            </w:r>
          </w:p>
        </w:tc>
        <w:tc>
          <w:tcPr>
            <w:tcW w:type="dxa" w:w="2880"/>
          </w:tcPr>
          <w:p>
            <w:r>
              <w:t>string</w:t>
            </w:r>
          </w:p>
        </w:tc>
        <w:tc>
          <w:tcPr>
            <w:tcW w:type="dxa" w:w="2880"/>
          </w:tcPr>
          <w:p>
            <w:r>
              <w:t>Resolution used for aggregation (e.g., day, month, hour).</w:t>
            </w:r>
          </w:p>
        </w:tc>
      </w:tr>
      <w:tr>
        <w:tc>
          <w:tcPr>
            <w:tcW w:type="dxa" w:w="2880"/>
          </w:tcPr>
          <w:p>
            <w:r>
              <w:t>stats</w:t>
            </w:r>
          </w:p>
        </w:tc>
        <w:tc>
          <w:tcPr>
            <w:tcW w:type="dxa" w:w="2880"/>
          </w:tcPr>
          <w:p>
            <w:r>
              <w:t>array</w:t>
            </w:r>
          </w:p>
        </w:tc>
        <w:tc>
          <w:tcPr>
            <w:tcW w:type="dxa" w:w="2880"/>
          </w:tcPr>
          <w:p>
            <w:r>
              <w:t>Array of stats buckets for the requested window/resolution.</w:t>
            </w:r>
          </w:p>
        </w:tc>
      </w:tr>
      <w:tr>
        <w:tc>
          <w:tcPr>
            <w:tcW w:type="dxa" w:w="2880"/>
          </w:tcPr>
          <w:p>
            <w:r>
              <w:t>stats[].time</w:t>
            </w:r>
          </w:p>
        </w:tc>
        <w:tc>
          <w:tcPr>
            <w:tcW w:type="dxa" w:w="2880"/>
          </w:tcPr>
          <w:p>
            <w:r>
              <w:t>string</w:t>
            </w:r>
          </w:p>
        </w:tc>
        <w:tc>
          <w:tcPr>
            <w:tcW w:type="dxa" w:w="2880"/>
          </w:tcPr>
          <w:p>
            <w:r>
              <w:t>Timestamp for the bucket (RFC 2822 format as shown).</w:t>
            </w:r>
          </w:p>
        </w:tc>
      </w:tr>
      <w:tr>
        <w:tc>
          <w:tcPr>
            <w:tcW w:type="dxa" w:w="2880"/>
          </w:tcPr>
          <w:p>
            <w:r>
              <w:t>stats[].accepted</w:t>
            </w:r>
          </w:p>
        </w:tc>
        <w:tc>
          <w:tcPr>
            <w:tcW w:type="dxa" w:w="2880"/>
          </w:tcPr>
          <w:p>
            <w:r>
              <w:t>object</w:t>
            </w:r>
          </w:p>
        </w:tc>
        <w:tc>
          <w:tcPr>
            <w:tcW w:type="dxa" w:w="2880"/>
          </w:tcPr>
          <w:p>
            <w:r>
              <w:t>Accepted event stats (structure varies by event type).</w:t>
            </w:r>
          </w:p>
        </w:tc>
      </w:tr>
      <w:tr>
        <w:tc>
          <w:tcPr>
            <w:tcW w:type="dxa" w:w="2880"/>
          </w:tcPr>
          <w:p>
            <w:r>
              <w:t>stats[].delivered</w:t>
            </w:r>
          </w:p>
        </w:tc>
        <w:tc>
          <w:tcPr>
            <w:tcW w:type="dxa" w:w="2880"/>
          </w:tcPr>
          <w:p>
            <w:r>
              <w:t>object</w:t>
            </w:r>
          </w:p>
        </w:tc>
        <w:tc>
          <w:tcPr>
            <w:tcW w:type="dxa" w:w="2880"/>
          </w:tcPr>
          <w:p>
            <w:r>
              <w:t>Delivered event stats (structure varies by event type).</w:t>
            </w:r>
          </w:p>
        </w:tc>
      </w:tr>
      <w:tr>
        <w:tc>
          <w:tcPr>
            <w:tcW w:type="dxa" w:w="2880"/>
          </w:tcPr>
          <w:p>
            <w:r>
              <w:t>stats[].failed</w:t>
            </w:r>
          </w:p>
        </w:tc>
        <w:tc>
          <w:tcPr>
            <w:tcW w:type="dxa" w:w="2880"/>
          </w:tcPr>
          <w:p>
            <w:r>
              <w:t>object</w:t>
            </w:r>
          </w:p>
        </w:tc>
        <w:tc>
          <w:tcPr>
            <w:tcW w:type="dxa" w:w="2880"/>
          </w:tcPr>
          <w:p>
            <w:r>
              <w:t>Failed event stats (structure varies by event type).</w:t>
            </w:r>
          </w:p>
        </w:tc>
      </w:tr>
      <w:tr>
        <w:tc>
          <w:tcPr>
            <w:tcW w:type="dxa" w:w="2880"/>
          </w:tcPr>
          <w:p>
            <w:r>
              <w:t>stats[].stored</w:t>
            </w:r>
          </w:p>
        </w:tc>
        <w:tc>
          <w:tcPr>
            <w:tcW w:type="dxa" w:w="2880"/>
          </w:tcPr>
          <w:p>
            <w:r>
              <w:t>object</w:t>
            </w:r>
          </w:p>
        </w:tc>
        <w:tc>
          <w:tcPr>
            <w:tcW w:type="dxa" w:w="2880"/>
          </w:tcPr>
          <w:p>
            <w:r>
              <w:t>Stored event stats (structure varies by event type).</w:t>
            </w:r>
          </w:p>
        </w:tc>
      </w:tr>
      <w:tr>
        <w:tc>
          <w:tcPr>
            <w:tcW w:type="dxa" w:w="2880"/>
          </w:tcPr>
          <w:p>
            <w:r>
              <w:t>stats[].opened</w:t>
            </w:r>
          </w:p>
        </w:tc>
        <w:tc>
          <w:tcPr>
            <w:tcW w:type="dxa" w:w="2880"/>
          </w:tcPr>
          <w:p>
            <w:r>
              <w:t>object</w:t>
            </w:r>
          </w:p>
        </w:tc>
        <w:tc>
          <w:tcPr>
            <w:tcW w:type="dxa" w:w="2880"/>
          </w:tcPr>
          <w:p>
            <w:r>
              <w:t>Opened event stats (structure varies by event type).</w:t>
            </w:r>
          </w:p>
        </w:tc>
      </w:tr>
      <w:tr>
        <w:tc>
          <w:tcPr>
            <w:tcW w:type="dxa" w:w="2880"/>
          </w:tcPr>
          <w:p>
            <w:r>
              <w:t>stats[].clicked</w:t>
            </w:r>
          </w:p>
        </w:tc>
        <w:tc>
          <w:tcPr>
            <w:tcW w:type="dxa" w:w="2880"/>
          </w:tcPr>
          <w:p>
            <w:r>
              <w:t>object</w:t>
            </w:r>
          </w:p>
        </w:tc>
        <w:tc>
          <w:tcPr>
            <w:tcW w:type="dxa" w:w="2880"/>
          </w:tcPr>
          <w:p>
            <w:r>
              <w:t>Clicked event stats (structure varies by event type).</w:t>
            </w:r>
          </w:p>
        </w:tc>
      </w:tr>
      <w:tr>
        <w:tc>
          <w:tcPr>
            <w:tcW w:type="dxa" w:w="2880"/>
          </w:tcPr>
          <w:p>
            <w:r>
              <w:t>stats[].unsubscribed</w:t>
            </w:r>
          </w:p>
        </w:tc>
        <w:tc>
          <w:tcPr>
            <w:tcW w:type="dxa" w:w="2880"/>
          </w:tcPr>
          <w:p>
            <w:r>
              <w:t>object</w:t>
            </w:r>
          </w:p>
        </w:tc>
        <w:tc>
          <w:tcPr>
            <w:tcW w:type="dxa" w:w="2880"/>
          </w:tcPr>
          <w:p>
            <w:r>
              <w:t>Unsubscribed event stats (structure varies by event type).</w:t>
            </w:r>
          </w:p>
        </w:tc>
      </w:tr>
      <w:tr>
        <w:tc>
          <w:tcPr>
            <w:tcW w:type="dxa" w:w="2880"/>
          </w:tcPr>
          <w:p>
            <w:r>
              <w:t>stats[].complained</w:t>
            </w:r>
          </w:p>
        </w:tc>
        <w:tc>
          <w:tcPr>
            <w:tcW w:type="dxa" w:w="2880"/>
          </w:tcPr>
          <w:p>
            <w:r>
              <w:t>object</w:t>
            </w:r>
          </w:p>
        </w:tc>
        <w:tc>
          <w:tcPr>
            <w:tcW w:type="dxa" w:w="2880"/>
          </w:tcPr>
          <w:p>
            <w:r>
              <w:t>Complained event stats (structure varies by event type).</w:t>
            </w:r>
          </w:p>
        </w:tc>
      </w:tr>
      <w:tr>
        <w:tc>
          <w:tcPr>
            <w:tcW w:type="dxa" w:w="2880"/>
          </w:tcPr>
          <w:p>
            <w:r>
              <w:t>stats[].campaign</w:t>
            </w:r>
          </w:p>
        </w:tc>
        <w:tc>
          <w:tcPr>
            <w:tcW w:type="dxa" w:w="2880"/>
          </w:tcPr>
          <w:p>
            <w:r>
              <w:t>object</w:t>
            </w:r>
          </w:p>
        </w:tc>
        <w:tc>
          <w:tcPr>
            <w:tcW w:type="dxa" w:w="2880"/>
          </w:tcPr>
          <w:p>
            <w:r>
              <w:t>Campaign stats (structure varies).</w:t>
            </w:r>
          </w:p>
        </w:tc>
      </w:tr>
      <w:tr>
        <w:tc>
          <w:tcPr>
            <w:tcW w:type="dxa" w:w="2880"/>
          </w:tcPr>
          <w:p>
            <w:r>
              <w:t>stats[].email_validation</w:t>
            </w:r>
          </w:p>
        </w:tc>
        <w:tc>
          <w:tcPr>
            <w:tcW w:type="dxa" w:w="2880"/>
          </w:tcPr>
          <w:p>
            <w:r>
              <w:t>object</w:t>
            </w:r>
          </w:p>
        </w:tc>
        <w:tc>
          <w:tcPr>
            <w:tcW w:type="dxa" w:w="2880"/>
          </w:tcPr>
          <w:p>
            <w:r>
              <w:t>Email validation stats (structure varies).</w:t>
            </w:r>
          </w:p>
        </w:tc>
      </w:tr>
      <w:tr>
        <w:tc>
          <w:tcPr>
            <w:tcW w:type="dxa" w:w="2880"/>
          </w:tcPr>
          <w:p>
            <w:r>
              <w:t>stats[].seed_test</w:t>
            </w:r>
          </w:p>
        </w:tc>
        <w:tc>
          <w:tcPr>
            <w:tcW w:type="dxa" w:w="2880"/>
          </w:tcPr>
          <w:p>
            <w:r>
              <w:t>object</w:t>
            </w:r>
          </w:p>
        </w:tc>
        <w:tc>
          <w:tcPr>
            <w:tcW w:type="dxa" w:w="2880"/>
          </w:tcPr>
          <w:p>
            <w:r>
              <w:t>Seed test stats (structure varies).</w:t>
            </w:r>
          </w:p>
        </w:tc>
      </w:tr>
      <w:tr>
        <w:tc>
          <w:tcPr>
            <w:tcW w:type="dxa" w:w="2880"/>
          </w:tcPr>
          <w:p>
            <w:r>
              <w:t>stats[].ip_blocklist_monitoring</w:t>
            </w:r>
          </w:p>
        </w:tc>
        <w:tc>
          <w:tcPr>
            <w:tcW w:type="dxa" w:w="2880"/>
          </w:tcPr>
          <w:p>
            <w:r>
              <w:t>object</w:t>
            </w:r>
          </w:p>
        </w:tc>
        <w:tc>
          <w:tcPr>
            <w:tcW w:type="dxa" w:w="2880"/>
          </w:tcPr>
          <w:p>
            <w:r>
              <w:t>IP blocklist monitoring stats (structure varies).</w:t>
            </w:r>
          </w:p>
        </w:tc>
      </w:tr>
      <w:tr>
        <w:tc>
          <w:tcPr>
            <w:tcW w:type="dxa" w:w="2880"/>
          </w:tcPr>
          <w:p>
            <w:r>
              <w:t>stats[].domain_blocklist_monitoring</w:t>
            </w:r>
          </w:p>
        </w:tc>
        <w:tc>
          <w:tcPr>
            <w:tcW w:type="dxa" w:w="2880"/>
          </w:tcPr>
          <w:p>
            <w:r>
              <w:t>object</w:t>
            </w:r>
          </w:p>
        </w:tc>
        <w:tc>
          <w:tcPr>
            <w:tcW w:type="dxa" w:w="2880"/>
          </w:tcPr>
          <w:p>
            <w:r>
              <w:t>Domain blocklist monitoring stats (structure varies).</w:t>
            </w:r>
          </w:p>
        </w:tc>
      </w:tr>
      <w:tr>
        <w:tc>
          <w:tcPr>
            <w:tcW w:type="dxa" w:w="2880"/>
          </w:tcPr>
          <w:p>
            <w:r>
              <w:t>stats[].email_preview</w:t>
            </w:r>
          </w:p>
        </w:tc>
        <w:tc>
          <w:tcPr>
            <w:tcW w:type="dxa" w:w="2880"/>
          </w:tcPr>
          <w:p>
            <w:r>
              <w:t>object</w:t>
            </w:r>
          </w:p>
        </w:tc>
        <w:tc>
          <w:tcPr>
            <w:tcW w:type="dxa" w:w="2880"/>
          </w:tcPr>
          <w:p>
            <w:r>
              <w:t>Email preview stats (structure varies).</w:t>
            </w:r>
          </w:p>
        </w:tc>
      </w:tr>
      <w:tr>
        <w:tc>
          <w:tcPr>
            <w:tcW w:type="dxa" w:w="2880"/>
          </w:tcPr>
          <w:p>
            <w:r>
              <w:t>stats[].email_preview_failed</w:t>
            </w:r>
          </w:p>
        </w:tc>
        <w:tc>
          <w:tcPr>
            <w:tcW w:type="dxa" w:w="2880"/>
          </w:tcPr>
          <w:p>
            <w:r>
              <w:t>object</w:t>
            </w:r>
          </w:p>
        </w:tc>
        <w:tc>
          <w:tcPr>
            <w:tcW w:type="dxa" w:w="2880"/>
          </w:tcPr>
          <w:p>
            <w:r>
              <w:t>Email preview failed stats (structure varies).</w:t>
            </w:r>
          </w:p>
        </w:tc>
      </w:tr>
      <w:tr>
        <w:tc>
          <w:tcPr>
            <w:tcW w:type="dxa" w:w="2880"/>
          </w:tcPr>
          <w:p>
            <w:r>
              <w:t>stats[].link_validation</w:t>
            </w:r>
          </w:p>
        </w:tc>
        <w:tc>
          <w:tcPr>
            <w:tcW w:type="dxa" w:w="2880"/>
          </w:tcPr>
          <w:p>
            <w:r>
              <w:t>object</w:t>
            </w:r>
          </w:p>
        </w:tc>
        <w:tc>
          <w:tcPr>
            <w:tcW w:type="dxa" w:w="2880"/>
          </w:tcPr>
          <w:p>
            <w:r>
              <w:t>Link validation stats (structure varies).</w:t>
            </w:r>
          </w:p>
        </w:tc>
      </w:tr>
      <w:tr>
        <w:tc>
          <w:tcPr>
            <w:tcW w:type="dxa" w:w="2880"/>
          </w:tcPr>
          <w:p>
            <w:r>
              <w:t>stats[].link_validation_failed</w:t>
            </w:r>
          </w:p>
        </w:tc>
        <w:tc>
          <w:tcPr>
            <w:tcW w:type="dxa" w:w="2880"/>
          </w:tcPr>
          <w:p>
            <w:r>
              <w:t>object</w:t>
            </w:r>
          </w:p>
        </w:tc>
        <w:tc>
          <w:tcPr>
            <w:tcW w:type="dxa" w:w="2880"/>
          </w:tcPr>
          <w:p>
            <w:r>
              <w:t>Link validation failed stats (structure varies).</w:t>
            </w:r>
          </w:p>
        </w:tc>
      </w:tr>
      <w:tr>
        <w:tc>
          <w:tcPr>
            <w:tcW w:type="dxa" w:w="2880"/>
          </w:tcPr>
          <w:p>
            <w:r>
              <w:t>message</w:t>
            </w:r>
          </w:p>
        </w:tc>
        <w:tc>
          <w:tcPr>
            <w:tcW w:type="dxa" w:w="2880"/>
          </w:tcPr>
          <w:p>
            <w:r>
              <w:t>string</w:t>
            </w:r>
          </w:p>
        </w:tc>
        <w:tc>
          <w:tcPr>
            <w:tcW w:type="dxa" w:w="2880"/>
          </w:tcPr>
          <w:p>
            <w:r>
              <w:t>(Error) Response message explaining the client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'{{MAILGUN_BASE_URL}}/v3/stats/total?event=delivered&amp;event=opened&amp;resolution=day' \</w:t>
        <w:br/>
        <w:t xml:space="preserve"> --header 'Accept: application/json'</w:t>
      </w:r>
    </w:p>
    <w:p>
      <w:pPr>
        <w:pStyle w:val="Heading3"/>
      </w:pPr>
      <w:r>
        <w:t>Example Usage</w:t>
      </w:r>
    </w:p>
    <w:p>
      <w:pPr>
        <w:pStyle w:val="Heading3"/>
      </w:pPr>
      <w:r>
        <w:t>Example 1: Get Delivered Totals for the Last 7 Days (Default Window)</w:t>
      </w:r>
    </w:p>
    <w:p>
      <w:r>
        <w:rPr>
          <w:b/>
          <w:color w:val="666666"/>
          <w:sz w:val="16"/>
        </w:rPr>
        <w:t>[bash]</w:t>
      </w:r>
    </w:p>
    <w:p>
      <w:pPr>
        <w:shd w:fill="F2F2F2" w:val="clear"/>
      </w:pPr>
      <w:r>
        <w:rPr>
          <w:rFonts w:ascii="Courier New" w:hAnsi="Courier New"/>
          <w:sz w:val="17"/>
        </w:rPr>
        <w:t>curl -s --location '{{MAILGUN_BASE_URL}}/v3/stats/total?event=delivered' \</w:t>
        <w:br/>
        <w:t xml:space="preserve"> --header 'Accept: application/json'</w:t>
      </w:r>
    </w:p>
    <w:p>
      <w:pPr>
        <w:pStyle w:val="Heading3"/>
      </w:pPr>
      <w:r>
        <w:t>Example 2: Get Monthly Accepted and Clicked Stats for a Fixed Date Range</w:t>
      </w:r>
    </w:p>
    <w:p>
      <w:r>
        <w:rPr>
          <w:b/>
          <w:color w:val="666666"/>
          <w:sz w:val="16"/>
        </w:rPr>
        <w:t>[bash]</w:t>
      </w:r>
    </w:p>
    <w:p>
      <w:pPr>
        <w:shd w:fill="F2F2F2" w:val="clear"/>
      </w:pPr>
      <w:r>
        <w:rPr>
          <w:rFonts w:ascii="Courier New" w:hAnsi="Courier New"/>
          <w:sz w:val="17"/>
        </w:rPr>
        <w:t>curl -s --location '{{MAILGUN_BASE_URL}}/v3/stats/total?event=accepted&amp;event=clicked&amp;start=Tue,%2014%20Feb%202012%2000:00:00%20UTC&amp;end=Fri,%2001%20Apr%202012%2000:00:00%20UTC&amp;resolution=month' \</w:t>
        <w:br/>
        <w:t xml:space="preserve"> --header 'Accept: application/json'</w:t>
      </w:r>
    </w:p>
    <w:p>
      <w:pPr>
        <w:pStyle w:val="Heading3"/>
      </w:pPr>
      <w:r>
        <w:t>Example 3: Use duration to Override start (Computed Backwards From end)</w:t>
      </w:r>
    </w:p>
    <w:p>
      <w:r>
        <w:rPr>
          <w:b/>
          <w:color w:val="666666"/>
          <w:sz w:val="16"/>
        </w:rPr>
        <w:t>[bash]</w:t>
      </w:r>
    </w:p>
    <w:p>
      <w:pPr>
        <w:shd w:fill="F2F2F2" w:val="clear"/>
      </w:pPr>
      <w:r>
        <w:rPr>
          <w:rFonts w:ascii="Courier New" w:hAnsi="Courier New"/>
          <w:sz w:val="17"/>
        </w:rPr>
        <w:t>curl -s --location '{{MAILGUN_BASE_URL}}/v3/stats/total?event=opened&amp;end=Fri,%2001%20Apr%202012%2000:00:00%20UTC&amp;duration=7d&amp;resolution=day' \</w:t>
        <w:br/>
        <w:t xml:space="preserve"> --header 'Accept: application/json'</w:t>
      </w:r>
    </w:p>
    <w:p>
      <w:pPr>
        <w:pStyle w:val="Heading3"/>
      </w:pPr>
      <w:r>
        <w:t>Notes</w:t>
      </w:r>
    </w:p>
    <w:p>
      <w:pPr>
        <w:pStyle w:val="ListBullet"/>
      </w:pPr>
      <w:r>
        <w:t>event supports multiple values (repeat the query parameter, e.g., ?event=delivered&amp;event=opened).</w:t>
      </w:r>
    </w:p>
    <w:p>
      <w:pPr>
        <w:pStyle w:val="ListBullet"/>
      </w:pPr>
      <w:r>
        <w:t>duration, when provided, is calculated from end and overwrites start.</w:t>
      </w:r>
    </w:p>
    <w:p>
      <w:pPr>
        <w:pStyle w:val="ListBullet"/>
      </w:pPr>
      <w:r>
        <w:t>Dates may be provided in RFC 2822 format or unix epoch, per the documentation.</w:t>
      </w:r>
    </w:p>
    <w:p>
      <w:pPr>
        <w:pStyle w:val="Heading3"/>
      </w:pPr>
      <w:r>
        <w:t>Error Handling</w:t>
      </w:r>
    </w:p>
    <w:p>
      <w:pPr>
        <w:pStyle w:val="ListBullet"/>
      </w:pPr>
      <w:r>
        <w:t>400 Client Error: Returned for invalid/missing query parameters (example response includes a message field describing the reason).</w:t>
      </w:r>
    </w:p>
    <w:p>
      <w:pPr>
        <w:pStyle w:val="Heading3"/>
      </w:pPr>
      <w:r>
        <w:t>Related stats actions</w:t>
      </w:r>
    </w:p>
    <w:p>
      <w:pPr>
        <w:pStyle w:val="ListBullet"/>
      </w:pPr>
      <w:r>
        <w:t>[GET] Get Filtered Account Stats Totals — /v3/stats/filter</w:t>
      </w:r>
    </w:p>
    <w:p>
      <w:r>
        <w:br w:type="page"/>
      </w:r>
    </w:p>
    <w:p>
      <w:pPr>
        <w:pStyle w:val="Heading2"/>
      </w:pPr>
      <w:r>
        <w:t>135. [GET] Get a Domain’s Total Stats</w:t>
      </w:r>
    </w:p>
    <w:p>
      <w:r>
        <w:rPr>
          <w:b/>
        </w:rPr>
        <w:t xml:space="preserve">Endpoint: </w:t>
      </w:r>
      <w:r>
        <w:rPr>
          <w:rFonts w:ascii="Courier New" w:hAnsi="Courier New"/>
          <w:sz w:val="18"/>
        </w:rPr>
        <w:t>/v3/{{domain}}/stats/total</w:t>
      </w:r>
    </w:p>
    <w:p>
      <w:pPr>
        <w:pStyle w:val="Heading3"/>
      </w:pPr>
      <w:r>
        <w:t>Prerequisites</w:t>
      </w:r>
    </w:p>
    <w:p>
      <w:pPr>
        <w:pStyle w:val="ListBullet"/>
      </w:pPr>
      <w:r>
        <w:t>You must have access to the Mailgun domain you’re requesting stats for.</w:t>
      </w:r>
    </w:p>
    <w:p>
      <w:pPr>
        <w:pStyle w:val="Heading3"/>
      </w:pPr>
      <w:r>
        <w:t>Method</w:t>
      </w:r>
    </w:p>
    <w:p>
      <w:r>
        <w:t>GET</w:t>
      </w:r>
    </w:p>
    <w:p>
      <w:pPr>
        <w:pStyle w:val="Heading3"/>
      </w:pPr>
      <w:r>
        <w:t>URL</w:t>
      </w:r>
    </w:p>
    <w:p>
      <w:r>
        <w:t>{{MAILGUN_BASE_URL}}/v3/{{domain}}/stats/total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stat totals for an entire Mailgun domain over a time range. You can control the time window using start/end or duration (which overrides start), and aggregate results by resolution.</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Do not call the API with a missing or empty domain (e.g., avoid /v3//stats/total).</w:t>
      </w:r>
    </w:p>
    <w:p>
      <w:pPr>
        <w:pStyle w:val="ListBullet"/>
      </w:pPr>
      <w:r>
        <w:t>Always construct the path as /v3/{{domain}}/stats/total, where {{domain}} is a non-empty string.</w:t>
      </w:r>
    </w:p>
    <w:p>
      <w:pPr>
        <w:pStyle w:val="ListBullet"/>
      </w:pPr>
      <w:r>
        <w:t>Do not infer or guess the domain.</w:t>
      </w:r>
    </w:p>
    <w:p>
      <w:r>
        <w:t>When executing the action:</w:t>
      </w:r>
    </w:p>
    <w:p>
      <w:pPr>
        <w:pStyle w:val="ListBullet"/>
      </w:pPr>
      <w:r>
        <w:t>Send Path Parameters in the URL path, not in the body.</w:t>
      </w:r>
    </w:p>
    <w:p>
      <w:pPr>
        <w:pStyle w:val="ListBullet"/>
      </w:pPr>
      <w:r>
        <w:t>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/v3/example.com/stats/total</w:t>
        <w:br/>
        <w:t>/v3/mg.example.com/stats/total</w:t>
      </w:r>
    </w:p>
    <w:p>
      <w:pPr>
        <w:pStyle w:val="Heading3"/>
      </w:pPr>
      <w:r>
        <w:t>Invalid Examples</w:t>
      </w:r>
    </w:p>
    <w:p>
      <w:r>
        <w:rPr>
          <w:b/>
          <w:color w:val="666666"/>
          <w:sz w:val="16"/>
        </w:rPr>
        <w:t>[http]</w:t>
      </w:r>
    </w:p>
    <w:p>
      <w:pPr>
        <w:shd w:fill="F2F2F2" w:val="clear"/>
      </w:pPr>
      <w:r>
        <w:rPr>
          <w:rFonts w:ascii="Courier New" w:hAnsi="Courier New"/>
          <w:sz w:val="17"/>
        </w:rPr>
        <w:t>/v3//stats/total</w:t>
        <w:br/>
        <w:t>/v3/stats/total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(e.g., mg.example.com).</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Name of the event(s) to receive stats for. Multiple events are allowed. Supported events: accepted, delivered, failed, opened, clicked, unsubscribed, complained, stored.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The start date in RFC 2822 format or unix epoch. Default: 7 days ago.</w:t>
            </w:r>
          </w:p>
        </w:tc>
      </w:tr>
      <w:tr>
        <w:tc>
          <w:tcPr>
            <w:tcW w:type="dxa" w:w="2880"/>
          </w:tcPr>
          <w:p>
            <w:r>
              <w:t>end</w:t>
            </w:r>
          </w:p>
        </w:tc>
        <w:tc>
          <w:tcPr>
            <w:tcW w:type="dxa" w:w="2880"/>
          </w:tcPr>
          <w:p>
            <w:r>
              <w:t>string</w:t>
            </w:r>
          </w:p>
        </w:tc>
        <w:tc>
          <w:tcPr>
            <w:tcW w:type="dxa" w:w="2880"/>
          </w:tcPr>
          <w:p>
            <w:r>
              <w:t>The end date in RFC 2822 format or unix epoch. Default: current time.</w:t>
            </w:r>
          </w:p>
        </w:tc>
      </w:tr>
      <w:tr>
        <w:tc>
          <w:tcPr>
            <w:tcW w:type="dxa" w:w="2880"/>
          </w:tcPr>
          <w:p>
            <w:r>
              <w:t>resolution</w:t>
            </w:r>
          </w:p>
        </w:tc>
        <w:tc>
          <w:tcPr>
            <w:tcW w:type="dxa" w:w="2880"/>
          </w:tcPr>
          <w:p>
            <w:r>
              <w:t>string</w:t>
            </w:r>
          </w:p>
        </w:tc>
        <w:tc>
          <w:tcPr>
            <w:tcW w:type="dxa" w:w="2880"/>
          </w:tcPr>
          <w:p>
            <w:r>
              <w:t>Gregorian resolution for aggregation. Allowed: day, month, hour. Default: day.</w:t>
            </w:r>
          </w:p>
        </w:tc>
      </w:tr>
      <w:tr>
        <w:tc>
          <w:tcPr>
            <w:tcW w:type="dxa" w:w="2880"/>
          </w:tcPr>
          <w:p>
            <w:r>
              <w:t>duration</w:t>
            </w:r>
          </w:p>
        </w:tc>
        <w:tc>
          <w:tcPr>
            <w:tcW w:type="dxa" w:w="2880"/>
          </w:tcPr>
          <w:p>
            <w:r>
              <w:t>string</w:t>
            </w:r>
          </w:p>
        </w:tc>
        <w:tc>
          <w:tcPr>
            <w:tcW w:type="dxa" w:w="2880"/>
          </w:tcPr>
          <w:p>
            <w:r>
              <w:t>If provided, it’s calculated from the end date and overwrites the start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"Optional Description",</w:t>
        <w:br/>
        <w:t xml:space="preserve"> "start": "Tue, 14 Feb 2012 00:00:00 UTC",</w:t>
        <w:br/>
        <w:t xml:space="preserve"> "end": "Fri, 01 Apr 2012 00:00:00 UTC",</w:t>
        <w:br/>
        <w:t xml:space="preserve"> "resolution": "month",</w:t>
        <w:br/>
        <w:t xml:space="preserve"> "stats": [</w:t>
        <w:br/>
        <w:t xml:space="preserve"> {</w:t>
        <w:br/>
        <w:t xml:space="preserve"> "time": "Fri, 01 Apr 2012 00:00:00 UTC",</w:t>
        <w:br/>
        <w:t xml:space="preserve"> "accepted": { "incoming": 2, "outgoing": 1, "total": 3 },</w:t>
        <w:br/>
        <w:t xml:space="preserve"> "delivered": { "smtp": 15, "http": 10, "optimized": 5, "total": 20 },</w:t>
        <w:br/>
        <w:t xml:space="preserve"> "opened": { "total": 20, "unique": 1 },</w:t>
        <w:br/>
        <w:t xml:space="preserve"> "clicked": { "total": 1, "unique": 1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"reason for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Tag value (if returned).</w:t>
            </w:r>
          </w:p>
        </w:tc>
      </w:tr>
      <w:tr>
        <w:tc>
          <w:tcPr>
            <w:tcW w:type="dxa" w:w="2880"/>
          </w:tcPr>
          <w:p>
            <w:r>
              <w:t>description</w:t>
            </w:r>
          </w:p>
        </w:tc>
        <w:tc>
          <w:tcPr>
            <w:tcW w:type="dxa" w:w="2880"/>
          </w:tcPr>
          <w:p>
            <w:r>
              <w:t>string</w:t>
            </w:r>
          </w:p>
        </w:tc>
        <w:tc>
          <w:tcPr>
            <w:tcW w:type="dxa" w:w="2880"/>
          </w:tcPr>
          <w:p>
            <w:r>
              <w:t>Description of the stats response.</w:t>
            </w:r>
          </w:p>
        </w:tc>
      </w:tr>
      <w:tr>
        <w:tc>
          <w:tcPr>
            <w:tcW w:type="dxa" w:w="2880"/>
          </w:tcPr>
          <w:p>
            <w:r>
              <w:t>start</w:t>
            </w:r>
          </w:p>
        </w:tc>
        <w:tc>
          <w:tcPr>
            <w:tcW w:type="dxa" w:w="2880"/>
          </w:tcPr>
          <w:p>
            <w:r>
              <w:t>string</w:t>
            </w:r>
          </w:p>
        </w:tc>
        <w:tc>
          <w:tcPr>
            <w:tcW w:type="dxa" w:w="2880"/>
          </w:tcPr>
          <w:p>
            <w:r>
              <w:t>Start time of the stats window.</w:t>
            </w:r>
          </w:p>
        </w:tc>
      </w:tr>
      <w:tr>
        <w:tc>
          <w:tcPr>
            <w:tcW w:type="dxa" w:w="2880"/>
          </w:tcPr>
          <w:p>
            <w:r>
              <w:t>end</w:t>
            </w:r>
          </w:p>
        </w:tc>
        <w:tc>
          <w:tcPr>
            <w:tcW w:type="dxa" w:w="2880"/>
          </w:tcPr>
          <w:p>
            <w:r>
              <w:t>string</w:t>
            </w:r>
          </w:p>
        </w:tc>
        <w:tc>
          <w:tcPr>
            <w:tcW w:type="dxa" w:w="2880"/>
          </w:tcPr>
          <w:p>
            <w:r>
              <w:t>End time of the stats window.</w:t>
            </w:r>
          </w:p>
        </w:tc>
      </w:tr>
      <w:tr>
        <w:tc>
          <w:tcPr>
            <w:tcW w:type="dxa" w:w="2880"/>
          </w:tcPr>
          <w:p>
            <w:r>
              <w:t>type</w:t>
            </w:r>
          </w:p>
        </w:tc>
        <w:tc>
          <w:tcPr>
            <w:tcW w:type="dxa" w:w="2880"/>
          </w:tcPr>
          <w:p>
            <w:r>
              <w:t>object</w:t>
            </w:r>
          </w:p>
        </w:tc>
        <w:tc>
          <w:tcPr>
            <w:tcW w:type="dxa" w:w="2880"/>
          </w:tcPr>
          <w:p>
            <w:r>
              <w:t>Type metadata (if returned).</w:t>
            </w:r>
          </w:p>
        </w:tc>
      </w:tr>
      <w:tr>
        <w:tc>
          <w:tcPr>
            <w:tcW w:type="dxa" w:w="2880"/>
          </w:tcPr>
          <w:p>
            <w:r>
              <w:t>type.type</w:t>
            </w:r>
          </w:p>
        </w:tc>
        <w:tc>
          <w:tcPr>
            <w:tcW w:type="dxa" w:w="2880"/>
          </w:tcPr>
          <w:p>
            <w:r>
              <w:t>string</w:t>
            </w:r>
          </w:p>
        </w:tc>
        <w:tc>
          <w:tcPr>
            <w:tcW w:type="dxa" w:w="2880"/>
          </w:tcPr>
          <w:p>
            <w:r>
              <w:t>Type value.</w:t>
            </w:r>
          </w:p>
        </w:tc>
      </w:tr>
      <w:tr>
        <w:tc>
          <w:tcPr>
            <w:tcW w:type="dxa" w:w="2880"/>
          </w:tcPr>
          <w:p>
            <w:r>
              <w:t>type.key</w:t>
            </w:r>
          </w:p>
        </w:tc>
        <w:tc>
          <w:tcPr>
            <w:tcW w:type="dxa" w:w="2880"/>
          </w:tcPr>
          <w:p>
            <w:r>
              <w:t>string</w:t>
            </w:r>
          </w:p>
        </w:tc>
        <w:tc>
          <w:tcPr>
            <w:tcW w:type="dxa" w:w="2880"/>
          </w:tcPr>
          <w:p>
            <w:r>
              <w:t>Key value.</w:t>
            </w:r>
          </w:p>
        </w:tc>
      </w:tr>
      <w:tr>
        <w:tc>
          <w:tcPr>
            <w:tcW w:type="dxa" w:w="2880"/>
          </w:tcPr>
          <w:p>
            <w:r>
              <w:t>resolution</w:t>
            </w:r>
          </w:p>
        </w:tc>
        <w:tc>
          <w:tcPr>
            <w:tcW w:type="dxa" w:w="2880"/>
          </w:tcPr>
          <w:p>
            <w:r>
              <w:t>string</w:t>
            </w:r>
          </w:p>
        </w:tc>
        <w:tc>
          <w:tcPr>
            <w:tcW w:type="dxa" w:w="2880"/>
          </w:tcPr>
          <w:p>
            <w:r>
              <w:t>Aggregation resolution used (e.g., day, month, hour).</w:t>
            </w:r>
          </w:p>
        </w:tc>
      </w:tr>
      <w:tr>
        <w:tc>
          <w:tcPr>
            <w:tcW w:type="dxa" w:w="2880"/>
          </w:tcPr>
          <w:p>
            <w:r>
              <w:t>stats</w:t>
            </w:r>
          </w:p>
        </w:tc>
        <w:tc>
          <w:tcPr>
            <w:tcW w:type="dxa" w:w="2880"/>
          </w:tcPr>
          <w:p>
            <w:r>
              <w:t>array</w:t>
            </w:r>
          </w:p>
        </w:tc>
        <w:tc>
          <w:tcPr>
            <w:tcW w:type="dxa" w:w="2880"/>
          </w:tcPr>
          <w:p>
            <w:r>
              <w:t>Array of time buckets with counters per event/type.</w:t>
            </w:r>
          </w:p>
        </w:tc>
      </w:tr>
      <w:tr>
        <w:tc>
          <w:tcPr>
            <w:tcW w:type="dxa" w:w="2880"/>
          </w:tcPr>
          <w:p>
            <w:r>
              <w:t>stats[].time</w:t>
            </w:r>
          </w:p>
        </w:tc>
        <w:tc>
          <w:tcPr>
            <w:tcW w:type="dxa" w:w="2880"/>
          </w:tcPr>
          <w:p>
            <w:r>
              <w:t>string</w:t>
            </w:r>
          </w:p>
        </w:tc>
        <w:tc>
          <w:tcPr>
            <w:tcW w:type="dxa" w:w="2880"/>
          </w:tcPr>
          <w:p>
            <w:r>
              <w:t>Time bucket label (RFC 2822-style string as shown).</w:t>
            </w:r>
          </w:p>
        </w:tc>
      </w:tr>
      <w:tr>
        <w:tc>
          <w:tcPr>
            <w:tcW w:type="dxa" w:w="2880"/>
          </w:tcPr>
          <w:p>
            <w:r>
              <w:t>stats[].accepted</w:t>
            </w:r>
          </w:p>
        </w:tc>
        <w:tc>
          <w:tcPr>
            <w:tcW w:type="dxa" w:w="2880"/>
          </w:tcPr>
          <w:p>
            <w:r>
              <w:t>object</w:t>
            </w:r>
          </w:p>
        </w:tc>
        <w:tc>
          <w:tcPr>
            <w:tcW w:type="dxa" w:w="2880"/>
          </w:tcPr>
          <w:p>
            <w:r>
              <w:t>Accepted stats object (shape varies by event; example includes incoming, outgoing, total).</w:t>
            </w:r>
          </w:p>
        </w:tc>
      </w:tr>
      <w:tr>
        <w:tc>
          <w:tcPr>
            <w:tcW w:type="dxa" w:w="2880"/>
          </w:tcPr>
          <w:p>
            <w:r>
              <w:t>stats[].delivered</w:t>
            </w:r>
          </w:p>
        </w:tc>
        <w:tc>
          <w:tcPr>
            <w:tcW w:type="dxa" w:w="2880"/>
          </w:tcPr>
          <w:p>
            <w:r>
              <w:t>object</w:t>
            </w:r>
          </w:p>
        </w:tc>
        <w:tc>
          <w:tcPr>
            <w:tcW w:type="dxa" w:w="2880"/>
          </w:tcPr>
          <w:p>
            <w:r>
              <w:t>Delivered stats object (shape varies; example includes smtp, http, optimized, total).</w:t>
            </w:r>
          </w:p>
        </w:tc>
      </w:tr>
      <w:tr>
        <w:tc>
          <w:tcPr>
            <w:tcW w:type="dxa" w:w="2880"/>
          </w:tcPr>
          <w:p>
            <w:r>
              <w:t>stats[].failed</w:t>
            </w:r>
          </w:p>
        </w:tc>
        <w:tc>
          <w:tcPr>
            <w:tcW w:type="dxa" w:w="2880"/>
          </w:tcPr>
          <w:p>
            <w:r>
              <w:t>object</w:t>
            </w:r>
          </w:p>
        </w:tc>
        <w:tc>
          <w:tcPr>
            <w:tcW w:type="dxa" w:w="2880"/>
          </w:tcPr>
          <w:p>
            <w:r>
              <w:t>Failed stats object (shape not specified in scraped content).</w:t>
            </w:r>
          </w:p>
        </w:tc>
      </w:tr>
      <w:tr>
        <w:tc>
          <w:tcPr>
            <w:tcW w:type="dxa" w:w="2880"/>
          </w:tcPr>
          <w:p>
            <w:r>
              <w:t>stats[].stored</w:t>
            </w:r>
          </w:p>
        </w:tc>
        <w:tc>
          <w:tcPr>
            <w:tcW w:type="dxa" w:w="2880"/>
          </w:tcPr>
          <w:p>
            <w:r>
              <w:t>object</w:t>
            </w:r>
          </w:p>
        </w:tc>
        <w:tc>
          <w:tcPr>
            <w:tcW w:type="dxa" w:w="2880"/>
          </w:tcPr>
          <w:p>
            <w:r>
              <w:t>Stored stats object (shape not specified in scraped content).</w:t>
            </w:r>
          </w:p>
        </w:tc>
      </w:tr>
      <w:tr>
        <w:tc>
          <w:tcPr>
            <w:tcW w:type="dxa" w:w="2880"/>
          </w:tcPr>
          <w:p>
            <w:r>
              <w:t>stats[].opened</w:t>
            </w:r>
          </w:p>
        </w:tc>
        <w:tc>
          <w:tcPr>
            <w:tcW w:type="dxa" w:w="2880"/>
          </w:tcPr>
          <w:p>
            <w:r>
              <w:t>object</w:t>
            </w:r>
          </w:p>
        </w:tc>
        <w:tc>
          <w:tcPr>
            <w:tcW w:type="dxa" w:w="2880"/>
          </w:tcPr>
          <w:p>
            <w:r>
              <w:t>Opened stats object (example includes total, unique).</w:t>
            </w:r>
          </w:p>
        </w:tc>
      </w:tr>
      <w:tr>
        <w:tc>
          <w:tcPr>
            <w:tcW w:type="dxa" w:w="2880"/>
          </w:tcPr>
          <w:p>
            <w:r>
              <w:t>stats[].clicked</w:t>
            </w:r>
          </w:p>
        </w:tc>
        <w:tc>
          <w:tcPr>
            <w:tcW w:type="dxa" w:w="2880"/>
          </w:tcPr>
          <w:p>
            <w:r>
              <w:t>object</w:t>
            </w:r>
          </w:p>
        </w:tc>
        <w:tc>
          <w:tcPr>
            <w:tcW w:type="dxa" w:w="2880"/>
          </w:tcPr>
          <w:p>
            <w:r>
              <w:t>Clicked stats object (example includes total, unique).</w:t>
            </w:r>
          </w:p>
        </w:tc>
      </w:tr>
      <w:tr>
        <w:tc>
          <w:tcPr>
            <w:tcW w:type="dxa" w:w="2880"/>
          </w:tcPr>
          <w:p>
            <w:r>
              <w:t>stats[].unsubscribed</w:t>
            </w:r>
          </w:p>
        </w:tc>
        <w:tc>
          <w:tcPr>
            <w:tcW w:type="dxa" w:w="2880"/>
          </w:tcPr>
          <w:p>
            <w:r>
              <w:t>object</w:t>
            </w:r>
          </w:p>
        </w:tc>
        <w:tc>
          <w:tcPr>
            <w:tcW w:type="dxa" w:w="2880"/>
          </w:tcPr>
          <w:p>
            <w:r>
              <w:t>Unsubscribed stats object (shape not specified in scraped content).</w:t>
            </w:r>
          </w:p>
        </w:tc>
      </w:tr>
      <w:tr>
        <w:tc>
          <w:tcPr>
            <w:tcW w:type="dxa" w:w="2880"/>
          </w:tcPr>
          <w:p>
            <w:r>
              <w:t>stats[].complained</w:t>
            </w:r>
          </w:p>
        </w:tc>
        <w:tc>
          <w:tcPr>
            <w:tcW w:type="dxa" w:w="2880"/>
          </w:tcPr>
          <w:p>
            <w:r>
              <w:t>object</w:t>
            </w:r>
          </w:p>
        </w:tc>
        <w:tc>
          <w:tcPr>
            <w:tcW w:type="dxa" w:w="2880"/>
          </w:tcPr>
          <w:p>
            <w:r>
              <w:t>Complained stats object (shape not specified in scraped content).</w:t>
            </w:r>
          </w:p>
        </w:tc>
      </w:tr>
      <w:tr>
        <w:tc>
          <w:tcPr>
            <w:tcW w:type="dxa" w:w="2880"/>
          </w:tcPr>
          <w:p>
            <w:r>
              <w:t>stats[].campaign</w:t>
            </w:r>
          </w:p>
        </w:tc>
        <w:tc>
          <w:tcPr>
            <w:tcW w:type="dxa" w:w="2880"/>
          </w:tcPr>
          <w:p>
            <w:r>
              <w:t>object</w:t>
            </w:r>
          </w:p>
        </w:tc>
        <w:tc>
          <w:tcPr>
            <w:tcW w:type="dxa" w:w="2880"/>
          </w:tcPr>
          <w:p>
            <w:r>
              <w:t>Campaign stats object (shape not specified in scraped content).</w:t>
            </w:r>
          </w:p>
        </w:tc>
      </w:tr>
      <w:tr>
        <w:tc>
          <w:tcPr>
            <w:tcW w:type="dxa" w:w="2880"/>
          </w:tcPr>
          <w:p>
            <w:r>
              <w:t>stats[].email_validation</w:t>
            </w:r>
          </w:p>
        </w:tc>
        <w:tc>
          <w:tcPr>
            <w:tcW w:type="dxa" w:w="2880"/>
          </w:tcPr>
          <w:p>
            <w:r>
              <w:t>object</w:t>
            </w:r>
          </w:p>
        </w:tc>
        <w:tc>
          <w:tcPr>
            <w:tcW w:type="dxa" w:w="2880"/>
          </w:tcPr>
          <w:p>
            <w:r>
              <w:t>Email validation stats object (shape not specified in scraped content).</w:t>
            </w:r>
          </w:p>
        </w:tc>
      </w:tr>
      <w:tr>
        <w:tc>
          <w:tcPr>
            <w:tcW w:type="dxa" w:w="2880"/>
          </w:tcPr>
          <w:p>
            <w:r>
              <w:t>stats[].seed_test</w:t>
            </w:r>
          </w:p>
        </w:tc>
        <w:tc>
          <w:tcPr>
            <w:tcW w:type="dxa" w:w="2880"/>
          </w:tcPr>
          <w:p>
            <w:r>
              <w:t>object</w:t>
            </w:r>
          </w:p>
        </w:tc>
        <w:tc>
          <w:tcPr>
            <w:tcW w:type="dxa" w:w="2880"/>
          </w:tcPr>
          <w:p>
            <w:r>
              <w:t>Seed test stats object (shape not specified in scraped content).</w:t>
            </w:r>
          </w:p>
        </w:tc>
      </w:tr>
      <w:tr>
        <w:tc>
          <w:tcPr>
            <w:tcW w:type="dxa" w:w="2880"/>
          </w:tcPr>
          <w:p>
            <w:r>
              <w:t>stats[].ip_blocklist_monitoring</w:t>
            </w:r>
          </w:p>
        </w:tc>
        <w:tc>
          <w:tcPr>
            <w:tcW w:type="dxa" w:w="2880"/>
          </w:tcPr>
          <w:p>
            <w:r>
              <w:t>object</w:t>
            </w:r>
          </w:p>
        </w:tc>
        <w:tc>
          <w:tcPr>
            <w:tcW w:type="dxa" w:w="2880"/>
          </w:tcPr>
          <w:p>
            <w:r>
              <w:t>IP blocklist monitoring stats object (shape not specified in scraped content).</w:t>
            </w:r>
          </w:p>
        </w:tc>
      </w:tr>
      <w:tr>
        <w:tc>
          <w:tcPr>
            <w:tcW w:type="dxa" w:w="2880"/>
          </w:tcPr>
          <w:p>
            <w:r>
              <w:t>stats[].domain_blocklist_monitoring</w:t>
            </w:r>
          </w:p>
        </w:tc>
        <w:tc>
          <w:tcPr>
            <w:tcW w:type="dxa" w:w="2880"/>
          </w:tcPr>
          <w:p>
            <w:r>
              <w:t>object</w:t>
            </w:r>
          </w:p>
        </w:tc>
        <w:tc>
          <w:tcPr>
            <w:tcW w:type="dxa" w:w="2880"/>
          </w:tcPr>
          <w:p>
            <w:r>
              <w:t>Domain blocklist monitoring stats object (shape not specified in scraped content).</w:t>
            </w:r>
          </w:p>
        </w:tc>
      </w:tr>
      <w:tr>
        <w:tc>
          <w:tcPr>
            <w:tcW w:type="dxa" w:w="2880"/>
          </w:tcPr>
          <w:p>
            <w:r>
              <w:t>stats[].email_preview</w:t>
            </w:r>
          </w:p>
        </w:tc>
        <w:tc>
          <w:tcPr>
            <w:tcW w:type="dxa" w:w="2880"/>
          </w:tcPr>
          <w:p>
            <w:r>
              <w:t>object</w:t>
            </w:r>
          </w:p>
        </w:tc>
        <w:tc>
          <w:tcPr>
            <w:tcW w:type="dxa" w:w="2880"/>
          </w:tcPr>
          <w:p>
            <w:r>
              <w:t>Email preview stats object (shape not specified in scraped content).</w:t>
            </w:r>
          </w:p>
        </w:tc>
      </w:tr>
      <w:tr>
        <w:tc>
          <w:tcPr>
            <w:tcW w:type="dxa" w:w="2880"/>
          </w:tcPr>
          <w:p>
            <w:r>
              <w:t>stats[].email_preview_failed</w:t>
            </w:r>
          </w:p>
        </w:tc>
        <w:tc>
          <w:tcPr>
            <w:tcW w:type="dxa" w:w="2880"/>
          </w:tcPr>
          <w:p>
            <w:r>
              <w:t>object</w:t>
            </w:r>
          </w:p>
        </w:tc>
        <w:tc>
          <w:tcPr>
            <w:tcW w:type="dxa" w:w="2880"/>
          </w:tcPr>
          <w:p>
            <w:r>
              <w:t>Email preview failed stats object (shape not specified in scraped content).</w:t>
            </w:r>
          </w:p>
        </w:tc>
      </w:tr>
      <w:tr>
        <w:tc>
          <w:tcPr>
            <w:tcW w:type="dxa" w:w="2880"/>
          </w:tcPr>
          <w:p>
            <w:r>
              <w:t>stats[].link_validation</w:t>
            </w:r>
          </w:p>
        </w:tc>
        <w:tc>
          <w:tcPr>
            <w:tcW w:type="dxa" w:w="2880"/>
          </w:tcPr>
          <w:p>
            <w:r>
              <w:t>object</w:t>
            </w:r>
          </w:p>
        </w:tc>
        <w:tc>
          <w:tcPr>
            <w:tcW w:type="dxa" w:w="2880"/>
          </w:tcPr>
          <w:p>
            <w:r>
              <w:t>Link validation stats object (shape not specified in scraped content).</w:t>
            </w:r>
          </w:p>
        </w:tc>
      </w:tr>
      <w:tr>
        <w:tc>
          <w:tcPr>
            <w:tcW w:type="dxa" w:w="2880"/>
          </w:tcPr>
          <w:p>
            <w:r>
              <w:t>stats[].link_validation_failed</w:t>
            </w:r>
          </w:p>
        </w:tc>
        <w:tc>
          <w:tcPr>
            <w:tcW w:type="dxa" w:w="2880"/>
          </w:tcPr>
          <w:p>
            <w:r>
              <w:t>object</w:t>
            </w:r>
          </w:p>
        </w:tc>
        <w:tc>
          <w:tcPr>
            <w:tcW w:type="dxa" w:w="2880"/>
          </w:tcPr>
          <w:p>
            <w:r>
              <w:t>Link validation failed stats object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'{{MAILGUN_BASE_URL}}/v3/mg.example.com/stats/total?event=delivered&amp;start=Tue,%2014%20Feb%202012%2000:00:00%20UTC&amp;end=Fri,%2001%20Apr%202012%2000:00:00%20UTC&amp;resolution=month' \</w:t>
        <w:br/>
        <w:t xml:space="preserve"> --header 'Accept: application/json'</w:t>
      </w:r>
    </w:p>
    <w:p>
      <w:pPr>
        <w:pStyle w:val="Heading3"/>
      </w:pPr>
      <w:r>
        <w:t>Example Usage</w:t>
      </w:r>
    </w:p>
    <w:p>
      <w:pPr>
        <w:pStyle w:val="Heading3"/>
      </w:pPr>
      <w:r>
        <w:t>Example 1: Totals for delivered messages over the last 7 days (defaults)</w:t>
      </w:r>
    </w:p>
    <w:p>
      <w:r>
        <w:rPr>
          <w:b/>
          <w:color w:val="666666"/>
          <w:sz w:val="16"/>
        </w:rPr>
        <w:t>[bash]</w:t>
      </w:r>
    </w:p>
    <w:p>
      <w:pPr>
        <w:shd w:fill="F2F2F2" w:val="clear"/>
      </w:pPr>
      <w:r>
        <w:rPr>
          <w:rFonts w:ascii="Courier New" w:hAnsi="Courier New"/>
          <w:sz w:val="17"/>
        </w:rPr>
        <w:t>curl -sS --request GET \</w:t>
        <w:br/>
        <w:t xml:space="preserve"> '{{MAILGUN_BASE_URL}}/v3/mg.example.com/stats/total?event=delivered' \</w:t>
        <w:br/>
        <w:t xml:space="preserve"> --header 'Accept: application/json'</w:t>
      </w:r>
    </w:p>
    <w:p>
      <w:pPr>
        <w:pStyle w:val="Heading3"/>
      </w:pPr>
      <w:r>
        <w:t>Example 2: Totals for multiple events, grouped by hour</w:t>
      </w:r>
    </w:p>
    <w:p>
      <w:r>
        <w:rPr>
          <w:b/>
          <w:color w:val="666666"/>
          <w:sz w:val="16"/>
        </w:rPr>
        <w:t>[bash]</w:t>
      </w:r>
    </w:p>
    <w:p>
      <w:pPr>
        <w:shd w:fill="F2F2F2" w:val="clear"/>
      </w:pPr>
      <w:r>
        <w:rPr>
          <w:rFonts w:ascii="Courier New" w:hAnsi="Courier New"/>
          <w:sz w:val="17"/>
        </w:rPr>
        <w:t>curl -sS --request GET \</w:t>
        <w:br/>
        <w:t xml:space="preserve"> '{{MAILGUN_BASE_URL}}/v3/mg.example.com/stats/total?event=opened&amp;event=clicked&amp;resolution=hour' \</w:t>
        <w:br/>
        <w:t xml:space="preserve"> --header 'Accept: application/json'</w:t>
      </w:r>
    </w:p>
    <w:p>
      <w:pPr>
        <w:pStyle w:val="Heading3"/>
      </w:pPr>
      <w:r>
        <w:t>Example 3: Use duration (overrides start) with an explicit end</w:t>
      </w:r>
    </w:p>
    <w:p>
      <w:r>
        <w:rPr>
          <w:b/>
          <w:color w:val="666666"/>
          <w:sz w:val="16"/>
        </w:rPr>
        <w:t>[bash]</w:t>
      </w:r>
    </w:p>
    <w:p>
      <w:pPr>
        <w:shd w:fill="F2F2F2" w:val="clear"/>
      </w:pPr>
      <w:r>
        <w:rPr>
          <w:rFonts w:ascii="Courier New" w:hAnsi="Courier New"/>
          <w:sz w:val="17"/>
        </w:rPr>
        <w:t>curl -sS --request GET \</w:t>
        <w:br/>
        <w:t xml:space="preserve"> '{{MAILGUN_BASE_URL}}/v3/mg.example.com/stats/total?event=accepted&amp;end=Fri,%2001%20Apr%202012%2000:00:00%20UTC&amp;duration=7d&amp;resolution=day' \</w:t>
        <w:br/>
        <w:t xml:space="preserve"> --header 'Accept: application/json'</w:t>
      </w:r>
    </w:p>
    <w:p>
      <w:pPr>
        <w:pStyle w:val="Heading3"/>
      </w:pPr>
      <w:r>
        <w:t>Notes</w:t>
      </w:r>
    </w:p>
    <w:p>
      <w:pPr>
        <w:pStyle w:val="ListBullet"/>
      </w:pPr>
      <w:r>
        <w:t>start and end accept RFC 2822 format or unix epoch values.</w:t>
      </w:r>
    </w:p>
    <w:p>
      <w:pPr>
        <w:pStyle w:val="ListBullet"/>
      </w:pPr>
      <w:r>
        <w:t>If duration is provided, it is calculated from end and overwrites start.</w:t>
      </w:r>
    </w:p>
    <w:p>
      <w:pPr>
        <w:pStyle w:val="ListBullet"/>
      </w:pPr>
      <w:r>
        <w:t>The response may include many event-related objects under each stats[] entry; the scraped content references model types for these objects but does not define their full schemas.</w:t>
      </w:r>
    </w:p>
    <w:p>
      <w:r>
        <w:br w:type="page"/>
      </w:r>
    </w:p>
    <w:p>
      <w:pPr>
        <w:pStyle w:val="Heading2"/>
      </w:pPr>
      <w:r>
        <w:t>136. [GET] Get Dedicated IP Pool Details</w:t>
      </w:r>
    </w:p>
    <w:p>
      <w:r>
        <w:rPr>
          <w:b/>
        </w:rPr>
        <w:t xml:space="preserve">Endpoint: </w:t>
      </w:r>
      <w:r>
        <w:rPr>
          <w:rFonts w:ascii="Courier New" w:hAnsi="Courier New"/>
          <w:sz w:val="18"/>
        </w:rPr>
        <w:t>/v3/ip_pools/{{poolId}}</w:t>
      </w:r>
    </w:p>
    <w:p>
      <w:pPr>
        <w:pStyle w:val="Heading3"/>
      </w:pPr>
      <w:r>
        <w:t>Get a Dedicated IP Pool’s (DIPP) Details</w:t>
      </w:r>
    </w:p>
    <w:p>
      <w:pPr>
        <w:pStyle w:val="Heading3"/>
      </w:pPr>
      <w:r>
        <w:t>Prerequisites</w:t>
      </w:r>
    </w:p>
    <w:p>
      <w:pPr>
        <w:pStyle w:val="ListBullet"/>
      </w:pPr>
      <w:r>
        <w:t>You must know the Dedicated IP Pool (DIPP) ID (pool_id) you want to retrieve.</w:t>
      </w:r>
    </w:p>
    <w:p>
      <w:pPr>
        <w:pStyle w:val="Heading3"/>
      </w:pPr>
      <w:r>
        <w:t>Method</w:t>
      </w:r>
    </w:p>
    <w:p>
      <w:r>
        <w:t>GET</w:t>
      </w:r>
    </w:p>
    <w:p>
      <w:pPr>
        <w:pStyle w:val="Heading3"/>
      </w:pPr>
      <w:r>
        <w:t>URL</w:t>
      </w:r>
    </w:p>
    <w:p>
      <w:r>
        <w:t>{{MAILGUN_BASE_URL}}/v3/ip_pools/{{pool_id}}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Dedicated IP Pool (DIPP). The is_linked field in the response indicates whether the DIPP is currently linked to any domains; when true, linked_domains lists those domains.</w:t>
      </w:r>
    </w:p>
    <w:p>
      <w:pPr>
        <w:pStyle w:val="Heading3"/>
      </w:pPr>
      <w:r>
        <w:t>Enforcement Rules</w:t>
      </w:r>
    </w:p>
    <w:p>
      <w:pPr>
        <w:pStyle w:val="ListBullet"/>
      </w:pPr>
      <w:r>
        <w:t>The pool_id path parameter must always be present.</w:t>
      </w:r>
    </w:p>
    <w:p>
      <w:pPr>
        <w:pStyle w:val="ListBullet"/>
      </w:pPr>
      <w:r>
        <w:t>If the user provides a pool_id, use that value directly.</w:t>
      </w:r>
    </w:p>
    <w:p>
      <w:pPr>
        <w:pStyle w:val="ListBullet"/>
      </w:pPr>
      <w:r>
        <w:t>Do not call the API with a missing or empty pool_id (e.g., avoid /v3/ip_pools// or /v3/ip_pools).</w:t>
      </w:r>
    </w:p>
    <w:p>
      <w:pPr>
        <w:pStyle w:val="ListBullet"/>
      </w:pPr>
      <w:r>
        <w:t>Always construct the path as /v3/ip_pools/{{pool_id}}, where {{pool_id}} is a non-empty string.</w:t>
      </w:r>
    </w:p>
    <w:p>
      <w:pPr>
        <w:pStyle w:val="ListBullet"/>
      </w:pPr>
      <w:r>
        <w:t>Do not infer or guess the pool_id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/v3/ip_pools/658041ae44842b99ee2eaa1b</w:t>
        <w:br/>
        <w:t>/v3/ip_pools/pool_12345</w:t>
      </w:r>
    </w:p>
    <w:p>
      <w:pPr>
        <w:pStyle w:val="Heading3"/>
      </w:pPr>
      <w:r>
        <w:t>Invalid Examples</w:t>
      </w:r>
    </w:p>
    <w:p>
      <w:r>
        <w:rPr>
          <w:b/>
          <w:color w:val="666666"/>
          <w:sz w:val="16"/>
        </w:rPr>
        <w:t>[http]</w:t>
      </w:r>
    </w:p>
    <w:p>
      <w:pPr>
        <w:shd w:fill="F2F2F2" w:val="clear"/>
      </w:pPr>
      <w:r>
        <w:rPr>
          <w:rFonts w:ascii="Courier New" w:hAnsi="Courier New"/>
          <w:sz w:val="17"/>
        </w:rPr>
        <w:t>/v3/ip_pools//</w:t>
        <w:br/>
        <w:t>/v3/ip_pools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pool_id</w:t>
            </w:r>
          </w:p>
        </w:tc>
        <w:tc>
          <w:tcPr>
            <w:tcW w:type="dxa" w:w="2880"/>
          </w:tcPr>
          <w:p>
            <w:r>
              <w:t>string</w:t>
            </w:r>
          </w:p>
        </w:tc>
        <w:tc>
          <w:tcPr>
            <w:tcW w:type="dxa" w:w="2880"/>
          </w:tcPr>
          <w:p>
            <w:r>
              <w:t>ID of the DIPP to retrieve details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"details": {</w:t>
        <w:br/>
        <w:t xml:space="preserve"> "description": "A long description of the DIPP",</w:t>
        <w:br/>
        <w:t xml:space="preserve"> "ips": ["1.2.3.4", "5.6.7.8"],</w:t>
        <w:br/>
        <w:t xml:space="preserve"> "is_linked": true,</w:t>
        <w:br/>
        <w:t xml:space="preserve"> "linked_domains": ["a.example.com", "b.example.com"],</w:t>
        <w:br/>
        <w:t xml:space="preserve"> "name": "DIPP's short name",</w:t>
        <w:br/>
        <w:t xml:space="preserve"> "pool_id": "658041ae44842b99ee2eaa1b"</w:t>
        <w:br/>
        <w:t xml:space="preserve"> },</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details</w:t>
            </w:r>
          </w:p>
        </w:tc>
        <w:tc>
          <w:tcPr>
            <w:tcW w:type="dxa" w:w="2880"/>
          </w:tcPr>
          <w:p>
            <w:r>
              <w:t>object</w:t>
            </w:r>
          </w:p>
        </w:tc>
        <w:tc>
          <w:tcPr>
            <w:tcW w:type="dxa" w:w="2880"/>
          </w:tcPr>
          <w:p>
            <w:r>
              <w:t>Container for DIPP details.</w:t>
            </w:r>
          </w:p>
        </w:tc>
      </w:tr>
      <w:tr>
        <w:tc>
          <w:tcPr>
            <w:tcW w:type="dxa" w:w="2880"/>
          </w:tcPr>
          <w:p>
            <w:r>
              <w:t>details.description</w:t>
            </w:r>
          </w:p>
        </w:tc>
        <w:tc>
          <w:tcPr>
            <w:tcW w:type="dxa" w:w="2880"/>
          </w:tcPr>
          <w:p>
            <w:r>
              <w:t>string</w:t>
            </w:r>
          </w:p>
        </w:tc>
        <w:tc>
          <w:tcPr>
            <w:tcW w:type="dxa" w:w="2880"/>
          </w:tcPr>
          <w:p>
            <w:r>
              <w:t>Long description of the DIPP.</w:t>
            </w:r>
          </w:p>
        </w:tc>
      </w:tr>
      <w:tr>
        <w:tc>
          <w:tcPr>
            <w:tcW w:type="dxa" w:w="2880"/>
          </w:tcPr>
          <w:p>
            <w:r>
              <w:t>details.ips</w:t>
            </w:r>
          </w:p>
        </w:tc>
        <w:tc>
          <w:tcPr>
            <w:tcW w:type="dxa" w:w="2880"/>
          </w:tcPr>
          <w:p>
            <w:r>
              <w:t>array</w:t>
            </w:r>
          </w:p>
        </w:tc>
        <w:tc>
          <w:tcPr>
            <w:tcW w:type="dxa" w:w="2880"/>
          </w:tcPr>
          <w:p>
            <w:r>
              <w:t>List of IP addresses in the pool.</w:t>
            </w:r>
          </w:p>
        </w:tc>
      </w:tr>
      <w:tr>
        <w:tc>
          <w:tcPr>
            <w:tcW w:type="dxa" w:w="2880"/>
          </w:tcPr>
          <w:p>
            <w:r>
              <w:t>details.is_linked</w:t>
            </w:r>
          </w:p>
        </w:tc>
        <w:tc>
          <w:tcPr>
            <w:tcW w:type="dxa" w:w="2880"/>
          </w:tcPr>
          <w:p>
            <w:r>
              <w:t>boolean</w:t>
            </w:r>
          </w:p>
        </w:tc>
        <w:tc>
          <w:tcPr>
            <w:tcW w:type="dxa" w:w="2880"/>
          </w:tcPr>
          <w:p>
            <w:r>
              <w:t>Whether the DIPP is currently linked to any domains.</w:t>
            </w:r>
          </w:p>
        </w:tc>
      </w:tr>
      <w:tr>
        <w:tc>
          <w:tcPr>
            <w:tcW w:type="dxa" w:w="2880"/>
          </w:tcPr>
          <w:p>
            <w:r>
              <w:t>details.linked_domains</w:t>
            </w:r>
          </w:p>
        </w:tc>
        <w:tc>
          <w:tcPr>
            <w:tcW w:type="dxa" w:w="2880"/>
          </w:tcPr>
          <w:p>
            <w:r>
              <w:t>array</w:t>
            </w:r>
          </w:p>
        </w:tc>
        <w:tc>
          <w:tcPr>
            <w:tcW w:type="dxa" w:w="2880"/>
          </w:tcPr>
          <w:p>
            <w:r>
              <w:t>Domains linked to the DIPP (relevant when details.is_linked is true).</w:t>
            </w:r>
          </w:p>
        </w:tc>
      </w:tr>
      <w:tr>
        <w:tc>
          <w:tcPr>
            <w:tcW w:type="dxa" w:w="2880"/>
          </w:tcPr>
          <w:p>
            <w:r>
              <w:t>details.name</w:t>
            </w:r>
          </w:p>
        </w:tc>
        <w:tc>
          <w:tcPr>
            <w:tcW w:type="dxa" w:w="2880"/>
          </w:tcPr>
          <w:p>
            <w:r>
              <w:t>string</w:t>
            </w:r>
          </w:p>
        </w:tc>
        <w:tc>
          <w:tcPr>
            <w:tcW w:type="dxa" w:w="2880"/>
          </w:tcPr>
          <w:p>
            <w:r>
              <w:t>Short name of the DIPP.</w:t>
            </w:r>
          </w:p>
        </w:tc>
      </w:tr>
      <w:tr>
        <w:tc>
          <w:tcPr>
            <w:tcW w:type="dxa" w:w="2880"/>
          </w:tcPr>
          <w:p>
            <w:r>
              <w:t>details.pool_id</w:t>
            </w:r>
          </w:p>
        </w:tc>
        <w:tc>
          <w:tcPr>
            <w:tcW w:type="dxa" w:w="2880"/>
          </w:tcPr>
          <w:p>
            <w:r>
              <w:t>string</w:t>
            </w:r>
          </w:p>
        </w:tc>
        <w:tc>
          <w:tcPr>
            <w:tcW w:type="dxa" w:w="2880"/>
          </w:tcPr>
          <w:p>
            <w:r>
              <w:t>The DIPP identifier.</w:t>
            </w:r>
          </w:p>
        </w:tc>
      </w:tr>
      <w:tr>
        <w:tc>
          <w:tcPr>
            <w:tcW w:type="dxa" w:w="2880"/>
          </w:tcPr>
          <w:p>
            <w:r>
              <w:t>message</w:t>
            </w:r>
          </w:p>
        </w:tc>
        <w:tc>
          <w:tcPr>
            <w:tcW w:type="dxa" w:w="2880"/>
          </w:tcPr>
          <w:p>
            <w:r>
              <w:t>string</w:t>
            </w:r>
          </w:p>
        </w:tc>
        <w:tc>
          <w:tcPr>
            <w:tcW w:type="dxa" w:w="2880"/>
          </w:tcPr>
          <w:p>
            <w:r>
              <w:t>Status message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'{{MAILGUN_BASE_URL}}/v3/ip_pools/658041ae44842b99ee2eaa1b' \</w:t>
        <w:br/>
        <w:t xml:space="preserve"> --header 'Accept: application/json'</w:t>
      </w:r>
    </w:p>
    <w:p>
      <w:pPr>
        <w:pStyle w:val="Heading3"/>
      </w:pPr>
      <w:r>
        <w:t>Related ipPools actions</w:t>
      </w:r>
    </w:p>
    <w:p>
      <w:pPr>
        <w:pStyle w:val="ListBullet"/>
      </w:pPr>
      <w:r>
        <w:t>[POST] Add a New Dedicated IP Pool (DIPP) to the Account — /v3/ip_pools</w:t>
      </w:r>
    </w:p>
    <w:p>
      <w:pPr>
        <w:pStyle w:val="ListBullet"/>
      </w:pPr>
      <w:r>
        <w:t>[PUT] Delegate a Dedicated IP Pool (DIPP) to a Subaccount — /v3/ip_pools/{{poolId}}/delegate</w:t>
      </w:r>
    </w:p>
    <w:p>
      <w:pPr>
        <w:pStyle w:val="ListBullet"/>
      </w:pPr>
      <w:r>
        <w:t>[POST] Add Multiple IPs to a Dedicated IP Pool (DIPP) — /v3/ip_pools/{{poolId}}/ips.json</w:t>
      </w:r>
    </w:p>
    <w:p>
      <w:pPr>
        <w:pStyle w:val="ListBullet"/>
      </w:pPr>
      <w:r>
        <w:t>[PATCH] Edit a Dedicated IP Pool (DIPP) — /v3/ip_pools/{{poolId}}</w:t>
      </w:r>
    </w:p>
    <w:p>
      <w:pPr>
        <w:pStyle w:val="ListBullet"/>
      </w:pPr>
      <w:r>
        <w:t>[DELETE] Delete a Dedicated IP Pool (DIPP) — /v3/ip_pools/{{poolId}}</w:t>
      </w:r>
    </w:p>
    <w:p>
      <w:pPr>
        <w:pStyle w:val="ListBullet"/>
      </w:pPr>
      <w:r>
        <w:t>[GET] List Domains Linked to a Dedicated IP Pool — /v3/ip_pools/{{poolId}}/domains</w:t>
      </w:r>
    </w:p>
    <w:p>
      <w:r>
        <w:br w:type="page"/>
      </w:r>
    </w:p>
    <w:p>
      <w:pPr>
        <w:pStyle w:val="Heading2"/>
      </w:pPr>
      <w:r>
        <w:t>137. [PATCH] Edit a Dedicated IP Pool (DIPP)</w:t>
      </w:r>
    </w:p>
    <w:p>
      <w:r>
        <w:rPr>
          <w:b/>
        </w:rPr>
        <w:t xml:space="preserve">Endpoint: </w:t>
      </w:r>
      <w:r>
        <w:rPr>
          <w:rFonts w:ascii="Courier New" w:hAnsi="Courier New"/>
          <w:sz w:val="18"/>
        </w:rPr>
        <w:t>/v3/ip_pools/{{poolId}}</w:t>
      </w:r>
    </w:p>
    <w:p>
      <w:pPr>
        <w:pStyle w:val="Heading3"/>
      </w:pPr>
      <w:r>
        <w:t>Prerequisites</w:t>
      </w:r>
    </w:p>
    <w:p>
      <w:pPr>
        <w:pStyle w:val="ListBullet"/>
      </w:pPr>
      <w:r>
        <w:t>Your Mailgun account must have the DIPPs feature enabled.</w:t>
      </w:r>
    </w:p>
    <w:p>
      <w:pPr>
        <w:pStyle w:val="ListBullet"/>
      </w:pPr>
      <w:r>
        <w:t>You cannot edit a DIPP inherited from a parent account.</w:t>
      </w:r>
    </w:p>
    <w:p>
      <w:pPr>
        <w:pStyle w:val="ListBullet"/>
      </w:pPr>
      <w:r>
        <w:t>IPs added to the DIPP must be dedicated and must belong to your account.</w:t>
      </w:r>
    </w:p>
    <w:p>
      <w:pPr>
        <w:pStyle w:val="ListBullet"/>
      </w:pPr>
      <w:r>
        <w:t>If the DIPP’s IPs change and the DIPP is linked to domains, those domains are updated asynchronously after this endpoint returns.</w:t>
      </w:r>
    </w:p>
    <w:p>
      <w:pPr>
        <w:pStyle w:val="Heading3"/>
      </w:pPr>
      <w:r>
        <w:t>Method</w:t>
      </w:r>
    </w:p>
    <w:p>
      <w:r>
        <w:t>PATCH</w:t>
      </w:r>
    </w:p>
    <w:p>
      <w:pPr>
        <w:pStyle w:val="Heading3"/>
      </w:pPr>
      <w:r>
        <w:t>URL</w:t>
      </w:r>
    </w:p>
    <w:p>
      <w:r>
        <w:t>{{MAILGUN_BASE_URL}}/v3/ip_pools/{{pool_id}}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Edits an existing Dedicated IP Pool (DIPP). You can add/remove IPs, update metadata (name/description), and link/unlink domains. The endpoint returns an error if the provided parameters would not result in any changes.</w:t>
      </w:r>
    </w:p>
    <w:p>
      <w:pPr>
        <w:pStyle w:val="Heading3"/>
      </w:pPr>
      <w:r>
        <w:t>Enforcement Rules</w:t>
      </w:r>
    </w:p>
    <w:p>
      <w:pPr>
        <w:pStyle w:val="ListBullet"/>
      </w:pPr>
      <w:r>
        <w:t>The pool_id path parameter must always be present.</w:t>
      </w:r>
    </w:p>
    <w:p>
      <w:pPr>
        <w:pStyle w:val="ListBullet"/>
      </w:pPr>
      <w:r>
        <w:t>If the user provides a pool_id, use that value directly.</w:t>
      </w:r>
    </w:p>
    <w:p>
      <w:pPr>
        <w:pStyle w:val="ListBullet"/>
      </w:pPr>
      <w:r>
        <w:t>Do not call the API with a missing or empty pool_id (e.g., avoid /v3/ip_pools//).</w:t>
      </w:r>
    </w:p>
    <w:p>
      <w:pPr>
        <w:pStyle w:val="ListBullet"/>
      </w:pPr>
      <w:r>
        <w:t>Always construct the path as /v3/ip_pools/{{pool_id}}, where {{pool_id}} is a non-empty string.</w:t>
      </w:r>
    </w:p>
    <w:p>
      <w:pPr>
        <w:pStyle w:val="ListBullet"/>
      </w:pPr>
      <w:r>
        <w:t>When executing the action, ensure to send Path Parameters in the URL and not in the body.</w:t>
      </w:r>
    </w:p>
    <w:p>
      <w:pPr>
        <w:pStyle w:val="ListBullet"/>
      </w:pPr>
      <w:r>
        <w:t>This endpoint uses multipart/form-data; send fields in the form body, not as query parameters.</w:t>
      </w:r>
    </w:p>
    <w:p>
      <w:pPr>
        <w:pStyle w:val="Heading3"/>
      </w:pPr>
      <w:r>
        <w:t>Valid Examples</w:t>
      </w:r>
    </w:p>
    <w:p>
      <w:r>
        <w:rPr>
          <w:b/>
          <w:color w:val="666666"/>
          <w:sz w:val="16"/>
        </w:rPr>
        <w:t>[http]</w:t>
      </w:r>
    </w:p>
    <w:p>
      <w:pPr>
        <w:shd w:fill="F2F2F2" w:val="clear"/>
      </w:pPr>
      <w:r>
        <w:rPr>
          <w:rFonts w:ascii="Courier New" w:hAnsi="Courier New"/>
          <w:sz w:val="17"/>
        </w:rPr>
        <w:t>/v3/ip_pools/12345</w:t>
        <w:br/>
        <w:t>/v3/ip_pools/pool_abc123</w:t>
      </w:r>
    </w:p>
    <w:p>
      <w:pPr>
        <w:pStyle w:val="Heading3"/>
      </w:pPr>
      <w:r>
        <w:t>Invalid Examples</w:t>
      </w:r>
    </w:p>
    <w:p>
      <w:r>
        <w:rPr>
          <w:b/>
          <w:color w:val="666666"/>
          <w:sz w:val="16"/>
        </w:rPr>
        <w:t>[http]</w:t>
      </w:r>
    </w:p>
    <w:p>
      <w:pPr>
        <w:shd w:fill="F2F2F2" w:val="clear"/>
      </w:pPr>
      <w:r>
        <w:rPr>
          <w:rFonts w:ascii="Courier New" w:hAnsi="Courier New"/>
          <w:sz w:val="17"/>
        </w:rPr>
        <w:t>/v3/ip_pools/</w:t>
        <w:br/>
        <w:t>/v3/ip_pools</w:t>
        <w:br/>
        <w:t>/v3/ip_pools//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pool_id</w:t>
            </w:r>
          </w:p>
        </w:tc>
        <w:tc>
          <w:tcPr>
            <w:tcW w:type="dxa" w:w="2880"/>
          </w:tcPr>
          <w:p>
            <w:r>
              <w:t>string</w:t>
            </w:r>
          </w:p>
        </w:tc>
        <w:tc>
          <w:tcPr>
            <w:tcW w:type="dxa" w:w="2880"/>
          </w:tcPr>
          <w:p>
            <w:r>
              <w:t>Id of the DIPP to edit.</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add_ip</w:t>
            </w:r>
          </w:p>
        </w:tc>
        <w:tc>
          <w:tcPr>
            <w:tcW w:type="dxa" w:w="2880"/>
          </w:tcPr>
          <w:p>
            <w:r>
              <w:t>string</w:t>
            </w:r>
          </w:p>
        </w:tc>
        <w:tc>
          <w:tcPr>
            <w:tcW w:type="dxa" w:w="2880"/>
          </w:tcPr>
          <w:p>
            <w:r>
              <w:t>The IP to add to the DIPP. May be specified multiple times.</w:t>
            </w:r>
          </w:p>
        </w:tc>
      </w:tr>
      <w:tr>
        <w:tc>
          <w:tcPr>
            <w:tcW w:type="dxa" w:w="2880"/>
          </w:tcPr>
          <w:p>
            <w:r>
              <w:t>remove_ip</w:t>
            </w:r>
          </w:p>
        </w:tc>
        <w:tc>
          <w:tcPr>
            <w:tcW w:type="dxa" w:w="2880"/>
          </w:tcPr>
          <w:p>
            <w:r>
              <w:t>string</w:t>
            </w:r>
          </w:p>
        </w:tc>
        <w:tc>
          <w:tcPr>
            <w:tcW w:type="dxa" w:w="2880"/>
          </w:tcPr>
          <w:p>
            <w:r>
              <w:t>The IP to remove from the DIPP. May be specified multiple times.</w:t>
            </w:r>
          </w:p>
        </w:tc>
      </w:tr>
      <w:tr>
        <w:tc>
          <w:tcPr>
            <w:tcW w:type="dxa" w:w="2880"/>
          </w:tcPr>
          <w:p>
            <w:r>
              <w:t>name</w:t>
            </w:r>
          </w:p>
        </w:tc>
        <w:tc>
          <w:tcPr>
            <w:tcW w:type="dxa" w:w="2880"/>
          </w:tcPr>
          <w:p>
            <w:r>
              <w:t>string</w:t>
            </w:r>
          </w:p>
        </w:tc>
        <w:tc>
          <w:tcPr>
            <w:tcW w:type="dxa" w:w="2880"/>
          </w:tcPr>
          <w:p>
            <w:r>
              <w:t>The new short for the DIPP.</w:t>
            </w:r>
          </w:p>
        </w:tc>
      </w:tr>
      <w:tr>
        <w:tc>
          <w:tcPr>
            <w:tcW w:type="dxa" w:w="2880"/>
          </w:tcPr>
          <w:p>
            <w:r>
              <w:t>description</w:t>
            </w:r>
          </w:p>
        </w:tc>
        <w:tc>
          <w:tcPr>
            <w:tcW w:type="dxa" w:w="2880"/>
          </w:tcPr>
          <w:p>
            <w:r>
              <w:t>string</w:t>
            </w:r>
          </w:p>
        </w:tc>
        <w:tc>
          <w:tcPr>
            <w:tcW w:type="dxa" w:w="2880"/>
          </w:tcPr>
          <w:p>
            <w:r>
              <w:t>The new description for the DIPP.</w:t>
            </w:r>
          </w:p>
        </w:tc>
      </w:tr>
      <w:tr>
        <w:tc>
          <w:tcPr>
            <w:tcW w:type="dxa" w:w="2880"/>
          </w:tcPr>
          <w:p>
            <w:r>
              <w:t>link_domain</w:t>
            </w:r>
          </w:p>
        </w:tc>
        <w:tc>
          <w:tcPr>
            <w:tcW w:type="dxa" w:w="2880"/>
          </w:tcPr>
          <w:p>
            <w:r>
              <w:t>string</w:t>
            </w:r>
          </w:p>
        </w:tc>
        <w:tc>
          <w:tcPr>
            <w:tcW w:type="dxa" w:w="2880"/>
          </w:tcPr>
          <w:p>
            <w:r>
              <w:t>The ID of the domain link to the DIPP. May be specified multiple times.</w:t>
            </w:r>
          </w:p>
        </w:tc>
      </w:tr>
      <w:tr>
        <w:tc>
          <w:tcPr>
            <w:tcW w:type="dxa" w:w="2880"/>
          </w:tcPr>
          <w:p>
            <w:r>
              <w:t>unlink_domain</w:t>
            </w:r>
          </w:p>
        </w:tc>
        <w:tc>
          <w:tcPr>
            <w:tcW w:type="dxa" w:w="2880"/>
          </w:tcPr>
          <w:p>
            <w:r>
              <w:t>string</w:t>
            </w:r>
          </w:p>
        </w:tc>
        <w:tc>
          <w:tcPr>
            <w:tcW w:type="dxa" w:w="2880"/>
          </w:tcPr>
          <w:p>
            <w:r>
              <w:t>The ID of the domain to unlink from the DIPP. May be specified multiple times.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Result message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-X PATCH '{{MAILGUN_BASE_URL}}/v3/ip_pools/12345' \</w:t>
        <w:br/>
        <w:t xml:space="preserve"> -H 'Accept: application/json' \</w:t>
        <w:br/>
        <w:t xml:space="preserve"> -F 'description=Updated pool description' \</w:t>
        <w:br/>
        <w:t xml:space="preserve"> -F 'add_ip=203.0.113.10' \</w:t>
        <w:br/>
        <w:t xml:space="preserve"> -F 'remove_ip=203.0.113.11' \</w:t>
        <w:br/>
        <w:t xml:space="preserve"> -F 'link_domain=domain_abc123'</w:t>
      </w:r>
    </w:p>
    <w:p>
      <w:pPr>
        <w:pStyle w:val="Heading3"/>
      </w:pPr>
      <w:r>
        <w:t>Example Usage</w:t>
      </w:r>
    </w:p>
    <w:p>
      <w:pPr>
        <w:pStyle w:val="Heading3"/>
      </w:pPr>
      <w:r>
        <w:t>Example 1: Add two IPs to a DIPP</w:t>
      </w:r>
    </w:p>
    <w:p>
      <w:r>
        <w:rPr>
          <w:b/>
          <w:color w:val="666666"/>
          <w:sz w:val="16"/>
        </w:rPr>
        <w:t>[bash]</w:t>
      </w:r>
    </w:p>
    <w:p>
      <w:pPr>
        <w:shd w:fill="F2F2F2" w:val="clear"/>
      </w:pPr>
      <w:r>
        <w:rPr>
          <w:rFonts w:ascii="Courier New" w:hAnsi="Courier New"/>
          <w:sz w:val="17"/>
        </w:rPr>
        <w:t>curl -i -X PATCH '{{MAILGUN_BASE_URL}}/v3/ip_pools/12345' \</w:t>
        <w:br/>
        <w:t xml:space="preserve"> -H 'Accept: application/json' \</w:t>
        <w:br/>
        <w:t xml:space="preserve"> -F 'add_ip=203.0.113.10' \</w:t>
        <w:br/>
        <w:t xml:space="preserve"> -F 'add_ip=203.0.113.12'</w:t>
      </w:r>
    </w:p>
    <w:p>
      <w:pPr>
        <w:pStyle w:val="Heading3"/>
      </w:pPr>
      <w:r>
        <w:t>Example 2: Update name and description</w:t>
      </w:r>
    </w:p>
    <w:p>
      <w:r>
        <w:rPr>
          <w:b/>
          <w:color w:val="666666"/>
          <w:sz w:val="16"/>
        </w:rPr>
        <w:t>[bash]</w:t>
      </w:r>
    </w:p>
    <w:p>
      <w:pPr>
        <w:shd w:fill="F2F2F2" w:val="clear"/>
      </w:pPr>
      <w:r>
        <w:rPr>
          <w:rFonts w:ascii="Courier New" w:hAnsi="Courier New"/>
          <w:sz w:val="17"/>
        </w:rPr>
        <w:t>curl -i -X PATCH '{{MAILGUN_BASE_URL}}/v3/ip_pools/12345' \</w:t>
        <w:br/>
        <w:t xml:space="preserve"> -H 'Accept: application/json' \</w:t>
        <w:br/>
        <w:t xml:space="preserve"> -F 'name=transactional-pool' \</w:t>
        <w:br/>
        <w:t xml:space="preserve"> -F 'description=Pool used for transactional traffic'</w:t>
      </w:r>
    </w:p>
    <w:p>
      <w:pPr>
        <w:pStyle w:val="Heading3"/>
      </w:pPr>
      <w:r>
        <w:t>Example 3: Link and unlink domains</w:t>
      </w:r>
    </w:p>
    <w:p>
      <w:r>
        <w:rPr>
          <w:b/>
          <w:color w:val="666666"/>
          <w:sz w:val="16"/>
        </w:rPr>
        <w:t>[bash]</w:t>
      </w:r>
    </w:p>
    <w:p>
      <w:pPr>
        <w:shd w:fill="F2F2F2" w:val="clear"/>
      </w:pPr>
      <w:r>
        <w:rPr>
          <w:rFonts w:ascii="Courier New" w:hAnsi="Courier New"/>
          <w:sz w:val="17"/>
        </w:rPr>
        <w:t>curl -i -X PATCH '{{MAILGUN_BASE_URL}}/v3/ip_pools/12345' \</w:t>
        <w:br/>
        <w:t xml:space="preserve"> -H 'Accept: application/json' \</w:t>
        <w:br/>
        <w:t xml:space="preserve"> -F 'link_domain=domain_abc123' \</w:t>
        <w:br/>
        <w:t xml:space="preserve"> -F 'unlink_domain=domain_def456'</w:t>
      </w:r>
    </w:p>
    <w:p>
      <w:pPr>
        <w:pStyle w:val="Heading3"/>
      </w:pPr>
      <w:r>
        <w:t>Behavior</w:t>
      </w:r>
    </w:p>
    <w:p>
      <w:pPr>
        <w:pStyle w:val="ListBullet"/>
      </w:pPr>
      <w:r>
        <w:t>Validates that the account has DIPPs enabled and that the DIPP is editable (not inherited).</w:t>
      </w:r>
    </w:p>
    <w:p>
      <w:pPr>
        <w:pStyle w:val="ListBullet"/>
      </w:pPr>
      <w:r>
        <w:t>Applies requested changes (add/remove IPs, update name/description, link/unlink domains).</w:t>
      </w:r>
    </w:p>
    <w:p>
      <w:pPr>
        <w:pStyle w:val="ListBullet"/>
      </w:pPr>
      <w:r>
        <w:t>If the request would cause no changes, returns an error.</w:t>
      </w:r>
    </w:p>
    <w:p>
      <w:pPr>
        <w:pStyle w:val="ListBullet"/>
      </w:pPr>
      <w:r>
        <w:t>If IPs changed and the DIPP is linked to domains, those domains are updated asynchronously after the response.</w:t>
      </w:r>
    </w:p>
    <w:p>
      <w:pPr>
        <w:pStyle w:val="Heading3"/>
      </w:pPr>
      <w:r>
        <w:t>Notes</w:t>
      </w:r>
    </w:p>
    <w:p>
      <w:pPr>
        <w:pStyle w:val="ListBullet"/>
      </w:pPr>
      <w:r>
        <w:t>add_ip, remove_ip, link_domain, and unlink_domain can be repeated multiple times in the multipart form to apply multiple changes in one request.</w:t>
      </w:r>
    </w:p>
    <w:p>
      <w:pPr>
        <w:pStyle w:val="ListBullet"/>
      </w:pPr>
      <w:r>
        <w:t>Domain updates triggered by DIPP IP changes occur asynchronously (after the endpoint returns).</w:t>
      </w:r>
    </w:p>
    <w:p>
      <w:pPr>
        <w:pStyle w:val="Heading3"/>
      </w:pPr>
      <w:r>
        <w:t>Related ipPools actions</w:t>
      </w:r>
    </w:p>
    <w:p>
      <w:pPr>
        <w:pStyle w:val="ListBullet"/>
      </w:pPr>
      <w:r>
        <w:t>[POST] Add a New Dedicated IP Pool (DIPP) to the Account — /v3/ip_pools</w:t>
      </w:r>
    </w:p>
    <w:p>
      <w:pPr>
        <w:pStyle w:val="ListBullet"/>
      </w:pPr>
      <w:r>
        <w:t>[PUT] Delegate a Dedicated IP Pool (DIPP) to a Subaccount — /v3/ip_pools/{{poolId}}/delegate</w:t>
      </w:r>
    </w:p>
    <w:p>
      <w:pPr>
        <w:pStyle w:val="ListBullet"/>
      </w:pPr>
      <w:r>
        <w:t>[POST] Add Multiple IPs to a Dedicated IP Pool (DIPP) — /v3/ip_pools/{{poolId}}/ips.json</w:t>
      </w:r>
    </w:p>
    <w:p>
      <w:pPr>
        <w:pStyle w:val="ListBullet"/>
      </w:pPr>
      <w:r>
        <w:t>[GET] Get Dedicated IP Pool Details — /v3/ip_pools/{{poolId}}</w:t>
      </w:r>
    </w:p>
    <w:p>
      <w:pPr>
        <w:pStyle w:val="ListBullet"/>
      </w:pPr>
      <w:r>
        <w:t>[DELETE] Delete a Dedicated IP Pool (DIPP) — /v3/ip_pools/{{poolId}}</w:t>
      </w:r>
    </w:p>
    <w:p>
      <w:pPr>
        <w:pStyle w:val="ListBullet"/>
      </w:pPr>
      <w:r>
        <w:t>[GET] List Domains Linked to a Dedicated IP Pool — /v3/ip_pools/{{poolId}}/domains</w:t>
      </w:r>
    </w:p>
    <w:p>
      <w:r>
        <w:br w:type="page"/>
      </w:r>
    </w:p>
    <w:p>
      <w:pPr>
        <w:pStyle w:val="Heading2"/>
      </w:pPr>
      <w:r>
        <w:t>138. [POST] Disable a Subaccount</w:t>
      </w:r>
    </w:p>
    <w:p>
      <w:r>
        <w:rPr>
          <w:b/>
        </w:rPr>
        <w:t xml:space="preserve">Endpoint: </w:t>
      </w:r>
      <w:r>
        <w:rPr>
          <w:rFonts w:ascii="Courier New" w:hAnsi="Courier New"/>
          <w:sz w:val="18"/>
        </w:rPr>
        <w:t>/v5/accounts/subaccounts/{{subaccountId}}/disable</w:t>
      </w:r>
    </w:p>
    <w:p>
      <w:pPr>
        <w:pStyle w:val="Heading3"/>
      </w:pPr>
      <w:r>
        <w:t>Prerequisites</w:t>
      </w:r>
    </w:p>
    <w:p>
      <w:pPr>
        <w:pStyle w:val="ListBullet"/>
      </w:pPr>
      <w:r>
        <w:t>You must have access/permissions to manage (disable) the target subaccount.</w:t>
      </w:r>
    </w:p>
    <w:p>
      <w:pPr>
        <w:pStyle w:val="Heading3"/>
      </w:pPr>
      <w:r>
        <w:t>Method</w:t>
      </w:r>
    </w:p>
    <w:p>
      <w:r>
        <w:t>POST</w:t>
      </w:r>
    </w:p>
    <w:p>
      <w:pPr>
        <w:pStyle w:val="Heading3"/>
      </w:pPr>
      <w:r>
        <w:t>URL</w:t>
      </w:r>
    </w:p>
    <w:p>
      <w:r>
        <w:t>{{MAILGUN_BASE_URL}}/v5/accounts/subaccounts/{{subaccount_id}}/disable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Disables a specific subaccount. Optionally, you can provide a reason and a note as query parameters to document why the subaccount was disabled.</w:t>
      </w:r>
    </w:p>
    <w:p>
      <w:pPr>
        <w:pStyle w:val="Heading3"/>
      </w:pPr>
      <w:r>
        <w:t>Enforcement Rules</w:t>
      </w:r>
    </w:p>
    <w:p>
      <w:pPr>
        <w:pStyle w:val="ListBullet"/>
      </w:pPr>
      <w:r>
        <w:t>The subaccount_id path parameter must always be present.</w:t>
      </w:r>
    </w:p>
    <w:p>
      <w:pPr>
        <w:pStyle w:val="ListBullet"/>
      </w:pPr>
      <w:r>
        <w:t>If the user provides a subaccount_id, use that value directly.</w:t>
      </w:r>
    </w:p>
    <w:p>
      <w:pPr>
        <w:pStyle w:val="ListBullet"/>
      </w:pPr>
      <w:r>
        <w:t>Do not call the API with a missing or empty subaccount_id (e.g., avoid /subaccounts//disable).</w:t>
      </w:r>
    </w:p>
    <w:p>
      <w:pPr>
        <w:pStyle w:val="ListBullet"/>
      </w:pPr>
      <w:r>
        <w:t>Always construct the path as /v5/accounts/subaccounts/{{subaccount_id}}/disable, where {{subaccount_id}} is a non-empty string.</w:t>
      </w:r>
    </w:p>
    <w:p>
      <w:pPr>
        <w:pStyle w:val="ListBullet"/>
      </w:pPr>
      <w:r>
        <w:t>Do not infer or guess the subaccount_id.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/v5/accounts/subaccounts/123/disable</w:t>
        <w:br/>
        <w:t>/v5/accounts/subaccounts/subacct_abc123/disable</w:t>
      </w:r>
    </w:p>
    <w:p>
      <w:pPr>
        <w:pStyle w:val="Heading3"/>
      </w:pPr>
      <w:r>
        <w:t>Invalid Examples</w:t>
      </w:r>
    </w:p>
    <w:p>
      <w:r>
        <w:rPr>
          <w:b/>
          <w:color w:val="666666"/>
          <w:sz w:val="16"/>
        </w:rPr>
        <w:t>[http]</w:t>
      </w:r>
    </w:p>
    <w:p>
      <w:pPr>
        <w:shd w:fill="F2F2F2" w:val="clear"/>
      </w:pPr>
      <w:r>
        <w:rPr>
          <w:rFonts w:ascii="Courier New" w:hAnsi="Courier New"/>
          <w:sz w:val="17"/>
        </w:rPr>
        <w:t>/v5/accounts/subaccounts//disable</w:t>
        <w:br/>
        <w:t>/v5/accounts/subaccounts/disable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subaccount_id</w:t>
            </w:r>
          </w:p>
        </w:tc>
        <w:tc>
          <w:tcPr>
            <w:tcW w:type="dxa" w:w="2880"/>
          </w:tcPr>
          <w:p>
            <w:r>
              <w:t>string</w:t>
            </w:r>
          </w:p>
        </w:tc>
        <w:tc>
          <w:tcPr>
            <w:tcW w:type="dxa" w:w="2880"/>
          </w:tcPr>
          <w:p>
            <w:r>
              <w:t>The ID of the subaccount.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The reason for disabling the subaccount.</w:t>
            </w:r>
          </w:p>
        </w:tc>
      </w:tr>
      <w:tr>
        <w:tc>
          <w:tcPr>
            <w:tcW w:type="dxa" w:w="2880"/>
          </w:tcPr>
          <w:p>
            <w:r>
              <w:t>note</w:t>
            </w:r>
          </w:p>
        </w:tc>
        <w:tc>
          <w:tcPr>
            <w:tcW w:type="dxa" w:w="2880"/>
          </w:tcPr>
          <w:p>
            <w:r>
              <w:t>string</w:t>
            </w:r>
          </w:p>
        </w:tc>
        <w:tc>
          <w:tcPr>
            <w:tcW w:type="dxa" w:w="2880"/>
          </w:tcPr>
          <w:p>
            <w:r>
              <w:t>A note for the subaccount.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"subaccount": {</w:t>
        <w:br/>
        <w:t xml:space="preserve"> "id": "123",</w:t>
        <w:br/>
        <w:t xml:space="preserve"> "name": "My subaccount",</w:t>
        <w:br/>
        <w:t xml:space="preserve"> "created_at": "Wed, 06 Nov 2024 19:48:29 GMT",</w:t>
        <w:br/>
        <w:t xml:space="preserve"> "updated_at": "Wed, 28 May 2025 20:03:05 GMT",</w:t>
        <w:br/>
        <w:t xml:space="preserve"> "status": "disabled"</w:t>
        <w:br/>
        <w:t xml:space="preserve"> }</w:t>
        <w:br/>
        <w:t>}</w:t>
      </w:r>
    </w:p>
    <w:p>
      <w:pPr>
        <w:pStyle w:val="Heading3"/>
      </w:pPr>
      <w:r>
        <w:t>Error Response (400 Client Error)</w:t>
      </w:r>
    </w:p>
    <w:p>
      <w:r>
        <w:t>Subaccount is already disabled.</w:t>
      </w:r>
    </w:p>
    <w:p>
      <w:r>
        <w:rPr>
          <w:b/>
          <w:color w:val="666666"/>
          <w:sz w:val="16"/>
        </w:rPr>
        <w:t>[json]</w:t>
      </w:r>
    </w:p>
    <w:p>
      <w:pPr>
        <w:shd w:fill="F2F2F2" w:val="clear"/>
      </w:pPr>
      <w:r>
        <w:rPr>
          <w:rFonts w:ascii="Courier New" w:hAnsi="Courier New"/>
          <w:sz w:val="17"/>
        </w:rPr>
        <w:t>{</w:t>
        <w:br/>
        <w:t xml:space="preserve"> "message": "subaccount is already disabled"</w:t>
        <w:br/>
        <w:t>}</w:t>
      </w:r>
    </w:p>
    <w:p>
      <w:pPr>
        <w:pStyle w:val="Heading3"/>
      </w:pPr>
      <w:r>
        <w:t>Error Response (404 Client Error)</w:t>
      </w:r>
    </w:p>
    <w:p>
      <w:r>
        <w:t>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subaccount</w:t>
            </w:r>
          </w:p>
        </w:tc>
        <w:tc>
          <w:tcPr>
            <w:tcW w:type="dxa" w:w="2880"/>
          </w:tcPr>
          <w:p>
            <w:r>
              <w:t>object</w:t>
            </w:r>
          </w:p>
        </w:tc>
        <w:tc>
          <w:tcPr>
            <w:tcW w:type="dxa" w:w="2880"/>
          </w:tcPr>
          <w:p>
            <w:r>
              <w:t>Subaccount object.</w:t>
            </w:r>
          </w:p>
        </w:tc>
      </w:tr>
      <w:tr>
        <w:tc>
          <w:tcPr>
            <w:tcW w:type="dxa" w:w="2880"/>
          </w:tcPr>
          <w:p>
            <w:r>
              <w:t>subaccount.id</w:t>
            </w:r>
          </w:p>
        </w:tc>
        <w:tc>
          <w:tcPr>
            <w:tcW w:type="dxa" w:w="2880"/>
          </w:tcPr>
          <w:p>
            <w:r>
              <w:t>string</w:t>
            </w:r>
          </w:p>
        </w:tc>
        <w:tc>
          <w:tcPr>
            <w:tcW w:type="dxa" w:w="2880"/>
          </w:tcPr>
          <w:p>
            <w:r>
              <w:t>The ID of the subaccount.</w:t>
            </w:r>
          </w:p>
        </w:tc>
      </w:tr>
      <w:tr>
        <w:tc>
          <w:tcPr>
            <w:tcW w:type="dxa" w:w="2880"/>
          </w:tcPr>
          <w:p>
            <w:r>
              <w:t>subaccount.name</w:t>
            </w:r>
          </w:p>
        </w:tc>
        <w:tc>
          <w:tcPr>
            <w:tcW w:type="dxa" w:w="2880"/>
          </w:tcPr>
          <w:p>
            <w:r>
              <w:t>string</w:t>
            </w:r>
          </w:p>
        </w:tc>
        <w:tc>
          <w:tcPr>
            <w:tcW w:type="dxa" w:w="2880"/>
          </w:tcPr>
          <w:p>
            <w:r>
              <w:t>The name of the subaccount.</w:t>
            </w:r>
          </w:p>
        </w:tc>
      </w:tr>
      <w:tr>
        <w:tc>
          <w:tcPr>
            <w:tcW w:type="dxa" w:w="2880"/>
          </w:tcPr>
          <w:p>
            <w:r>
              <w:t>subaccount.created_at</w:t>
            </w:r>
          </w:p>
        </w:tc>
        <w:tc>
          <w:tcPr>
            <w:tcW w:type="dxa" w:w="2880"/>
          </w:tcPr>
          <w:p>
            <w:r>
              <w:t>string</w:t>
            </w:r>
          </w:p>
        </w:tc>
        <w:tc>
          <w:tcPr>
            <w:tcW w:type="dxa" w:w="2880"/>
          </w:tcPr>
          <w:p>
            <w:r>
              <w:t>The date when the account was created, serialized as an RFC 1123 (HTTP-date) string in GMT (UTC). Pattern: ^[A-Z][a-z]{2}, [0-9]{2} [A-Z][a-z]{2} [0-9]{4} [0-9]{2}:[0-9]{2}:[0-9]{2} GMT$</w:t>
            </w:r>
          </w:p>
        </w:tc>
      </w:tr>
      <w:tr>
        <w:tc>
          <w:tcPr>
            <w:tcW w:type="dxa" w:w="2880"/>
          </w:tcPr>
          <w:p>
            <w:r>
              <w:t>subaccount.updated_at</w:t>
            </w:r>
          </w:p>
        </w:tc>
        <w:tc>
          <w:tcPr>
            <w:tcW w:type="dxa" w:w="2880"/>
          </w:tcPr>
          <w:p>
            <w:r>
              <w:t>string</w:t>
            </w:r>
          </w:p>
        </w:tc>
        <w:tc>
          <w:tcPr>
            <w:tcW w:type="dxa" w:w="2880"/>
          </w:tcPr>
          <w:p>
            <w:r>
              <w:t>The date when the account was last updated, serialized as an RFC 1123 (HTTP-date) string in GMT (UTC). Pattern: ^[A-Z][a-z]{2}, [0-9]{2} [A-Z][a-z]{2} [0-9]{4} [0-9]{2}:[0-9]{2}:[0-9]{2} GMT$</w:t>
            </w:r>
          </w:p>
        </w:tc>
      </w:tr>
      <w:tr>
        <w:tc>
          <w:tcPr>
            <w:tcW w:type="dxa" w:w="2880"/>
          </w:tcPr>
          <w:p>
            <w:r>
              <w:t>subaccount.status</w:t>
            </w:r>
          </w:p>
        </w:tc>
        <w:tc>
          <w:tcPr>
            <w:tcW w:type="dxa" w:w="2880"/>
          </w:tcPr>
          <w:p>
            <w:r>
              <w:t>string</w:t>
            </w:r>
          </w:p>
        </w:tc>
        <w:tc>
          <w:tcPr>
            <w:tcW w:type="dxa" w:w="2880"/>
          </w:tcPr>
          <w:p>
            <w:r>
              <w:t>Subaccount status. (Enum referenced in docs as &lt;github.com-mailgun-accounts-api-SubaccountStatus&gt;; example value: "disabled".)</w:t>
            </w:r>
          </w:p>
        </w:tc>
      </w:tr>
      <w:tr>
        <w:tc>
          <w:tcPr>
            <w:tcW w:type="dxa" w:w="2880"/>
          </w:tcPr>
          <w:p>
            <w:r>
              <w:t>subaccount.features</w:t>
            </w:r>
          </w:p>
        </w:tc>
        <w:tc>
          <w:tcPr>
            <w:tcW w:type="dxa" w:w="2880"/>
          </w:tcPr>
          <w:p>
            <w:r>
              <w:t>object</w:t>
            </w:r>
          </w:p>
        </w:tc>
        <w:tc>
          <w:tcPr>
            <w:tcW w:type="dxa" w:w="2880"/>
          </w:tcPr>
          <w:p>
            <w:r>
              <w:t>Features response. (Referenced in docs as &lt;github.com-mailgun-accounts-api-FeaturesResponse&gt;.)</w:t>
            </w:r>
          </w:p>
        </w:tc>
      </w:tr>
      <w:tr>
        <w:tc>
          <w:tcPr>
            <w:tcW w:type="dxa" w:w="2880"/>
          </w:tcPr>
          <w:p>
            <w:r>
              <w:t>message</w:t>
            </w:r>
          </w:p>
        </w:tc>
        <w:tc>
          <w:tcPr>
            <w:tcW w:type="dxa" w:w="2880"/>
          </w:tcPr>
          <w:p>
            <w:r>
              <w:t>string</w:t>
            </w:r>
          </w:p>
        </w:tc>
        <w:tc>
          <w:tcPr>
            <w:tcW w:type="dxa" w:w="2880"/>
          </w:tcPr>
          <w:p>
            <w:r>
              <w:t>Response message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'{{MAILGUN_BASE_URL}}/v5/accounts/subaccounts/123/disable?reason=policy_violation&amp;note=Disabled%20after%20review'</w:t>
      </w:r>
    </w:p>
    <w:p>
      <w:pPr>
        <w:pStyle w:val="Heading3"/>
      </w:pPr>
      <w:r>
        <w:t>Example Usage</w:t>
      </w:r>
    </w:p>
    <w:p>
      <w:pPr>
        <w:pStyle w:val="Heading3"/>
      </w:pPr>
      <w:r>
        <w:t>Example 1: Disable a subaccount with no reason/note</w:t>
      </w:r>
    </w:p>
    <w:p>
      <w:r>
        <w:rPr>
          <w:b/>
          <w:color w:val="666666"/>
          <w:sz w:val="16"/>
        </w:rPr>
        <w:t>[bash]</w:t>
      </w:r>
    </w:p>
    <w:p>
      <w:pPr>
        <w:shd w:fill="F2F2F2" w:val="clear"/>
      </w:pPr>
      <w:r>
        <w:rPr>
          <w:rFonts w:ascii="Courier New" w:hAnsi="Courier New"/>
          <w:sz w:val="17"/>
        </w:rPr>
        <w:t>curl -i --location --request POST \</w:t>
        <w:br/>
        <w:t xml:space="preserve"> '{{MAILGUN_BASE_URL}}/v5/accounts/subaccounts/123/disable'</w:t>
      </w:r>
    </w:p>
    <w:p>
      <w:pPr>
        <w:pStyle w:val="Heading3"/>
      </w:pPr>
      <w:r>
        <w:t>Example 2: Disable a subaccount with a reason</w:t>
      </w:r>
    </w:p>
    <w:p>
      <w:r>
        <w:rPr>
          <w:b/>
          <w:color w:val="666666"/>
          <w:sz w:val="16"/>
        </w:rPr>
        <w:t>[bash]</w:t>
      </w:r>
    </w:p>
    <w:p>
      <w:pPr>
        <w:shd w:fill="F2F2F2" w:val="clear"/>
      </w:pPr>
      <w:r>
        <w:rPr>
          <w:rFonts w:ascii="Courier New" w:hAnsi="Courier New"/>
          <w:sz w:val="17"/>
        </w:rPr>
        <w:t>curl -i --location --request POST \</w:t>
        <w:br/>
        <w:t xml:space="preserve"> '{{MAILGUN_BASE_URL}}/v5/accounts/subaccounts/123/disable?reason=nonpayment'</w:t>
      </w:r>
    </w:p>
    <w:p>
      <w:pPr>
        <w:pStyle w:val="Heading3"/>
      </w:pPr>
      <w:r>
        <w:t>Example 3: Disable a subaccount with reason and note</w:t>
      </w:r>
    </w:p>
    <w:p>
      <w:r>
        <w:rPr>
          <w:b/>
          <w:color w:val="666666"/>
          <w:sz w:val="16"/>
        </w:rPr>
        <w:t>[bash]</w:t>
      </w:r>
    </w:p>
    <w:p>
      <w:pPr>
        <w:shd w:fill="F2F2F2" w:val="clear"/>
      </w:pPr>
      <w:r>
        <w:rPr>
          <w:rFonts w:ascii="Courier New" w:hAnsi="Courier New"/>
          <w:sz w:val="17"/>
        </w:rPr>
        <w:t>curl -i --location --request POST \</w:t>
        <w:br/>
        <w:t xml:space="preserve"> '{{MAILGUN_BASE_URL}}/v5/accounts/subaccounts/123/disable?reason=policy_violation&amp;note=Repeated%20bounces%20and%20complaints'</w:t>
      </w:r>
    </w:p>
    <w:p>
      <w:pPr>
        <w:pStyle w:val="Heading3"/>
      </w:pPr>
      <w:r>
        <w:t>Behavior</w:t>
      </w:r>
    </w:p>
    <w:p>
      <w:pPr>
        <w:pStyle w:val="ListBullet"/>
      </w:pPr>
      <w:r>
        <w:t>Receives the subaccount_id in the URL path.</w:t>
      </w:r>
    </w:p>
    <w:p>
      <w:pPr>
        <w:pStyle w:val="ListBullet"/>
      </w:pPr>
      <w:r>
        <w:t>Applies the disable operation to the specified subaccount.</w:t>
      </w:r>
    </w:p>
    <w:p>
      <w:pPr>
        <w:pStyle w:val="ListBullet"/>
      </w:pPr>
      <w:r>
        <w:t>Returns the updated subaccount object on success.</w:t>
      </w:r>
    </w:p>
    <w:p>
      <w:pPr>
        <w:pStyle w:val="Heading3"/>
      </w:pPr>
      <w:r>
        <w:t>Notes</w:t>
      </w:r>
    </w:p>
    <w:p>
      <w:pPr>
        <w:pStyle w:val="ListBullet"/>
      </w:pPr>
      <w:r>
        <w:t>This endpoint uses query parameters (reason, note) for additional context; there is no request body documented for this operation.</w:t>
      </w:r>
    </w:p>
    <w:p>
      <w:pPr>
        <w:pStyle w:val="Heading3"/>
      </w:pPr>
      <w:r>
        <w:t>Gotchas</w:t>
      </w:r>
    </w:p>
    <w:p>
      <w:pPr>
        <w:pStyle w:val="ListBullet"/>
      </w:pPr>
      <w:r>
        <w:t>Calling this endpoint on an already-disabled subaccount returns 400 with message "subaccount is already disabled".</w:t>
      </w:r>
    </w:p>
    <w:p>
      <w:pPr>
        <w:pStyle w:val="Heading3"/>
      </w:pPr>
      <w:r>
        <w:t>Error Handling</w:t>
      </w:r>
    </w:p>
    <w:p>
      <w:pPr>
        <w:pStyle w:val="ListBullet"/>
      </w:pPr>
      <w:r>
        <w:t>400: Subaccount is already disabled.</w:t>
      </w:r>
    </w:p>
    <w:p>
      <w:pPr>
        <w:pStyle w:val="ListBullet"/>
      </w:pPr>
      <w:r>
        <w:t>404: Subaccount not found.</w:t>
      </w:r>
    </w:p>
    <w:p>
      <w:pPr>
        <w:pStyle w:val="Heading3"/>
      </w:pPr>
      <w:r>
        <w:t>Related subaccounts actions</w:t>
      </w:r>
    </w:p>
    <w:p>
      <w:pPr>
        <w:pStyle w:val="ListBullet"/>
      </w:pPr>
      <w:r>
        <w:t>[GET] List All Subaccounts — /v5/accounts/subaccounts</w:t>
      </w:r>
    </w:p>
    <w:p>
      <w:pPr>
        <w:pStyle w:val="ListBullet"/>
      </w:pPr>
      <w:r>
        <w:t>[POST] Create a Subaccount — /v5/accounts/subaccounts</w:t>
      </w:r>
    </w:p>
    <w:p>
      <w:pPr>
        <w:pStyle w:val="ListBullet"/>
      </w:pPr>
      <w:r>
        <w:t>[GET] Get a Subaccount — /v5/accounts/subaccounts/{{subaccountId}}</w:t>
      </w:r>
    </w:p>
    <w:p>
      <w:pPr>
        <w:pStyle w:val="ListBullet"/>
      </w:pPr>
      <w:r>
        <w:t>[DELETE] Delete a Subaccount’s Custom Monthly Sending Limit — /v5/accounts/subaccounts/{{subaccountId}}/limit/custom/monthly</w:t>
      </w:r>
    </w:p>
    <w:p>
      <w:pPr>
        <w:pStyle w:val="ListBullet"/>
      </w:pPr>
      <w:r>
        <w:t>[DELETE] Delete a Subaccount — /v5/accounts/subaccounts</w:t>
      </w:r>
    </w:p>
    <w:p>
      <w:pPr>
        <w:pStyle w:val="ListBullet"/>
      </w:pPr>
      <w:r>
        <w:t>[POST] Enable a Subaccount — /v5/accounts/subaccounts/{{subaccountId}}/enable</w:t>
      </w:r>
    </w:p>
    <w:p>
      <w:r>
        <w:br w:type="page"/>
      </w:r>
    </w:p>
    <w:p>
      <w:pPr>
        <w:pStyle w:val="Heading2"/>
      </w:pPr>
      <w:r>
        <w:t>139. [DELETE] Delete a Dedicated IP Pool (DIPP)</w:t>
      </w:r>
    </w:p>
    <w:p>
      <w:r>
        <w:rPr>
          <w:b/>
        </w:rPr>
        <w:t xml:space="preserve">Endpoint: </w:t>
      </w:r>
      <w:r>
        <w:rPr>
          <w:rFonts w:ascii="Courier New" w:hAnsi="Courier New"/>
          <w:sz w:val="18"/>
        </w:rPr>
        <w:t>/v3/ip_pools/{{poolId}}</w:t>
      </w:r>
    </w:p>
    <w:p>
      <w:pPr>
        <w:pStyle w:val="Heading3"/>
      </w:pPr>
      <w:r>
        <w:t>Prerequisites</w:t>
      </w:r>
    </w:p>
    <w:p>
      <w:pPr>
        <w:pStyle w:val="ListBullet"/>
      </w:pPr>
      <w:r>
        <w:t>The DIPPs feature must be enabled for the account.</w:t>
      </w:r>
    </w:p>
    <w:p>
      <w:pPr>
        <w:pStyle w:val="ListBullet"/>
      </w:pPr>
      <w:r>
        <w:t>You cannot delete a DIPP inherited from a parent account.</w:t>
      </w:r>
    </w:p>
    <w:p>
      <w:pPr>
        <w:pStyle w:val="Heading3"/>
      </w:pPr>
      <w:r>
        <w:t>Method</w:t>
      </w:r>
    </w:p>
    <w:p>
      <w:r>
        <w:t>DELETE</w:t>
      </w:r>
    </w:p>
    <w:p>
      <w:pPr>
        <w:pStyle w:val="Heading3"/>
      </w:pPr>
      <w:r>
        <w:t>URL</w:t>
      </w:r>
    </w:p>
    <w:p>
      <w:r>
        <w:t>{{MAILGUN_BASE_URL}}/v3/ip_pools/{{pool_id}}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Dedicated IP Pool (DIPP). If the DIPP is delegated to subaccounts, those subaccounts will also be updated. Optionally, you can provide a replacement DIPP or replacement IP to control how domains linked to the deleted DIPP are updated. Processing of affected domains and subaccounts occurs asynchronously after the endpoint returns.</w:t>
      </w:r>
    </w:p>
    <w:p>
      <w:pPr>
        <w:pStyle w:val="Heading3"/>
      </w:pPr>
      <w:r>
        <w:t>Enforcement Rules</w:t>
      </w:r>
    </w:p>
    <w:p>
      <w:pPr>
        <w:pStyle w:val="ListBullet"/>
      </w:pPr>
      <w:r>
        <w:t>The pool_id path parameter must always be present and must be a non-empty string.</w:t>
      </w:r>
    </w:p>
    <w:p>
      <w:pPr>
        <w:pStyle w:val="ListBullet"/>
      </w:pPr>
      <w:r>
        <w:t>Always construct the path as /v3/ip_pools/{{pool_id}}.</w:t>
      </w:r>
    </w:p>
    <w:p>
      <w:pPr>
        <w:pStyle w:val="ListBullet"/>
      </w:pPr>
      <w:r>
        <w:t>Do not call the API with a missing or empty pool_id (e.g., avoid /v3/ip_pools/).</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Replacement rules/constraints (as documented)</w:t>
      </w:r>
    </w:p>
    <w:p>
      <w:pPr>
        <w:pStyle w:val="ListBullet"/>
      </w:pPr>
      <w:r>
        <w:t>It is not allowed to delete a DIPP inherited from the parent account.</w:t>
      </w:r>
    </w:p>
    <w:p>
      <w:pPr>
        <w:pStyle w:val="ListBullet"/>
      </w:pPr>
      <w:r>
        <w:t>If a replacement DIPP is specified, domains linked to the deleted DIPP will be relinked to the replacement DIPP; the replacement DIPP must contain at least one IP.</w:t>
      </w:r>
    </w:p>
    <w:p>
      <w:pPr>
        <w:pStyle w:val="ListBullet"/>
      </w:pPr>
      <w:r>
        <w:t>If a replacement IP is specified, domains linked to the deleted DIPP will be unlinked and the replacement IP will be assigned to them.</w:t>
      </w:r>
    </w:p>
    <w:p>
      <w:pPr>
        <w:pStyle w:val="ListBullet"/>
      </w:pPr>
      <w:r>
        <w:t>It is not allowed to delete a DIPP inherited from the parent account and replace it with an IP.</w:t>
      </w:r>
    </w:p>
    <w:p>
      <w:pPr>
        <w:pStyle w:val="ListBullet"/>
      </w:pPr>
      <w:r>
        <w:t>The replacement IP must be a dedicated IP and cannot belong to another DIPP.</w:t>
      </w:r>
    </w:p>
    <w:p>
      <w:pPr>
        <w:pStyle w:val="ListBullet"/>
      </w:pPr>
      <w:r>
        <w:t>If ip=shared is used, appropriate shared IPs will be used (the account must be eligible for shared IPs).</w:t>
      </w:r>
    </w:p>
    <w:p>
      <w:pPr>
        <w:pStyle w:val="ListBullet"/>
      </w:pPr>
      <w:r>
        <w:t>Omitting both replacement DIPP and replacement IP is allowed only if the DIPP being deleted contains no IPs.</w:t>
      </w:r>
    </w:p>
    <w:p>
      <w:pPr>
        <w:pStyle w:val="ListBullet"/>
      </w:pPr>
      <w:r>
        <w:t>Updates to affected domains/subaccounts happen asynchronously after the response.</w:t>
      </w:r>
    </w:p>
    <w:p>
      <w:pPr>
        <w:pStyle w:val="Heading3"/>
      </w:pPr>
      <w:r>
        <w:t>Valid Examples</w:t>
      </w:r>
    </w:p>
    <w:p>
      <w:r>
        <w:rPr>
          <w:b/>
          <w:color w:val="666666"/>
          <w:sz w:val="16"/>
        </w:rPr>
        <w:t>[http]</w:t>
      </w:r>
    </w:p>
    <w:p>
      <w:pPr>
        <w:shd w:fill="F2F2F2" w:val="clear"/>
      </w:pPr>
      <w:r>
        <w:rPr>
          <w:rFonts w:ascii="Courier New" w:hAnsi="Courier New"/>
          <w:sz w:val="17"/>
        </w:rPr>
        <w:t>/v3/ip_pools/pool_123</w:t>
        <w:br/>
        <w:t>/v3/ip_pools/9f1c2a3b-4d5e-678f-9012-3456789abcde</w:t>
      </w:r>
    </w:p>
    <w:p>
      <w:pPr>
        <w:pStyle w:val="Heading3"/>
      </w:pPr>
      <w:r>
        <w:t>Invalid Examples</w:t>
      </w:r>
    </w:p>
    <w:p>
      <w:r>
        <w:rPr>
          <w:b/>
          <w:color w:val="666666"/>
          <w:sz w:val="16"/>
        </w:rPr>
        <w:t>[http]</w:t>
      </w:r>
    </w:p>
    <w:p>
      <w:pPr>
        <w:shd w:fill="F2F2F2" w:val="clear"/>
      </w:pPr>
      <w:r>
        <w:rPr>
          <w:rFonts w:ascii="Courier New" w:hAnsi="Courier New"/>
          <w:sz w:val="17"/>
        </w:rPr>
        <w:t>/v3/ip_pools/</w:t>
        <w:br/>
        <w:t>/v3/ip_pools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pool_id</w:t>
            </w:r>
          </w:p>
        </w:tc>
        <w:tc>
          <w:tcPr>
            <w:tcW w:type="dxa" w:w="2880"/>
          </w:tcPr>
          <w:p>
            <w:r>
              <w:t>string</w:t>
            </w:r>
          </w:p>
        </w:tc>
        <w:tc>
          <w:tcPr>
            <w:tcW w:type="dxa" w:w="2880"/>
          </w:tcPr>
          <w:p>
            <w:r>
              <w:t>ID of the DIPP to delete.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Replacement IP or the special value shared. Sent in the URL query string.</w:t>
            </w:r>
          </w:p>
        </w:tc>
      </w:tr>
      <w:tr>
        <w:tc>
          <w:tcPr>
            <w:tcW w:type="dxa" w:w="2880"/>
          </w:tcPr>
          <w:p>
            <w:r>
              <w:t>pool_id</w:t>
            </w:r>
          </w:p>
        </w:tc>
        <w:tc>
          <w:tcPr>
            <w:tcW w:type="dxa" w:w="2880"/>
          </w:tcPr>
          <w:p>
            <w:r>
              <w:t>string</w:t>
            </w:r>
          </w:p>
        </w:tc>
        <w:tc>
          <w:tcPr>
            <w:tcW w:type="dxa" w:w="2880"/>
          </w:tcPr>
          <w:p>
            <w:r>
              <w:t>ID of the replacement DIPP. Sent in the URL query string.</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"allowed": {</w:t>
        <w:br/>
        <w:t xml:space="preserve"> "dedicated": 1,</w:t>
        <w:br/>
        <w:t xml:space="preserve"> "shared": 2</w:t>
        <w:br/>
        <w:t xml:space="preserve"> }</w:t>
        <w:br/>
        <w:t>}</w:t>
      </w:r>
    </w:p>
    <w:p>
      <w:r>
        <w:rPr>
          <w:b/>
        </w:rPr>
        <w:t>Note: Note: The scraped doc says “application/json: string” but the provided example is a JSON object; the example is shown above verbatim.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w:t>
            </w:r>
          </w:p>
        </w:tc>
        <w:tc>
          <w:tcPr>
            <w:tcW w:type="dxa" w:w="2880"/>
          </w:tcPr>
          <w:p>
            <w:r>
              <w:t>object</w:t>
            </w:r>
          </w:p>
        </w:tc>
        <w:tc>
          <w:tcPr>
            <w:tcW w:type="dxa" w:w="2880"/>
          </w:tcPr>
          <w:p>
            <w:r>
              <w:t>Container for allowed IP counts/types (as shown in example).</w:t>
            </w:r>
          </w:p>
        </w:tc>
      </w:tr>
      <w:tr>
        <w:tc>
          <w:tcPr>
            <w:tcW w:type="dxa" w:w="2880"/>
          </w:tcPr>
          <w:p>
            <w:r>
              <w:t>allowed.dedicated</w:t>
            </w:r>
          </w:p>
        </w:tc>
        <w:tc>
          <w:tcPr>
            <w:tcW w:type="dxa" w:w="2880"/>
          </w:tcPr>
          <w:p>
            <w:r>
              <w:t>number</w:t>
            </w:r>
          </w:p>
        </w:tc>
        <w:tc>
          <w:tcPr>
            <w:tcW w:type="dxa" w:w="2880"/>
          </w:tcPr>
          <w:p>
            <w:r>
              <w:t>Number of dedicated IPs allowed/available (meaning inferred only from field name; exact semantics not specified).</w:t>
            </w:r>
          </w:p>
        </w:tc>
      </w:tr>
      <w:tr>
        <w:tc>
          <w:tcPr>
            <w:tcW w:type="dxa" w:w="2880"/>
          </w:tcPr>
          <w:p>
            <w:r>
              <w:t>allowed.shared</w:t>
            </w:r>
          </w:p>
        </w:tc>
        <w:tc>
          <w:tcPr>
            <w:tcW w:type="dxa" w:w="2880"/>
          </w:tcPr>
          <w:p>
            <w:r>
              <w:t>number</w:t>
            </w:r>
          </w:p>
        </w:tc>
        <w:tc>
          <w:tcPr>
            <w:tcW w:type="dxa" w:w="2880"/>
          </w:tcPr>
          <w:p>
            <w:r>
              <w:t>Number of shared IPs allowed/available (meaning inferred only from field name; exact semantics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'{{MAILGUN_BASE_URL}}/v3/ip_pools/pool_123?ip=shared&amp;pool_id=pool_replacement_456' \</w:t>
        <w:br/>
        <w:t xml:space="preserve"> -H 'Accept: application/json'</w:t>
      </w:r>
    </w:p>
    <w:p>
      <w:pPr>
        <w:pStyle w:val="Heading3"/>
      </w:pPr>
      <w:r>
        <w:t>Example Usage</w:t>
      </w:r>
    </w:p>
    <w:p>
      <w:pPr>
        <w:pStyle w:val="Heading3"/>
      </w:pPr>
      <w:r>
        <w:t>Example 1: Delete a DIPP and use shared IPs</w:t>
      </w:r>
    </w:p>
    <w:p>
      <w:pPr>
        <w:pStyle w:val="Heading3"/>
      </w:pPr>
      <w:r>
        <w:t>Example 2: Delete a DIPP and replace with a dedicated IP</w:t>
      </w:r>
    </w:p>
    <w:p>
      <w:r>
        <w:rPr>
          <w:b/>
          <w:color w:val="666666"/>
          <w:sz w:val="16"/>
        </w:rPr>
        <w:t>[bash]</w:t>
      </w:r>
    </w:p>
    <w:p>
      <w:pPr>
        <w:shd w:fill="F2F2F2" w:val="clear"/>
      </w:pPr>
      <w:r>
        <w:rPr>
          <w:rFonts w:ascii="Courier New" w:hAnsi="Courier New"/>
          <w:sz w:val="17"/>
        </w:rPr>
        <w:t>curl -i -X DELETE \</w:t>
        <w:br/>
        <w:t xml:space="preserve"> '{{MAILGUN_BASE_URL}}/v3/ip_pools/pool_123?ip=192.0.2.10&amp;pool_id=pool_replacement_456' \</w:t>
        <w:br/>
        <w:t xml:space="preserve"> -H 'Accept: application/json'</w:t>
      </w:r>
    </w:p>
    <w:p>
      <w:pPr>
        <w:pStyle w:val="Heading3"/>
      </w:pPr>
      <w:r>
        <w:t>Behavior</w:t>
      </w:r>
    </w:p>
    <w:p>
      <w:pPr>
        <w:pStyle w:val="ListBullet"/>
      </w:pPr>
      <w:r>
        <w:t>Validates that the DIPP can be deleted (e.g., not inherited from parent).</w:t>
      </w:r>
    </w:p>
    <w:p>
      <w:pPr>
        <w:pStyle w:val="ListBullet"/>
      </w:pPr>
      <w:r>
        <w:t>Applies replacement behavior depending on provided replacement DIPP and/or replacement IP (per rules above).</w:t>
      </w:r>
    </w:p>
    <w:p>
      <w:pPr>
        <w:pStyle w:val="ListBullet"/>
      </w:pPr>
      <w:r>
        <w:t>Returns a response immediately.</w:t>
      </w:r>
    </w:p>
    <w:p>
      <w:pPr>
        <w:pStyle w:val="ListBullet"/>
      </w:pPr>
      <w:r>
        <w:t>Processes updates to affected domains and delegated subaccounts asynchronously after returning.</w:t>
      </w:r>
    </w:p>
    <w:p>
      <w:pPr>
        <w:pStyle w:val="Heading3"/>
      </w:pPr>
      <w:r>
        <w:t>Notes</w:t>
      </w:r>
    </w:p>
    <w:p>
      <w:pPr>
        <w:pStyle w:val="ListBullet"/>
      </w:pPr>
      <w:r>
        <w:t>The documentation lists both ip and pool_id as required query parameters, but also states that omitting replacement DIPP and replacement IP can be allowed in some cases. The scraped content does not clarify how to represent “omit both” in the query string for this endpoint.</w:t>
      </w:r>
    </w:p>
    <w:p>
      <w:pPr>
        <w:pStyle w:val="Heading3"/>
      </w:pPr>
      <w:r>
        <w:t>Related ipPools actions</w:t>
      </w:r>
    </w:p>
    <w:p>
      <w:pPr>
        <w:pStyle w:val="ListBullet"/>
      </w:pPr>
      <w:r>
        <w:t>[POST] Add a New Dedicated IP Pool (DIPP) to the Account — /v3/ip_pools</w:t>
      </w:r>
    </w:p>
    <w:p>
      <w:pPr>
        <w:pStyle w:val="ListBullet"/>
      </w:pPr>
      <w:r>
        <w:t>[PUT] Delegate a Dedicated IP Pool (DIPP) to a Subaccount — /v3/ip_pools/{{poolId}}/delegate</w:t>
      </w:r>
    </w:p>
    <w:p>
      <w:pPr>
        <w:pStyle w:val="ListBullet"/>
      </w:pPr>
      <w:r>
        <w:t>[POST] Add Multiple IPs to a Dedicated IP Pool (DIPP) — /v3/ip_pools/{{poolId}}/ips.json</w:t>
      </w:r>
    </w:p>
    <w:p>
      <w:pPr>
        <w:pStyle w:val="ListBullet"/>
      </w:pPr>
      <w:r>
        <w:t>[GET] Get Dedicated IP Pool Details — /v3/ip_pools/{{poolId}}</w:t>
      </w:r>
    </w:p>
    <w:p>
      <w:pPr>
        <w:pStyle w:val="ListBullet"/>
      </w:pPr>
      <w:r>
        <w:t>[PATCH] Edit a Dedicated IP Pool (DIPP) — /v3/ip_pools/{{poolId}}</w:t>
      </w:r>
    </w:p>
    <w:p>
      <w:pPr>
        <w:pStyle w:val="ListBullet"/>
      </w:pPr>
      <w:r>
        <w:t>[GET] List Domains Linked to a Dedicated IP Pool — /v3/ip_pools/{{poolId}}/domains</w:t>
      </w:r>
    </w:p>
    <w:p>
      <w:r>
        <w:br w:type="page"/>
      </w:r>
    </w:p>
    <w:p>
      <w:pPr>
        <w:pStyle w:val="Heading2"/>
      </w:pPr>
      <w:r>
        <w:t>140. [GET] List Domains Linked to a Dedicated IP Pool</w:t>
      </w:r>
    </w:p>
    <w:p>
      <w:r>
        <w:rPr>
          <w:b/>
        </w:rPr>
        <w:t xml:space="preserve">Endpoint: </w:t>
      </w:r>
      <w:r>
        <w:rPr>
          <w:rFonts w:ascii="Courier New" w:hAnsi="Courier New"/>
          <w:sz w:val="18"/>
        </w:rPr>
        <w:t>/v3/ip_pools/{{poolId}}/domains</w:t>
      </w:r>
    </w:p>
    <w:p>
      <w:pPr>
        <w:pStyle w:val="Heading3"/>
      </w:pPr>
      <w:r>
        <w:t>List Domains Linked to a Dedicated IP Pool (DIPP)</w:t>
      </w:r>
    </w:p>
    <w:p>
      <w:pPr>
        <w:pStyle w:val="Heading3"/>
      </w:pPr>
      <w:r>
        <w:t>Prerequisites</w:t>
      </w:r>
    </w:p>
    <w:p>
      <w:pPr>
        <w:pStyle w:val="ListBullet"/>
      </w:pPr>
      <w:r>
        <w:t>A dedicated IP pool (DIPP) ID (pool_id) to query</w:t>
      </w:r>
    </w:p>
    <w:p>
      <w:pPr>
        <w:pStyle w:val="Heading3"/>
      </w:pPr>
      <w:r>
        <w:t>Method</w:t>
      </w:r>
    </w:p>
    <w:p>
      <w:r>
        <w:t>GET</w:t>
      </w:r>
    </w:p>
    <w:p>
      <w:pPr>
        <w:pStyle w:val="Heading3"/>
      </w:pPr>
      <w:r>
        <w:t>URL</w:t>
      </w:r>
    </w:p>
    <w:p>
      <w:r>
        <w:t>{{MAILGUN_BASE_URL}}/v3/ip_pools/{{pool_id}}/domains</w:t>
      </w:r>
    </w:p>
    <w:p>
      <w:pPr>
        <w:pStyle w:val="Heading3"/>
      </w:pPr>
      <w:r>
        <w:t>Description</w:t>
      </w:r>
    </w:p>
    <w:p>
      <w:r>
        <w:t>Returns a paginated list of domains that are linked to the specified dedicated IP pool (DIPP).</w:t>
      </w:r>
    </w:p>
    <w:p>
      <w:pPr>
        <w:pStyle w:val="Heading3"/>
      </w:pPr>
      <w:r>
        <w:t>Enforcement Rules</w:t>
      </w:r>
    </w:p>
    <w:p>
      <w:pPr>
        <w:pStyle w:val="ListBullet"/>
      </w:pPr>
      <w:r>
        <w:t>The pool_id path parameter must always be present.</w:t>
      </w:r>
    </w:p>
    <w:p>
      <w:pPr>
        <w:pStyle w:val="ListBullet"/>
      </w:pPr>
      <w:r>
        <w:t>If the user provides a pool_id, use that value directly.</w:t>
      </w:r>
    </w:p>
    <w:p>
      <w:pPr>
        <w:pStyle w:val="ListBullet"/>
      </w:pPr>
      <w:r>
        <w:t>Do not call the API with a missing or empty pool_id (e.g., avoid /ip_pools//domains).</w:t>
      </w:r>
    </w:p>
    <w:p>
      <w:pPr>
        <w:pStyle w:val="ListBullet"/>
      </w:pPr>
      <w:r>
        <w:t>Always construct the path as /v3/ip_pools/{{pool_id}}/domains, where {{pool_id}} is a non-empty string.</w:t>
      </w:r>
    </w:p>
    <w:p>
      <w:pPr>
        <w:pStyle w:val="ListBullet"/>
      </w:pPr>
      <w:r>
        <w:t>Do not infer or guess the pool_id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/v3/ip_pools/69a9d2bf36ff35c139e0fc5f/domains</w:t>
        <w:br/>
        <w:t>/v3/ip_pools/pool_12345/domains</w:t>
      </w:r>
    </w:p>
    <w:p>
      <w:pPr>
        <w:pStyle w:val="Heading3"/>
      </w:pPr>
      <w:r>
        <w:t>Invalid Examples</w:t>
      </w:r>
    </w:p>
    <w:p>
      <w:r>
        <w:rPr>
          <w:b/>
          <w:color w:val="666666"/>
          <w:sz w:val="16"/>
        </w:rPr>
        <w:t>[http]</w:t>
      </w:r>
    </w:p>
    <w:p>
      <w:pPr>
        <w:shd w:fill="F2F2F2" w:val="clear"/>
      </w:pPr>
      <w:r>
        <w:rPr>
          <w:rFonts w:ascii="Courier New" w:hAnsi="Courier New"/>
          <w:sz w:val="17"/>
        </w:rPr>
        <w:t>/v3/ip_pools//domains</w:t>
        <w:br/>
        <w:t>/v3/ip_pools/domains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pool_id</w:t>
            </w:r>
          </w:p>
        </w:tc>
        <w:tc>
          <w:tcPr>
            <w:tcW w:type="dxa" w:w="2880"/>
          </w:tcPr>
          <w:p>
            <w:r>
              <w:t>string</w:t>
            </w:r>
          </w:p>
        </w:tc>
        <w:tc>
          <w:tcPr>
            <w:tcW w:type="dxa" w:w="2880"/>
          </w:tcPr>
          <w:p>
            <w:r>
              <w:t>Id of the DIPP to get details about.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records to return.</w:t>
            </w:r>
          </w:p>
        </w:tc>
      </w:tr>
      <w:tr>
        <w:tc>
          <w:tcPr>
            <w:tcW w:type="dxa" w:w="2880"/>
          </w:tcPr>
          <w:p>
            <w:r>
              <w:t>page</w:t>
            </w:r>
          </w:p>
        </w:tc>
        <w:tc>
          <w:tcPr>
            <w:tcW w:type="dxa" w:w="2880"/>
          </w:tcPr>
          <w:p>
            <w:r>
              <w:t>string</w:t>
            </w:r>
          </w:p>
        </w:tc>
        <w:tc>
          <w:tcPr>
            <w:tcW w:type="dxa" w:w="2880"/>
          </w:tcPr>
          <w:p>
            <w:r>
              <w:t>Encoded page identifier retrieved from previous call.</w:t>
            </w:r>
          </w:p>
        </w:tc>
      </w:tr>
    </w:tbl>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w:t>
        <w:br/>
        <w:t xml:space="preserve"> "paging": {</w:t>
        <w:br/>
        <w:t xml:space="preserve"> "first": "http://api.mailgun.net/v3/ip_pools/69a9d2bf36ff35c139e0fc5f/domains?page=eyJj...",</w:t>
        <w:br/>
        <w:t xml:space="preserve"> "next": "http://api.mailgun.net/v3/ip_pools/69a9d2bf36ff35c139e0fc5f/domains?page=eyJj..."</w:t>
        <w:br/>
        <w:t xml:space="preserve"> },</w:t>
        <w:br/>
        <w:t xml:space="preserve"> "domains": [</w:t>
        <w:br/>
        <w:t xml:space="preserve"> {</w:t>
        <w:br/>
        <w:t xml:space="preserve"> "id": "69a9d2bf36ff35c139e0fc60",</w:t>
        <w:br/>
        <w:t xml:space="preserve"> "name": "example1.com"</w:t>
        <w:br/>
        <w:t xml:space="preserve"> },</w:t>
        <w:br/>
        <w:t xml:space="preserve"> {</w:t>
        <w:br/>
        <w:t xml:space="preserve"> "id": "69a9d2bf36ff35c139e0fc61",</w:t>
        <w:br/>
        <w:t xml:space="preserve"> "name": "example2.com"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paging</w:t>
            </w:r>
          </w:p>
        </w:tc>
        <w:tc>
          <w:tcPr>
            <w:tcW w:type="dxa" w:w="2880"/>
          </w:tcPr>
          <w:p>
            <w:r>
              <w:t>object</w:t>
            </w:r>
          </w:p>
        </w:tc>
        <w:tc>
          <w:tcPr>
            <w:tcW w:type="dxa" w:w="2880"/>
          </w:tcPr>
          <w:p>
            <w:r>
              <w:t>Pagination links for navigating results.</w:t>
            </w:r>
          </w:p>
        </w:tc>
      </w:tr>
      <w:tr>
        <w:tc>
          <w:tcPr>
            <w:tcW w:type="dxa" w:w="2880"/>
          </w:tcPr>
          <w:p>
            <w:r>
              <w:t>paging.first</w:t>
            </w:r>
          </w:p>
        </w:tc>
        <w:tc>
          <w:tcPr>
            <w:tcW w:type="dxa" w:w="2880"/>
          </w:tcPr>
          <w:p>
            <w:r>
              <w:t>string</w:t>
            </w:r>
          </w:p>
        </w:tc>
        <w:tc>
          <w:tcPr>
            <w:tcW w:type="dxa" w:w="2880"/>
          </w:tcPr>
          <w:p>
            <w:r>
              <w:t>URL to the first page of results.</w:t>
            </w:r>
          </w:p>
        </w:tc>
      </w:tr>
      <w:tr>
        <w:tc>
          <w:tcPr>
            <w:tcW w:type="dxa" w:w="2880"/>
          </w:tcPr>
          <w:p>
            <w:r>
              <w:t>paging.next</w:t>
            </w:r>
          </w:p>
        </w:tc>
        <w:tc>
          <w:tcPr>
            <w:tcW w:type="dxa" w:w="2880"/>
          </w:tcPr>
          <w:p>
            <w:r>
              <w:t>string</w:t>
            </w:r>
          </w:p>
        </w:tc>
        <w:tc>
          <w:tcPr>
            <w:tcW w:type="dxa" w:w="2880"/>
          </w:tcPr>
          <w:p>
            <w:r>
              <w:t>URL to the next page of results (if available).</w:t>
            </w:r>
          </w:p>
        </w:tc>
      </w:tr>
      <w:tr>
        <w:tc>
          <w:tcPr>
            <w:tcW w:type="dxa" w:w="2880"/>
          </w:tcPr>
          <w:p>
            <w:r>
              <w:t>domains</w:t>
            </w:r>
          </w:p>
        </w:tc>
        <w:tc>
          <w:tcPr>
            <w:tcW w:type="dxa" w:w="2880"/>
          </w:tcPr>
          <w:p>
            <w:r>
              <w:t>array</w:t>
            </w:r>
          </w:p>
        </w:tc>
        <w:tc>
          <w:tcPr>
            <w:tcW w:type="dxa" w:w="2880"/>
          </w:tcPr>
          <w:p>
            <w:r>
              <w:t>List of domains linked to the specified IP pool.</w:t>
            </w:r>
          </w:p>
        </w:tc>
      </w:tr>
      <w:tr>
        <w:tc>
          <w:tcPr>
            <w:tcW w:type="dxa" w:w="2880"/>
          </w:tcPr>
          <w:p>
            <w:r>
              <w:t>domains[].id</w:t>
            </w:r>
          </w:p>
        </w:tc>
        <w:tc>
          <w:tcPr>
            <w:tcW w:type="dxa" w:w="2880"/>
          </w:tcPr>
          <w:p>
            <w:r>
              <w:t>string</w:t>
            </w:r>
          </w:p>
        </w:tc>
        <w:tc>
          <w:tcPr>
            <w:tcW w:type="dxa" w:w="2880"/>
          </w:tcPr>
          <w:p>
            <w:r>
              <w:t>Domain record identifier.</w:t>
            </w:r>
          </w:p>
        </w:tc>
      </w:tr>
      <w:tr>
        <w:tc>
          <w:tcPr>
            <w:tcW w:type="dxa" w:w="2880"/>
          </w:tcPr>
          <w:p>
            <w:r>
              <w:t>domains[].name</w:t>
            </w:r>
          </w:p>
        </w:tc>
        <w:tc>
          <w:tcPr>
            <w:tcW w:type="dxa" w:w="2880"/>
          </w:tcPr>
          <w:p>
            <w:r>
              <w:t>string</w:t>
            </w:r>
          </w:p>
        </w:tc>
        <w:tc>
          <w:tcPr>
            <w:tcW w:type="dxa" w:w="2880"/>
          </w:tcPr>
          <w:p>
            <w:r>
              <w:t>Domain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'{{MAILGUN_BASE_URL}}/v3/ip_pools/69a9d2bf36ff35c139e0fc5f/domains?limit=100' \</w:t>
        <w:br/>
        <w:t xml:space="preserve"> --header 'Accept: application/json'</w:t>
      </w:r>
    </w:p>
    <w:p>
      <w:pPr>
        <w:pStyle w:val="Heading3"/>
      </w:pPr>
      <w:r>
        <w:t>Example Usage</w:t>
      </w:r>
    </w:p>
    <w:p>
      <w:pPr>
        <w:pStyle w:val="Heading3"/>
      </w:pPr>
      <w:r>
        <w:t>Example 1: Get the first page (with a limit)</w:t>
      </w:r>
    </w:p>
    <w:p>
      <w:r>
        <w:rPr>
          <w:b/>
          <w:color w:val="666666"/>
          <w:sz w:val="16"/>
        </w:rPr>
        <w:t>[bash]</w:t>
      </w:r>
    </w:p>
    <w:p>
      <w:pPr>
        <w:shd w:fill="F2F2F2" w:val="clear"/>
      </w:pPr>
      <w:r>
        <w:rPr>
          <w:rFonts w:ascii="Courier New" w:hAnsi="Courier New"/>
          <w:sz w:val="17"/>
        </w:rPr>
        <w:t>curl -sS --location \</w:t>
        <w:br/>
        <w:t xml:space="preserve"> '{{MAILGUN_BASE_URL}}/v3/ip_pools/69a9d2bf36ff35c139e0fc5f/domains?limit=50' \</w:t>
        <w:br/>
        <w:t xml:space="preserve"> -H 'Accept: application/json'</w:t>
      </w:r>
    </w:p>
    <w:p>
      <w:pPr>
        <w:pStyle w:val="Heading3"/>
      </w:pPr>
      <w:r>
        <w:t>Example 2: Fetch the next page using the page token</w:t>
      </w:r>
    </w:p>
    <w:p>
      <w:r>
        <w:rPr>
          <w:b/>
          <w:color w:val="666666"/>
          <w:sz w:val="16"/>
        </w:rPr>
        <w:t>[bash]</w:t>
      </w:r>
    </w:p>
    <w:p>
      <w:pPr>
        <w:shd w:fill="F2F2F2" w:val="clear"/>
      </w:pPr>
      <w:r>
        <w:rPr>
          <w:rFonts w:ascii="Courier New" w:hAnsi="Courier New"/>
          <w:sz w:val="17"/>
        </w:rPr>
        <w:t>curl -sS --location \</w:t>
        <w:br/>
        <w:t xml:space="preserve"> '{{MAILGUN_BASE_URL}}/v3/ip_pools/69a9d2bf36ff35c139e0fc5f/domains?page=eyJj...' \</w:t>
        <w:br/>
        <w:t xml:space="preserve"> -H 'Accept: application/json'</w:t>
      </w:r>
    </w:p>
    <w:p>
      <w:pPr>
        <w:pStyle w:val="Heading3"/>
      </w:pPr>
      <w:r>
        <w:t>Notes</w:t>
      </w:r>
    </w:p>
    <w:p>
      <w:pPr>
        <w:pStyle w:val="ListBullet"/>
      </w:pPr>
      <w:r>
        <w:t>Pagination is performed using the page query parameter, which is an encoded page identifier returned from a previous call (see paging.next).</w:t>
      </w:r>
    </w:p>
    <w:p>
      <w:pPr>
        <w:pStyle w:val="Heading3"/>
      </w:pPr>
      <w:r>
        <w:t>Related ipPools actions</w:t>
      </w:r>
    </w:p>
    <w:p>
      <w:pPr>
        <w:pStyle w:val="ListBullet"/>
      </w:pPr>
      <w:r>
        <w:t>[POST] Add a New Dedicated IP Pool (DIPP) to the Account — /v3/ip_pools</w:t>
      </w:r>
    </w:p>
    <w:p>
      <w:pPr>
        <w:pStyle w:val="ListBullet"/>
      </w:pPr>
      <w:r>
        <w:t>[PUT] Delegate a Dedicated IP Pool (DIPP) to a Subaccount — /v3/ip_pools/{{poolId}}/delegate</w:t>
      </w:r>
    </w:p>
    <w:p>
      <w:pPr>
        <w:pStyle w:val="ListBullet"/>
      </w:pPr>
      <w:r>
        <w:t>[POST] Add Multiple IPs to a Dedicated IP Pool (DIPP) — /v3/ip_pools/{{poolId}}/ips.json</w:t>
      </w:r>
    </w:p>
    <w:p>
      <w:pPr>
        <w:pStyle w:val="ListBullet"/>
      </w:pPr>
      <w:r>
        <w:t>[GET] Get Dedicated IP Pool Details — /v3/ip_pools/{{poolId}}</w:t>
      </w:r>
    </w:p>
    <w:p>
      <w:pPr>
        <w:pStyle w:val="ListBullet"/>
      </w:pPr>
      <w:r>
        <w:t>[PATCH] Edit a Dedicated IP Pool (DIPP) — /v3/ip_pools/{{poolId}}</w:t>
      </w:r>
    </w:p>
    <w:p>
      <w:pPr>
        <w:pStyle w:val="ListBullet"/>
      </w:pPr>
      <w:r>
        <w:t>[DELETE] Delete a Dedicated IP Pool (DIPP) — /v3/ip_pools/{{poolId}}</w:t>
      </w:r>
    </w:p>
    <w:p>
      <w:r>
        <w:br w:type="page"/>
      </w:r>
    </w:p>
    <w:p>
      <w:pPr>
        <w:pStyle w:val="Heading2"/>
      </w:pPr>
      <w:r>
        <w:t>141. [POST] Request a New Dedicated IP for the Account</w:t>
      </w:r>
    </w:p>
    <w:p>
      <w:r>
        <w:rPr>
          <w:b/>
        </w:rPr>
        <w:t xml:space="preserve">Endpoint: </w:t>
      </w:r>
      <w:r>
        <w:rPr>
          <w:rFonts w:ascii="Courier New" w:hAnsi="Courier New"/>
          <w:sz w:val="18"/>
        </w:rPr>
        <w:t>/v3/ips/request/new</w:t>
      </w:r>
    </w:p>
    <w:p>
      <w:pPr>
        <w:pStyle w:val="Heading3"/>
      </w:pPr>
      <w:r>
        <w:t>Prerequisites</w:t>
      </w:r>
    </w:p>
    <w:p>
      <w:pPr>
        <w:pStyle w:val="ListBullet"/>
      </w:pPr>
      <w:r>
        <w:t>Billing limits must allow assigning a new dedicated IP</w:t>
      </w:r>
    </w:p>
    <w:p>
      <w:pPr>
        <w:pStyle w:val="Heading3"/>
      </w:pPr>
      <w:r>
        <w:t>Method</w:t>
      </w:r>
    </w:p>
    <w:p>
      <w:r>
        <w:t>POST</w:t>
      </w:r>
    </w:p>
    <w:p>
      <w:pPr>
        <w:pStyle w:val="Heading3"/>
      </w:pPr>
      <w:r>
        <w:t>URL</w:t>
      </w:r>
    </w:p>
    <w:p>
      <w:r>
        <w:t>{{MAILGUN_BASE_URL}}/v3/ips/request/new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Requests a new dedicated IP for the account. A new IP can be assigned only if billing limits allow it.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indicating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'{{MAILGUN_BASE_URL}}/v3/ips/request/new' \</w:t>
        <w:br/>
        <w:t xml:space="preserve"> --header 'Accept: application/json' \</w:t>
        <w:br/>
        <w:t xml:space="preserve"> --header 'Content-Type: application/json'</w:t>
      </w:r>
    </w:p>
    <w:p>
      <w:pPr>
        <w:pStyle w:val="Heading3"/>
      </w:pPr>
      <w:r>
        <w:t>Error Handling</w:t>
      </w:r>
    </w:p>
    <w:p>
      <w:pPr>
        <w:pStyle w:val="ListBullet"/>
      </w:pPr>
      <w:r>
        <w:t>The documentation only specifies a 200 OK success response. Other error status codes and response bodies are not provided.</w:t>
      </w:r>
    </w:p>
    <w:p>
      <w:pPr>
        <w:pStyle w:val="Heading3"/>
      </w:pPr>
      <w:r>
        <w:t>Related ips actions</w:t>
      </w:r>
    </w:p>
    <w:p>
      <w:pPr>
        <w:pStyle w:val="ListBullet"/>
      </w:pPr>
      <w:r>
        <w:t>[GET] List Account IPs (Detailed View) — /v3/ips/details/all</w:t>
      </w:r>
    </w:p>
    <w:p>
      <w:pPr>
        <w:pStyle w:val="ListBullet"/>
      </w:pPr>
      <w:r>
        <w:t>[POST] Assign an IP to All Account Domains — /v3/ips/{{ip}}/domains</w:t>
      </w:r>
    </w:p>
    <w:p>
      <w:pPr>
        <w:pStyle w:val="ListBullet"/>
      </w:pPr>
      <w:r>
        <w:t>[GET] Get Account IP Details — /v3/ips/{{ip}}</w:t>
      </w:r>
    </w:p>
    <w:p>
      <w:pPr>
        <w:pStyle w:val="ListBullet"/>
      </w:pPr>
      <w:r>
        <w:t>[GET] List Account IPs — /v3/ips</w:t>
      </w:r>
    </w:p>
    <w:p>
      <w:pPr>
        <w:pStyle w:val="ListBullet"/>
      </w:pPr>
      <w:r>
        <w:t>[GET] Get IP Request Allowance (Backwards Compatible) — /v3/ips/request/new</w:t>
      </w:r>
    </w:p>
    <w:p>
      <w:pPr>
        <w:pStyle w:val="ListBullet"/>
      </w:pPr>
      <w:r>
        <w:t>[POST] Place an IP Address into a Dedicated IP Band — /v3/ips/{{addr}}/ip_band</w:t>
      </w:r>
    </w:p>
    <w:p>
      <w:r>
        <w:br w:type="page"/>
      </w:r>
    </w:p>
    <w:p>
      <w:pPr>
        <w:pStyle w:val="Heading2"/>
      </w:pPr>
      <w:r>
        <w:t>142. [GET] Get a Domain's Tag Limits</w:t>
      </w:r>
    </w:p>
    <w:p>
      <w:r>
        <w:rPr>
          <w:b/>
        </w:rPr>
        <w:t xml:space="preserve">Endpoint: </w:t>
      </w:r>
      <w:r>
        <w:rPr>
          <w:rFonts w:ascii="Courier New" w:hAnsi="Courier New"/>
          <w:sz w:val="18"/>
        </w:rPr>
        <w:t>/v3/domains/{{domain}}/limits/tag</w:t>
      </w:r>
    </w:p>
    <w:p>
      <w:pPr>
        <w:pStyle w:val="Heading3"/>
      </w:pPr>
      <w:r>
        <w:t>Method</w:t>
      </w:r>
    </w:p>
    <w:p>
      <w:r>
        <w:t>GET</w:t>
      </w:r>
    </w:p>
    <w:p>
      <w:pPr>
        <w:pStyle w:val="Heading3"/>
      </w:pPr>
      <w:r>
        <w:t>URL</w:t>
      </w:r>
    </w:p>
    <w:p>
      <w:r>
        <w:t>{{MAILGUN_BASE_URL}}/v3/domains/{{domain}}/limits/tag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tag usage limits for a specific Mailgun domain, including the configured limit and the current tag count.</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Do not call the API with a missing or empty domain (e.g., avoid /v3/domains//limits/tag).</w:t>
      </w:r>
    </w:p>
    <w:p>
      <w:pPr>
        <w:pStyle w:val="ListBullet"/>
      </w:pPr>
      <w:r>
        <w:t>Always construct the path as /v3/domains/{{domain}}/limits/tag, where {{domain}} is a non-empty string.</w:t>
      </w:r>
    </w:p>
    <w:p>
      <w:pPr>
        <w:pStyle w:val="ListBullet"/>
      </w:pPr>
      <w:r>
        <w:t>Do not infer or guess the domain.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/v3/domains/example.com/limits/tag</w:t>
        <w:br/>
        <w:t>/v3/domains/mg.example.com/limits/tag</w:t>
      </w:r>
    </w:p>
    <w:p>
      <w:pPr>
        <w:pStyle w:val="Heading3"/>
      </w:pPr>
      <w:r>
        <w:t>Invalid Examples</w:t>
      </w:r>
    </w:p>
    <w:p>
      <w:r>
        <w:rPr>
          <w:b/>
          <w:color w:val="666666"/>
          <w:sz w:val="16"/>
        </w:rPr>
        <w:t>[http]</w:t>
      </w:r>
    </w:p>
    <w:p>
      <w:pPr>
        <w:shd w:fill="F2F2F2" w:val="clear"/>
      </w:pPr>
      <w:r>
        <w:rPr>
          <w:rFonts w:ascii="Courier New" w:hAnsi="Courier New"/>
          <w:sz w:val="17"/>
        </w:rPr>
        <w:t>/v3/domains//limits/tag</w:t>
        <w:br/>
        <w:t>/v3/domains/limits/tag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(Send in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20000,</w:t>
        <w:br/>
        <w:t xml:space="preserve"> "count": 1500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"reason for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limit record.</w:t>
            </w:r>
          </w:p>
        </w:tc>
      </w:tr>
      <w:tr>
        <w:tc>
          <w:tcPr>
            <w:tcW w:type="dxa" w:w="2880"/>
          </w:tcPr>
          <w:p>
            <w:r>
              <w:t>limit</w:t>
            </w:r>
          </w:p>
        </w:tc>
        <w:tc>
          <w:tcPr>
            <w:tcW w:type="dxa" w:w="2880"/>
          </w:tcPr>
          <w:p>
            <w:r>
              <w:t>integer</w:t>
            </w:r>
          </w:p>
        </w:tc>
        <w:tc>
          <w:tcPr>
            <w:tcW w:type="dxa" w:w="2880"/>
          </w:tcPr>
          <w:p>
            <w:r>
              <w:t>Tag limit for the domain.</w:t>
            </w:r>
          </w:p>
        </w:tc>
      </w:tr>
      <w:tr>
        <w:tc>
          <w:tcPr>
            <w:tcW w:type="dxa" w:w="2880"/>
          </w:tcPr>
          <w:p>
            <w:r>
              <w:t>count</w:t>
            </w:r>
          </w:p>
        </w:tc>
        <w:tc>
          <w:tcPr>
            <w:tcW w:type="dxa" w:w="2880"/>
          </w:tcPr>
          <w:p>
            <w:r>
              <w:t>integer</w:t>
            </w:r>
          </w:p>
        </w:tc>
        <w:tc>
          <w:tcPr>
            <w:tcW w:type="dxa" w:w="2880"/>
          </w:tcPr>
          <w:p>
            <w:r>
              <w:t>Current number of tags in use.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'{{MAILGUN_BASE_URL}}/v3/domains/example.com/limits/tag' \</w:t>
        <w:br/>
        <w:t xml:space="preserve"> --header 'Accept: application/json'</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143. [DELETE] Remove an IP from a Dedicated IP Pool (DIPP)</w:t>
      </w:r>
    </w:p>
    <w:p>
      <w:r>
        <w:rPr>
          <w:b/>
        </w:rPr>
        <w:t xml:space="preserve">Endpoint: </w:t>
      </w:r>
      <w:r>
        <w:rPr>
          <w:rFonts w:ascii="Courier New" w:hAnsi="Courier New"/>
          <w:sz w:val="18"/>
        </w:rPr>
        <w:t>/v3/ip_pools/{{poolId}}/ips/{{ip}}</w:t>
      </w:r>
    </w:p>
    <w:p>
      <w:pPr>
        <w:pStyle w:val="Heading3"/>
      </w:pPr>
      <w:r>
        <w:t>Prerequisites</w:t>
      </w:r>
    </w:p>
    <w:p>
      <w:pPr>
        <w:pStyle w:val="ListBullet"/>
      </w:pPr>
      <w:r>
        <w:t>The account must have the DIPPs feature enabled.</w:t>
      </w:r>
    </w:p>
    <w:p>
      <w:pPr>
        <w:pStyle w:val="ListBullet"/>
      </w:pPr>
      <w:r>
        <w:t>You cannot edit a DIPP that is inherited from a parent account.</w:t>
      </w:r>
    </w:p>
    <w:p>
      <w:pPr>
        <w:pStyle w:val="Heading3"/>
      </w:pPr>
      <w:r>
        <w:t>Method</w:t>
      </w:r>
    </w:p>
    <w:p>
      <w:r>
        <w:t>DELETE</w:t>
      </w:r>
    </w:p>
    <w:p>
      <w:pPr>
        <w:pStyle w:val="Heading3"/>
      </w:pPr>
      <w:r>
        <w:t>URL</w:t>
      </w:r>
    </w:p>
    <w:p>
      <w:r>
        <w:t>{{MAILGUN_BASE_URL}}/v3/ip_pools/{{pool_id}}/ips/{{ip}}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specific IP address from a Dedicated IP Pool (DIPP). If the DIPP is linked to domains, those domains will be updated asynchronously after this endpoint returns.</w:t>
      </w:r>
    </w:p>
    <w:p>
      <w:pPr>
        <w:pStyle w:val="Heading3"/>
      </w:pPr>
      <w:r>
        <w:t>Enforcement Rules</w:t>
      </w:r>
    </w:p>
    <w:p>
      <w:pPr>
        <w:pStyle w:val="ListBullet"/>
      </w:pPr>
      <w:r>
        <w:t>The pool_id path parameter must always be present.</w:t>
      </w:r>
    </w:p>
    <w:p>
      <w:pPr>
        <w:pStyle w:val="ListBullet"/>
      </w:pPr>
      <w:r>
        <w:t>The ip path parameter must always be present.</w:t>
      </w:r>
    </w:p>
    <w:p>
      <w:pPr>
        <w:pStyle w:val="ListBullet"/>
      </w:pPr>
      <w:r>
        <w:t>Always construct the path as /v3/ip_pools/{{pool_id}}/ips/{{ip}}, where {{pool_id}} and {{ip}} are non-empty strings.</w:t>
      </w:r>
    </w:p>
    <w:p>
      <w:pPr>
        <w:pStyle w:val="ListBullet"/>
      </w:pPr>
      <w:r>
        <w:t>Do not call the API with missing or empty path parameters (e.g., avoid /v3/ip_pools//ips/ or /v3/ip_pools/{{pool_id}}/ips/).</w:t>
      </w:r>
    </w:p>
    <w:p>
      <w:pPr>
        <w:pStyle w:val="ListBullet"/>
      </w:pPr>
      <w:r>
        <w:t>Do not infer or guess pool_id or ip beyond what the user provides.</w:t>
      </w:r>
    </w:p>
    <w:p>
      <w:pPr>
        <w:pStyle w:val="ListBullet"/>
      </w:pPr>
      <w:r>
        <w:t>When executing the action, ensure to send Path Parameters in the URL and not in the body.</w:t>
      </w:r>
    </w:p>
    <w:p>
      <w:pPr>
        <w:pStyle w:val="ListBullet"/>
      </w:pPr>
      <w:r>
        <w:t>This endpoint has no query parameters; do not send these values in the body.</w:t>
      </w:r>
    </w:p>
    <w:p>
      <w:pPr>
        <w:pStyle w:val="Heading3"/>
      </w:pPr>
      <w:r>
        <w:t>Valid Examples</w:t>
      </w:r>
    </w:p>
    <w:p>
      <w:r>
        <w:rPr>
          <w:b/>
          <w:color w:val="666666"/>
          <w:sz w:val="16"/>
        </w:rPr>
        <w:t>[http]</w:t>
      </w:r>
    </w:p>
    <w:p>
      <w:pPr>
        <w:shd w:fill="F2F2F2" w:val="clear"/>
      </w:pPr>
      <w:r>
        <w:rPr>
          <w:rFonts w:ascii="Courier New" w:hAnsi="Courier New"/>
          <w:sz w:val="17"/>
        </w:rPr>
        <w:t>/v3/ip_pools/pool_123/ips/192.0.2.10</w:t>
        <w:br/>
        <w:t>/v3/ip_pools/abcd1234/ips/2001:db8::1</w:t>
      </w:r>
    </w:p>
    <w:p>
      <w:pPr>
        <w:pStyle w:val="Heading3"/>
      </w:pPr>
      <w:r>
        <w:t>Invalid Examples</w:t>
      </w:r>
    </w:p>
    <w:p>
      <w:r>
        <w:rPr>
          <w:b/>
          <w:color w:val="666666"/>
          <w:sz w:val="16"/>
        </w:rPr>
        <w:t>[http]</w:t>
      </w:r>
    </w:p>
    <w:p>
      <w:pPr>
        <w:shd w:fill="F2F2F2" w:val="clear"/>
      </w:pPr>
      <w:r>
        <w:rPr>
          <w:rFonts w:ascii="Courier New" w:hAnsi="Courier New"/>
          <w:sz w:val="17"/>
        </w:rPr>
        <w:t>/v3/ip_pools//ips/192.0.2.10</w:t>
        <w:br/>
        <w:t>/v3/ip_pools/pool_123/ips/</w:t>
        <w:br/>
        <w:t>/v3/ip_pools/pool_123/ips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pool_id</w:t>
            </w:r>
          </w:p>
        </w:tc>
        <w:tc>
          <w:tcPr>
            <w:tcW w:type="dxa" w:w="2880"/>
          </w:tcPr>
          <w:p>
            <w:r>
              <w:t>string</w:t>
            </w:r>
          </w:p>
        </w:tc>
        <w:tc>
          <w:tcPr>
            <w:tcW w:type="dxa" w:w="2880"/>
          </w:tcPr>
          <w:p>
            <w:r>
              <w:t>The ID of the DIPP (Dedicated IP Pool).</w:t>
            </w:r>
          </w:p>
        </w:tc>
      </w:tr>
      <w:tr>
        <w:tc>
          <w:tcPr>
            <w:tcW w:type="dxa" w:w="2880"/>
          </w:tcPr>
          <w:p>
            <w:r>
              <w:t>ip</w:t>
            </w:r>
          </w:p>
        </w:tc>
        <w:tc>
          <w:tcPr>
            <w:tcW w:type="dxa" w:w="2880"/>
          </w:tcPr>
          <w:p>
            <w:r>
              <w:t>string</w:t>
            </w:r>
          </w:p>
        </w:tc>
        <w:tc>
          <w:tcPr>
            <w:tcW w:type="dxa" w:w="2880"/>
          </w:tcPr>
          <w:p>
            <w:r>
              <w:t>The IP address to remove from the DIPP.</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"message": "started"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indicating the operation has started.</w:t>
            </w:r>
          </w:p>
        </w:tc>
      </w:tr>
    </w:tbl>
    <w:p/>
    <w:p>
      <w:pPr>
        <w:pStyle w:val="Heading3"/>
      </w:pPr>
      <w:r>
        <w:t>Behavior</w:t>
      </w:r>
    </w:p>
    <w:p>
      <w:pPr>
        <w:pStyle w:val="ListBullet"/>
      </w:pPr>
      <w:r>
        <w:t>Validates that the account has the DIPPs feature enabled and that the target DIPP is not inherited.</w:t>
      </w:r>
    </w:p>
    <w:p>
      <w:pPr>
        <w:pStyle w:val="ListBullet"/>
      </w:pPr>
      <w:r>
        <w:t>Starts removal of the specified IP from the DIPP.</w:t>
      </w:r>
    </w:p>
    <w:p>
      <w:pPr>
        <w:pStyle w:val="ListBullet"/>
      </w:pPr>
      <w:r>
        <w:t>If the DIPP is linked to domains, domain updates are performed asynchronously after the response is returned.</w:t>
      </w:r>
    </w:p>
    <w:p>
      <w:pPr>
        <w:pStyle w:val="Heading3"/>
      </w:pPr>
      <w:r>
        <w:t>Notes</w:t>
      </w:r>
    </w:p>
    <w:p>
      <w:pPr>
        <w:pStyle w:val="ListBullet"/>
      </w:pPr>
      <w:r>
        <w:t>Domain updates (when the DIPP is linked to domains) happen asynchronously, so changes may not be immediately visible after receiving the 200 response.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'{{MAILGUN_BASE_URL}}/v3/ip_pools/pool_123/ips/192.0.2.10'</w:t>
      </w:r>
    </w:p>
    <w:p>
      <w:pPr>
        <w:pStyle w:val="Heading3"/>
      </w:pPr>
      <w:r>
        <w:t>Related ipPools actions</w:t>
      </w:r>
    </w:p>
    <w:p>
      <w:pPr>
        <w:pStyle w:val="ListBullet"/>
      </w:pPr>
      <w:r>
        <w:t>[POST] Add a New Dedicated IP Pool (DIPP) to the Account — /v3/ip_pools</w:t>
      </w:r>
    </w:p>
    <w:p>
      <w:pPr>
        <w:pStyle w:val="ListBullet"/>
      </w:pPr>
      <w:r>
        <w:t>[PUT] Delegate a Dedicated IP Pool (DIPP) to a Subaccount — /v3/ip_pools/{{poolId}}/delegate</w:t>
      </w:r>
    </w:p>
    <w:p>
      <w:pPr>
        <w:pStyle w:val="ListBullet"/>
      </w:pPr>
      <w:r>
        <w:t>[POST] Add Multiple IPs to a Dedicated IP Pool (DIPP) — /v3/ip_pools/{{poolId}}/ips.json</w:t>
      </w:r>
    </w:p>
    <w:p>
      <w:pPr>
        <w:pStyle w:val="ListBullet"/>
      </w:pPr>
      <w:r>
        <w:t>[GET] Get Dedicated IP Pool Details — /v3/ip_pools/{{poolId}}</w:t>
      </w:r>
    </w:p>
    <w:p>
      <w:pPr>
        <w:pStyle w:val="ListBullet"/>
      </w:pPr>
      <w:r>
        <w:t>[PATCH] Edit a Dedicated IP Pool (DIPP) — /v3/ip_pools/{{poolId}}</w:t>
      </w:r>
    </w:p>
    <w:p>
      <w:pPr>
        <w:pStyle w:val="ListBullet"/>
      </w:pPr>
      <w:r>
        <w:t>[DELETE] Delete a Dedicated IP Pool (DIPP) — /v3/ip_pools/{{poolId}}</w:t>
      </w:r>
    </w:p>
    <w:p>
      <w:r>
        <w:br w:type="page"/>
      </w:r>
    </w:p>
    <w:p>
      <w:pPr>
        <w:pStyle w:val="Heading2"/>
      </w:pPr>
      <w:r>
        <w:t>144. [GET] List a Domain’s Unsubscribes</w:t>
      </w:r>
    </w:p>
    <w:p>
      <w:r>
        <w:rPr>
          <w:b/>
        </w:rPr>
        <w:t xml:space="preserve">Endpoint: </w:t>
      </w:r>
      <w:r>
        <w:rPr>
          <w:rFonts w:ascii="Courier New" w:hAnsi="Courier New"/>
          <w:sz w:val="18"/>
        </w:rPr>
        <w:t>/v3/{{domainName}}/unsubscribes</w:t>
      </w:r>
    </w:p>
    <w:p>
      <w:pPr>
        <w:pStyle w:val="Heading3"/>
      </w:pPr>
      <w:r>
        <w:t>Prerequisites</w:t>
      </w:r>
    </w:p>
    <w:p>
      <w:pPr>
        <w:pStyle w:val="ListBullet"/>
      </w:pPr>
      <w:r>
        <w:t>You must have access to the target Mailgun domain.</w:t>
      </w:r>
    </w:p>
    <w:p>
      <w:pPr>
        <w:pStyle w:val="Heading3"/>
      </w:pPr>
      <w:r>
        <w:t>Method</w:t>
      </w:r>
    </w:p>
    <w:p>
      <w:r>
        <w:t>GET</w:t>
      </w:r>
    </w:p>
    <w:p>
      <w:pPr>
        <w:pStyle w:val="Heading3"/>
      </w:pPr>
      <w:r>
        <w:t>URL</w:t>
      </w:r>
    </w:p>
    <w:p>
      <w:r>
        <w:t>{{MAILGUN_BASE_URL}}/v3/{{domain_name}}/unsubscribes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Paginates over the list of unsubscribes for a specific domain.</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/v3//unsubscribes).</w:t>
      </w:r>
    </w:p>
    <w:p>
      <w:pPr>
        <w:pStyle w:val="ListBullet"/>
      </w:pPr>
      <w:r>
        <w:t>Always construct the path as /v3/{{domain_name}}/unsubscribes, where {{domain_name}}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/v3/example.com/unsubscribes</w:t>
        <w:br/>
        <w:t>/v3/mg.example.com/unsubscribes</w:t>
      </w:r>
    </w:p>
    <w:p>
      <w:pPr>
        <w:pStyle w:val="Heading3"/>
      </w:pPr>
      <w:r>
        <w:t>Invalid Examples</w:t>
      </w:r>
    </w:p>
    <w:p>
      <w:r>
        <w:rPr>
          <w:b/>
          <w:color w:val="666666"/>
          <w:sz w:val="16"/>
        </w:rPr>
        <w:t>[http]</w:t>
      </w:r>
    </w:p>
    <w:p>
      <w:pPr>
        <w:shd w:fill="F2F2F2" w:val="clear"/>
      </w:pPr>
      <w:r>
        <w:rPr>
          <w:rFonts w:ascii="Courier New" w:hAnsi="Courier New"/>
          <w:sz w:val="17"/>
        </w:rPr>
        <w:t>/v3//unsubscribes</w:t>
        <w:br/>
        <w:t>/v3/unsubscribes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retrieve unsubscribes from.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Address serving as a “divider” between pages. (Query)</w:t>
            </w:r>
          </w:p>
        </w:tc>
      </w:tr>
      <w:tr>
        <w:tc>
          <w:tcPr>
            <w:tcW w:type="dxa" w:w="2880"/>
          </w:tcPr>
          <w:p>
            <w:r>
              <w:t>term</w:t>
            </w:r>
          </w:p>
        </w:tc>
        <w:tc>
          <w:tcPr>
            <w:tcW w:type="dxa" w:w="2880"/>
          </w:tcPr>
          <w:p>
            <w:r>
              <w:t>string</w:t>
            </w:r>
          </w:p>
        </w:tc>
        <w:tc>
          <w:tcPr>
            <w:tcW w:type="dxa" w:w="2880"/>
          </w:tcPr>
          <w:p>
            <w:r>
              <w:t>Filter records based on addresses that start with the specified substring.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records to return. Default: 100. Max: 1000. (Query)</w:t>
            </w:r>
          </w:p>
        </w:tc>
      </w:tr>
      <w:tr>
        <w:tc>
          <w:tcPr>
            <w:tcW w:type="dxa" w:w="2880"/>
          </w:tcPr>
          <w:p>
            <w:r>
              <w:t>page</w:t>
            </w:r>
          </w:p>
        </w:tc>
        <w:tc>
          <w:tcPr>
            <w:tcW w:type="dxa" w:w="2880"/>
          </w:tcPr>
          <w:p>
            <w:r>
              <w:t>string</w:t>
            </w:r>
          </w:p>
        </w:tc>
        <w:tc>
          <w:tcPr>
            <w:tcW w:type="dxa" w:w="2880"/>
          </w:tcPr>
          <w:p>
            <w:r>
              <w:t>Page direction relative to the address. Allowed: next, previous, last. If empty, returns the first page.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"address": "alice@example.com",</w:t>
        <w:br/>
        <w:t xml:space="preserve"> "tags": [</w:t>
        <w:br/>
        <w:t xml:space="preserve"> "some tag"</w:t>
        <w:br/>
        <w:t xml:space="preserve"> ],</w:t>
        <w:br/>
        <w:t xml:space="preserve"> "created_at": "Thu, 11 Dec 2025 01:49:40 UTC"</w:t>
        <w:br/>
        <w:t xml:space="preserve"> }</w:t>
        <w:br/>
        <w:t xml:space="preserve"> ],</w:t>
        <w:br/>
        <w:t xml:space="preserve"> "paging": {</w:t>
        <w:br/>
        <w:t xml:space="preserve"> "previous": "&lt;previous page url&gt;",</w:t>
        <w:br/>
        <w:t xml:space="preserve"> "first": "&lt;first page url&gt;",</w:t>
        <w:br/>
        <w:t xml:space="preserve"> "next": "&lt;next page url&gt;",</w:t>
        <w:br/>
        <w:t xml:space="preserve"> "last": "&lt;last page url&gt;"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unsubscribe records.</w:t>
            </w:r>
          </w:p>
        </w:tc>
      </w:tr>
      <w:tr>
        <w:tc>
          <w:tcPr>
            <w:tcW w:type="dxa" w:w="2880"/>
          </w:tcPr>
          <w:p>
            <w:r>
              <w:t>items.address</w:t>
            </w:r>
          </w:p>
        </w:tc>
        <w:tc>
          <w:tcPr>
            <w:tcW w:type="dxa" w:w="2880"/>
          </w:tcPr>
          <w:p>
            <w:r>
              <w:t>string</w:t>
            </w:r>
          </w:p>
        </w:tc>
        <w:tc>
          <w:tcPr>
            <w:tcW w:type="dxa" w:w="2880"/>
          </w:tcPr>
          <w:p>
            <w:r>
              <w:t>Email address for the original recipient.</w:t>
            </w:r>
          </w:p>
        </w:tc>
      </w:tr>
      <w:tr>
        <w:tc>
          <w:tcPr>
            <w:tcW w:type="dxa" w:w="2880"/>
          </w:tcPr>
          <w:p>
            <w:r>
              <w:t>items.tags</w:t>
            </w:r>
          </w:p>
        </w:tc>
        <w:tc>
          <w:tcPr>
            <w:tcW w:type="dxa" w:w="2880"/>
          </w:tcPr>
          <w:p>
            <w:r>
              <w:t>string[]</w:t>
            </w:r>
          </w:p>
        </w:tc>
        <w:tc>
          <w:tcPr>
            <w:tcW w:type="dxa" w:w="2880"/>
          </w:tcPr>
          <w:p>
            <w:r>
              <w:t>Any tags present on the message the user clicked Unsubscribe on.</w:t>
            </w:r>
          </w:p>
        </w:tc>
      </w:tr>
      <w:tr>
        <w:tc>
          <w:tcPr>
            <w:tcW w:type="dxa" w:w="2880"/>
          </w:tcPr>
          <w:p>
            <w:r>
              <w:t>items.created_at</w:t>
            </w:r>
          </w:p>
        </w:tc>
        <w:tc>
          <w:tcPr>
            <w:tcW w:type="dxa" w:w="2880"/>
          </w:tcPr>
          <w:p>
            <w:r>
              <w:t>string</w:t>
            </w:r>
          </w:p>
        </w:tc>
        <w:tc>
          <w:tcPr>
            <w:tcW w:type="dxa" w:w="2880"/>
          </w:tcPr>
          <w:p>
            <w:r>
              <w:t>Timestamp in RFC 822 time format (as returned by the API).</w:t>
            </w:r>
          </w:p>
        </w:tc>
      </w:tr>
      <w:tr>
        <w:tc>
          <w:tcPr>
            <w:tcW w:type="dxa" w:w="2880"/>
          </w:tcPr>
          <w:p>
            <w:r>
              <w:t>paging</w:t>
            </w:r>
          </w:p>
        </w:tc>
        <w:tc>
          <w:tcPr>
            <w:tcW w:type="dxa" w:w="2880"/>
          </w:tcPr>
          <w:p>
            <w:r>
              <w:t>object</w:t>
            </w:r>
          </w:p>
        </w:tc>
        <w:tc>
          <w:tcPr>
            <w:tcW w:type="dxa" w:w="2880"/>
          </w:tcPr>
          <w:p>
            <w:r>
              <w:t>Pagination links.</w:t>
            </w:r>
          </w:p>
        </w:tc>
      </w:tr>
      <w:tr>
        <w:tc>
          <w:tcPr>
            <w:tcW w:type="dxa" w:w="2880"/>
          </w:tcPr>
          <w:p>
            <w:r>
              <w:t>paging.previous</w:t>
            </w:r>
          </w:p>
        </w:tc>
        <w:tc>
          <w:tcPr>
            <w:tcW w:type="dxa" w:w="2880"/>
          </w:tcPr>
          <w:p>
            <w:r>
              <w:t>string</w:t>
            </w:r>
          </w:p>
        </w:tc>
        <w:tc>
          <w:tcPr>
            <w:tcW w:type="dxa" w:w="2880"/>
          </w:tcPr>
          <w:p>
            <w:r>
              <w:t>Previous page URL.</w:t>
            </w:r>
          </w:p>
        </w:tc>
      </w:tr>
      <w:tr>
        <w:tc>
          <w:tcPr>
            <w:tcW w:type="dxa" w:w="2880"/>
          </w:tcPr>
          <w:p>
            <w:r>
              <w:t>paging.first</w:t>
            </w:r>
          </w:p>
        </w:tc>
        <w:tc>
          <w:tcPr>
            <w:tcW w:type="dxa" w:w="2880"/>
          </w:tcPr>
          <w:p>
            <w:r>
              <w:t>string</w:t>
            </w:r>
          </w:p>
        </w:tc>
        <w:tc>
          <w:tcPr>
            <w:tcW w:type="dxa" w:w="2880"/>
          </w:tcPr>
          <w:p>
            <w:r>
              <w:t>First page URL.</w:t>
            </w:r>
          </w:p>
        </w:tc>
      </w:tr>
      <w:tr>
        <w:tc>
          <w:tcPr>
            <w:tcW w:type="dxa" w:w="2880"/>
          </w:tcPr>
          <w:p>
            <w:r>
              <w:t>paging.next</w:t>
            </w:r>
          </w:p>
        </w:tc>
        <w:tc>
          <w:tcPr>
            <w:tcW w:type="dxa" w:w="2880"/>
          </w:tcPr>
          <w:p>
            <w:r>
              <w:t>string</w:t>
            </w:r>
          </w:p>
        </w:tc>
        <w:tc>
          <w:tcPr>
            <w:tcW w:type="dxa" w:w="2880"/>
          </w:tcPr>
          <w:p>
            <w:r>
              <w:t>Next page URL.</w:t>
            </w:r>
          </w:p>
        </w:tc>
      </w:tr>
      <w:tr>
        <w:tc>
          <w:tcPr>
            <w:tcW w:type="dxa" w:w="2880"/>
          </w:tcPr>
          <w:p>
            <w:r>
              <w:t>paging.last</w:t>
            </w:r>
          </w:p>
        </w:tc>
        <w:tc>
          <w:tcPr>
            <w:tcW w:type="dxa" w:w="2880"/>
          </w:tcPr>
          <w:p>
            <w:r>
              <w:t>string</w:t>
            </w:r>
          </w:p>
        </w:tc>
        <w:tc>
          <w:tcPr>
            <w:tcW w:type="dxa" w:w="2880"/>
          </w:tcPr>
          <w:p>
            <w:r>
              <w:t>Last page URL.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'{{MAILGUN_BASE_URL}}/v3/example.com/unsubscribes?address=alice%40example.com&amp;term=a&amp;limit=100&amp;page=next' \</w:t>
        <w:br/>
        <w:t xml:space="preserve"> --header 'Accept: application/json'</w:t>
      </w:r>
    </w:p>
    <w:p>
      <w:pPr>
        <w:pStyle w:val="Heading3"/>
      </w:pPr>
      <w:r>
        <w:t>Example Usage</w:t>
      </w:r>
    </w:p>
    <w:p>
      <w:pPr>
        <w:pStyle w:val="Heading3"/>
      </w:pPr>
      <w:r>
        <w:t>Example 1: Get the first page (by providing required paging divider + filter)</w:t>
      </w:r>
    </w:p>
    <w:p>
      <w:r>
        <w:rPr>
          <w:b/>
          <w:color w:val="666666"/>
          <w:sz w:val="16"/>
        </w:rPr>
        <w:t>[bash]</w:t>
      </w:r>
    </w:p>
    <w:p>
      <w:pPr>
        <w:shd w:fill="F2F2F2" w:val="clear"/>
      </w:pPr>
      <w:r>
        <w:rPr>
          <w:rFonts w:ascii="Courier New" w:hAnsi="Courier New"/>
          <w:sz w:val="17"/>
        </w:rPr>
        <w:t>curl -s \</w:t>
        <w:br/>
        <w:t xml:space="preserve"> '{{MAILGUN_BASE_URL}}/v3/example.com/unsubscribes?address=alice%40example.com&amp;term=a' \</w:t>
        <w:br/>
        <w:t xml:space="preserve"> -H 'Accept: application/json'</w:t>
      </w:r>
    </w:p>
    <w:p>
      <w:pPr>
        <w:pStyle w:val="Heading3"/>
      </w:pPr>
      <w:r>
        <w:t>Example 2: Navigate to the next page with a larger limit</w:t>
      </w:r>
    </w:p>
    <w:p>
      <w:r>
        <w:rPr>
          <w:b/>
          <w:color w:val="666666"/>
          <w:sz w:val="16"/>
        </w:rPr>
        <w:t>[bash]</w:t>
      </w:r>
    </w:p>
    <w:p>
      <w:pPr>
        <w:shd w:fill="F2F2F2" w:val="clear"/>
      </w:pPr>
      <w:r>
        <w:rPr>
          <w:rFonts w:ascii="Courier New" w:hAnsi="Courier New"/>
          <w:sz w:val="17"/>
        </w:rPr>
        <w:t>curl -s \</w:t>
        <w:br/>
        <w:t xml:space="preserve"> '{{MAILGUN_BASE_URL}}/v3/example.com/unsubscribes?address=alice%40example.com&amp;term=a&amp;page=next&amp;limit=500' \</w:t>
        <w:br/>
        <w:t xml:space="preserve"> -H 'Accept: application/json'</w:t>
      </w:r>
    </w:p>
    <w:p>
      <w:pPr>
        <w:pStyle w:val="Heading3"/>
      </w:pPr>
      <w:r>
        <w:t>Example 3: Jump to the last page</w:t>
      </w:r>
    </w:p>
    <w:p>
      <w:r>
        <w:rPr>
          <w:b/>
          <w:color w:val="666666"/>
          <w:sz w:val="16"/>
        </w:rPr>
        <w:t>[bash]</w:t>
      </w:r>
    </w:p>
    <w:p>
      <w:pPr>
        <w:shd w:fill="F2F2F2" w:val="clear"/>
      </w:pPr>
      <w:r>
        <w:rPr>
          <w:rFonts w:ascii="Courier New" w:hAnsi="Courier New"/>
          <w:sz w:val="17"/>
        </w:rPr>
        <w:t>curl -s \</w:t>
        <w:br/>
        <w:t xml:space="preserve"> '{{MAILGUN_BASE_URL}}/v3/example.com/unsubscribes?address=alice%40example.com&amp;term=a&amp;page=last' \</w:t>
        <w:br/>
        <w:t xml:space="preserve"> -H 'Accept: application/json'</w:t>
      </w:r>
    </w:p>
    <w:p>
      <w:pPr>
        <w:pStyle w:val="Heading3"/>
      </w:pPr>
      <w:r>
        <w:t>Notes</w:t>
      </w:r>
    </w:p>
    <w:p>
      <w:pPr>
        <w:pStyle w:val="ListBullet"/>
      </w:pPr>
      <w:r>
        <w:t>Pagination is controlled via address (divider) and page direction (next, previous, last).</w:t>
      </w:r>
    </w:p>
    <w:p>
      <w:pPr>
        <w:pStyle w:val="ListBullet"/>
      </w:pPr>
      <w:r>
        <w:t>If page is omitted/empty, the API returns the first page.</w:t>
      </w:r>
    </w:p>
    <w:p>
      <w:pPr>
        <w:pStyle w:val="Heading3"/>
      </w:pPr>
      <w:r>
        <w:t>Error Handling</w:t>
      </w:r>
    </w:p>
    <w:p>
      <w:pPr>
        <w:pStyle w:val="ListBullet"/>
      </w:pPr>
      <w:r>
        <w:t>400 Client Error: Returned when the request is invalid (e.g., missing required query parameters like address or term, or invalid values).</w:t>
      </w:r>
    </w:p>
    <w:p>
      <w:pPr>
        <w:pStyle w:val="Heading3"/>
      </w:pPr>
      <w:r>
        <w:t>Related unsubscribes actions</w:t>
      </w:r>
    </w:p>
    <w:p>
      <w:pPr>
        <w:pStyle w:val="ListBullet"/>
      </w:pPr>
      <w:r>
        <w:t>[DELETE] Clear All Unsubscribes for a Domain — /v3/{{domainName}}/unsubscribes</w:t>
      </w:r>
    </w:p>
    <w:p>
      <w:pPr>
        <w:pStyle w:val="ListBullet"/>
      </w:pPr>
      <w:r>
        <w:t>[POST] Add Unsubscribes to a Domain — /v3/{{domainName}}/unsubscribes</w:t>
      </w:r>
    </w:p>
    <w:p>
      <w:pPr>
        <w:pStyle w:val="ListBullet"/>
      </w:pPr>
      <w:r>
        <w:t>[GET] Lookup an Unsubscribe Record for a Domain — /v3/{{domainName}}/unsubscribes/{{address}}</w:t>
      </w:r>
    </w:p>
    <w:p>
      <w:pPr>
        <w:pStyle w:val="ListBullet"/>
      </w:pPr>
      <w:r>
        <w:t>[POST] Import a Domain’s Unsubscribe List (CSV) — /v3/{{domainName}}/unsubscribes/import</w:t>
      </w:r>
    </w:p>
    <w:p>
      <w:pPr>
        <w:pStyle w:val="ListBullet"/>
      </w:pPr>
      <w:r>
        <w:t>[DELETE] Remove an Unsubscribe Address From a Domain — /v3/{{domainName}}/unsubscribes/{{address}}</w:t>
      </w:r>
    </w:p>
    <w:p>
      <w:r>
        <w:br w:type="page"/>
      </w:r>
    </w:p>
    <w:p>
      <w:pPr>
        <w:pStyle w:val="Heading2"/>
      </w:pPr>
      <w:r>
        <w:t>145. [POST] Add Unsubscribes to a Domain</w:t>
      </w:r>
    </w:p>
    <w:p>
      <w:r>
        <w:rPr>
          <w:b/>
        </w:rPr>
        <w:t xml:space="preserve">Endpoint: </w:t>
      </w:r>
      <w:r>
        <w:rPr>
          <w:rFonts w:ascii="Courier New" w:hAnsi="Courier New"/>
          <w:sz w:val="18"/>
        </w:rPr>
        <w:t>/v3/{{domainName}}/unsubscribes</w:t>
      </w:r>
    </w:p>
    <w:p>
      <w:pPr>
        <w:pStyle w:val="Heading3"/>
      </w:pPr>
      <w:r>
        <w:t>Prerequisites</w:t>
      </w:r>
    </w:p>
    <w:p>
      <w:pPr>
        <w:pStyle w:val="ListBullet"/>
      </w:pPr>
      <w:r>
        <w:t>You must know the Mailgun sending domain you want to add unsubscribes to (the domain_name).</w:t>
      </w:r>
    </w:p>
    <w:p>
      <w:pPr>
        <w:pStyle w:val="Heading3"/>
      </w:pPr>
      <w:r>
        <w:t>Method</w:t>
      </w:r>
    </w:p>
    <w:p>
      <w:r>
        <w:t>POST</w:t>
      </w:r>
    </w:p>
    <w:p>
      <w:pPr>
        <w:pStyle w:val="Heading3"/>
      </w:pPr>
      <w:r>
        <w:t>URL</w:t>
      </w:r>
    </w:p>
    <w:p>
      <w:r>
        <w:t>{{MAILGUN_BASE_URL}}/v3/{{domain_name}}/unsubscribes</w:t>
      </w:r>
    </w:p>
    <w:p>
      <w:pPr>
        <w:pStyle w:val="Heading3"/>
      </w:pPr>
      <w:r>
        <w:t>Headers</w:t>
      </w:r>
    </w:p>
    <w:p>
      <w:r>
        <w:rPr>
          <w:b/>
        </w:rPr>
        <w:t>Note: Include Content-Type only when inserting using JSON. For application/form-data, no Content-Type header is necessary per the provided documentation.</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unsubscribe record(s) to a Mailgun domain’s unsubscribes table. You can submit either a JSON batch (up to 1000 records) or a single record using application/form-data.</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/v3//unsubscribes or /v3/unsubscribes).</w:t>
      </w:r>
    </w:p>
    <w:p>
      <w:pPr>
        <w:pStyle w:val="ListBullet"/>
      </w:pPr>
      <w:r>
        <w:t>Always construct the path as /v3/{{domain_name}}/unsubscribes, where {{domain_name}}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/v3/example.com/unsubscribes</w:t>
        <w:br/>
        <w:t>/v3/mg.example.com/unsubscribes</w:t>
      </w:r>
    </w:p>
    <w:p>
      <w:pPr>
        <w:pStyle w:val="Heading3"/>
      </w:pPr>
      <w:r>
        <w:t>Invalid Examples</w:t>
      </w:r>
    </w:p>
    <w:p>
      <w:r>
        <w:rPr>
          <w:b/>
          <w:color w:val="666666"/>
          <w:sz w:val="16"/>
        </w:rPr>
        <w:t>[http]</w:t>
      </w:r>
    </w:p>
    <w:p>
      <w:pPr>
        <w:shd w:fill="F2F2F2" w:val="clear"/>
      </w:pPr>
      <w:r>
        <w:rPr>
          <w:rFonts w:ascii="Courier New" w:hAnsi="Courier New"/>
          <w:sz w:val="17"/>
        </w:rPr>
        <w:t>/v3//unsubscribes</w:t>
        <w:br/>
        <w:t>/v3/unsubscribes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add the unsubscribe(s) to</w:t>
            </w:r>
          </w:p>
        </w:tc>
      </w:tr>
    </w:tbl>
    <w:p/>
    <w:p>
      <w:pPr>
        <w:pStyle w:val="Heading3"/>
      </w:pPr>
      <w:r>
        <w:t>Request Body</w:t>
      </w:r>
    </w:p>
    <w:p>
      <w:r>
        <w:t>This endpoint supports two content types:</w:t>
      </w:r>
    </w:p>
    <w:p>
      <w:pPr>
        <w:pStyle w:val="Heading3"/>
      </w:pPr>
      <w:r>
        <w:t>Option A: application/json (batch or single record)</w:t>
      </w:r>
    </w:p>
    <w:p>
      <w:r>
        <w:rPr>
          <w:b/>
        </w:rPr>
        <w:t>Required Request Body Fields (per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Email address for the original recipient</w:t>
            </w:r>
          </w:p>
        </w:tc>
      </w:tr>
      <w:tr>
        <w:tc>
          <w:tcPr>
            <w:tcW w:type="dxa" w:w="2880"/>
          </w:tcPr>
          <w:p>
            <w:r>
              <w:t>tags</w:t>
            </w:r>
          </w:p>
        </w:tc>
        <w:tc>
          <w:tcPr>
            <w:tcW w:type="dxa" w:w="2880"/>
          </w:tcPr>
          <w:p>
            <w:r>
              <w:t>string[]</w:t>
            </w:r>
          </w:p>
        </w:tc>
        <w:tc>
          <w:tcPr>
            <w:tcW w:type="dxa" w:w="2880"/>
          </w:tcPr>
          <w:p>
            <w:r>
              <w:t>Any tags present on the message the user clicked Unsubscribe on</w:t>
            </w:r>
          </w:p>
        </w:tc>
      </w:tr>
      <w:tr>
        <w:tc>
          <w:tcPr>
            <w:tcW w:type="dxa" w:w="2880"/>
          </w:tcPr>
          <w:p>
            <w:r>
              <w:t>created_at</w:t>
            </w:r>
          </w:p>
        </w:tc>
        <w:tc>
          <w:tcPr>
            <w:tcW w:type="dxa" w:w="2880"/>
          </w:tcPr>
          <w:p>
            <w:r>
              <w:t>string</w:t>
            </w:r>
          </w:p>
        </w:tc>
        <w:tc>
          <w:tcPr>
            <w:tcW w:type="dxa" w:w="2880"/>
          </w:tcPr>
          <w:p>
            <w:r>
              <w:t>Timestamp in github.com-mailgun-mime-RFC822Time format (as documented)</w:t>
            </w:r>
          </w:p>
        </w:tc>
      </w:tr>
    </w:tbl>
    <w:p/>
    <w:p>
      <w:r>
        <w:t>Body shape: JSON array of records (up to 1000).</w:t>
      </w:r>
    </w:p>
    <w:p>
      <w:r>
        <w:rPr>
          <w:b/>
          <w:color w:val="666666"/>
          <w:sz w:val="16"/>
        </w:rPr>
        <w:t>[json]</w:t>
      </w:r>
    </w:p>
    <w:p>
      <w:pPr>
        <w:shd w:fill="F2F2F2" w:val="clear"/>
      </w:pPr>
      <w:r>
        <w:rPr>
          <w:rFonts w:ascii="Courier New" w:hAnsi="Courier New"/>
          <w:sz w:val="17"/>
        </w:rPr>
        <w:t>[</w:t>
        <w:br/>
        <w:t xml:space="preserve"> {</w:t>
        <w:br/>
        <w:t xml:space="preserve"> "address": "alice@example.com",</w:t>
        <w:br/>
        <w:t xml:space="preserve"> "tags": ["some tag"],</w:t>
        <w:br/>
        <w:t xml:space="preserve"> "createdat": "Thu, 11 Dec 2025 01:49:40 UTC"</w:t>
        <w:br/>
        <w:t xml:space="preserve"> }</w:t>
        <w:br/>
        <w:t>]</w:t>
      </w:r>
    </w:p>
    <w:p>
      <w:r>
        <w:rPr>
          <w:b/>
        </w:rPr>
        <w:t>Note: Note: The provided example uses createdat (no underscore) while the field definition says created_at. This documentation is preserved as-is; confirm the correct field name in your environment.</w:t>
      </w:r>
    </w:p>
    <w:p>
      <w:pPr>
        <w:pStyle w:val="Heading3"/>
      </w:pPr>
      <w:r>
        <w:t>Option B: application/form-data (single record)</w:t>
      </w:r>
    </w:p>
    <w:p>
      <w:r>
        <w:rPr>
          <w:b/>
        </w:rPr>
        <w:t>Required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Valid email address</w:t>
            </w:r>
          </w:p>
        </w:tc>
      </w:tr>
    </w:tbl>
    <w:p/>
    <w:p>
      <w:r>
        <w:rPr>
          <w:b/>
        </w:rPr>
        <w:t>Optional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Tag to unsubscribe from. Use * to unsubscribe an address from all domain’s correspondence. Default: *</w:t>
            </w:r>
          </w:p>
        </w:tc>
      </w:tr>
      <w:tr>
        <w:tc>
          <w:tcPr>
            <w:tcW w:type="dxa" w:w="2880"/>
          </w:tcPr>
          <w:p>
            <w:r>
              <w:t>created_at</w:t>
            </w:r>
          </w:p>
        </w:tc>
        <w:tc>
          <w:tcPr>
            <w:tcW w:type="dxa" w:w="2880"/>
          </w:tcPr>
          <w:p>
            <w:r>
              <w:t>string</w:t>
            </w:r>
          </w:p>
        </w:tc>
        <w:tc>
          <w:tcPr>
            <w:tcW w:type="dxa" w:w="2880"/>
          </w:tcPr>
          <w:p>
            <w:r>
              <w:t>Timestamp of an unsubscribe event in RFC2822 format. Default: current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"4 addresses have been added to the unsubscribes table"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"Batch size should be less than 1000"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pPr>
        <w:pStyle w:val="Heading3"/>
      </w:pPr>
      <w:r>
        <w:t>JSON batch insert (application/json)</w:t>
      </w:r>
    </w:p>
    <w:p>
      <w:r>
        <w:rPr>
          <w:b/>
          <w:color w:val="666666"/>
          <w:sz w:val="16"/>
        </w:rPr>
        <w:t>[bash]</w:t>
      </w:r>
    </w:p>
    <w:p>
      <w:pPr>
        <w:shd w:fill="F2F2F2" w:val="clear"/>
      </w:pPr>
      <w:r>
        <w:rPr>
          <w:rFonts w:ascii="Courier New" w:hAnsi="Courier New"/>
          <w:sz w:val="17"/>
        </w:rPr>
        <w:t>curl -i --request POST '{{MAILGUN_BASE_URL}}/v3/example.com/unsubscribes' \</w:t>
        <w:br/>
        <w:t xml:space="preserve"> --header 'Accept: application/json' \</w:t>
        <w:br/>
        <w:t xml:space="preserve"> --header 'Content-Type: application/json' \</w:t>
        <w:br/>
        <w:t xml:space="preserve"> --data '[</w:t>
        <w:br/>
        <w:t xml:space="preserve">    {"address":"alice@example.com","tags":["some tag"],"createdat":"Thu, 11 Dec 2025 01:49:40 UTC"},</w:t>
        <w:br/>
        <w:t xml:space="preserve">    {"address":"bob@example.com","tags":["*"],"createdat":"Mon, 01 Jan 0001 00:00:00 UTC"},</w:t>
        <w:br/>
        <w:t xml:space="preserve">    {"address":"carol@example.com","tags":[],"createdat":"Mon, 01 Jan 0001 00:00:00 UTC"}</w:t>
        <w:br/>
        <w:t xml:space="preserve">  ]'</w:t>
      </w:r>
    </w:p>
    <w:p>
      <w:pPr>
        <w:pStyle w:val="Heading3"/>
      </w:pPr>
      <w:r>
        <w:t>Example Usage</w:t>
      </w:r>
    </w:p>
    <w:p>
      <w:pPr>
        <w:pStyle w:val="Heading3"/>
      </w:pPr>
      <w:r>
        <w:t>Example 1: Add a single unsubscribe via JSON</w:t>
      </w:r>
    </w:p>
    <w:p>
      <w:r>
        <w:rPr>
          <w:b/>
          <w:color w:val="666666"/>
          <w:sz w:val="16"/>
        </w:rPr>
        <w:t>[bash]</w:t>
      </w:r>
    </w:p>
    <w:p>
      <w:pPr>
        <w:shd w:fill="F2F2F2" w:val="clear"/>
      </w:pPr>
      <w:r>
        <w:rPr>
          <w:rFonts w:ascii="Courier New" w:hAnsi="Courier New"/>
          <w:sz w:val="17"/>
        </w:rPr>
        <w:t>curl -i --request POST '{{MAILGUN_BASE_URL}}/v3/example.com/unsubscribes' \</w:t>
        <w:br/>
        <w:t xml:space="preserve"> --header 'Accept: application/json' \</w:t>
        <w:br/>
        <w:t xml:space="preserve"> --header 'Content-Type: application/json' \</w:t>
        <w:br/>
        <w:t xml:space="preserve"> --data '[{"address":"user@example.com","tags":["newsletter"],"createdat":"Thu, 11 Dec 2025 01:49:40 UTC"}]'</w:t>
      </w:r>
    </w:p>
    <w:p>
      <w:pPr>
        <w:pStyle w:val="Heading3"/>
      </w:pPr>
      <w:r>
        <w:t>Example 2: Add up to 1000 unsubscribes in one request (JSON batch)</w:t>
      </w:r>
    </w:p>
    <w:p>
      <w:r>
        <w:rPr>
          <w:b/>
          <w:color w:val="666666"/>
          <w:sz w:val="16"/>
        </w:rPr>
        <w:t>[bash]</w:t>
      </w:r>
    </w:p>
    <w:p>
      <w:pPr>
        <w:shd w:fill="F2F2F2" w:val="clear"/>
      </w:pPr>
      <w:r>
        <w:rPr>
          <w:rFonts w:ascii="Courier New" w:hAnsi="Courier New"/>
          <w:sz w:val="17"/>
        </w:rPr>
        <w:t>curl -i --request POST '{{MAILGUN_BASE_URL}}/v3/example.com/unsubscribes' \</w:t>
        <w:br/>
        <w:t xml:space="preserve"> --header 'Accept: application/json' \</w:t>
        <w:br/>
        <w:t xml:space="preserve"> --header 'Content-Type: application/json' \</w:t>
        <w:br/>
        <w:t xml:space="preserve"> --data '[</w:t>
        <w:br/>
        <w:t xml:space="preserve">    {"address":"a@example.com","tags":["*"],"createdat":"Mon, 01 Jan 0001 00:00:00 UTC"},</w:t>
        <w:br/>
        <w:t xml:space="preserve">    {"address":"b@example.com","tags":["promos"],"createdat":"Mon, 01 Jan 0001 00:00:00 UTC"}</w:t>
        <w:br/>
        <w:t xml:space="preserve">  ]'</w:t>
      </w:r>
    </w:p>
    <w:p>
      <w:pPr>
        <w:pStyle w:val="Heading3"/>
      </w:pPr>
      <w:r>
        <w:t>Example 3: Add a single unsubscribe via form-data</w:t>
      </w:r>
    </w:p>
    <w:p>
      <w:r>
        <w:rPr>
          <w:b/>
          <w:color w:val="666666"/>
          <w:sz w:val="16"/>
        </w:rPr>
        <w:t>[bash]</w:t>
      </w:r>
    </w:p>
    <w:p>
      <w:pPr>
        <w:shd w:fill="F2F2F2" w:val="clear"/>
      </w:pPr>
      <w:r>
        <w:rPr>
          <w:rFonts w:ascii="Courier New" w:hAnsi="Courier New"/>
          <w:sz w:val="17"/>
        </w:rPr>
        <w:t>curl -i --request POST '{{MAILGUN_BASE_URL}}/v3/example.com/unsubscribes' \</w:t>
        <w:br/>
        <w:t xml:space="preserve"> --header 'Accept: application/json' \</w:t>
        <w:br/>
        <w:t xml:space="preserve"> --form 'address=user@example.com' \</w:t>
        <w:br/>
        <w:t xml:space="preserve"> --form 'tags=*' \</w:t>
        <w:br/>
        <w:t xml:space="preserve"> --form 'created_at=Thu, 11 Dec 2025 01:49:40 UTC'</w:t>
      </w:r>
    </w:p>
    <w:p>
      <w:pPr>
        <w:pStyle w:val="Heading3"/>
      </w:pPr>
      <w:r>
        <w:t>Behavior</w:t>
      </w:r>
    </w:p>
    <w:p>
      <w:pPr>
        <w:pStyle w:val="ListBullet"/>
      </w:pPr>
      <w:r>
        <w:t>Accepts unsubscribe record(s) for the specified domain.</w:t>
      </w:r>
    </w:p>
    <w:p>
      <w:pPr>
        <w:pStyle w:val="ListBullet"/>
      </w:pPr>
      <w:r>
        <w:t>For JSON insertion, processes an array of records (maximum batch size: 1000).</w:t>
      </w:r>
    </w:p>
    <w:p>
      <w:pPr>
        <w:pStyle w:val="ListBullet"/>
      </w:pPr>
      <w:r>
        <w:t>Returns a message indicating how many addresses were added, or an error message if validation fails (e.g., batch too large).</w:t>
      </w:r>
    </w:p>
    <w:p>
      <w:pPr>
        <w:pStyle w:val="Heading3"/>
      </w:pPr>
      <w:r>
        <w:t>Notes</w:t>
      </w:r>
    </w:p>
    <w:p>
      <w:pPr>
        <w:pStyle w:val="ListBullet"/>
      </w:pPr>
      <w:r>
        <w:t>JSON insertion expects a valid JSON-encoded string containing up to 1000 unsubscribe records (or a single record).</w:t>
      </w:r>
    </w:p>
    <w:p>
      <w:pPr>
        <w:pStyle w:val="ListBullet"/>
      </w:pPr>
      <w:r>
        <w:t>For application/form-data, tags defaults to * and created_at defaults to the current time (as documented).</w:t>
      </w:r>
    </w:p>
    <w:p>
      <w:pPr>
        <w:pStyle w:val="ListBullet"/>
      </w:pPr>
      <w:r>
        <w:t xml:space="preserve">Timestamp formats differ by mode: </w:t>
        <w:br/>
        <w:br/>
        <w:t>JSON: github.com-mailgun-mime-RFC822Time (as documented)</w:t>
        <w:br/>
        <w:t>Form-data: RFC2822</w:t>
      </w:r>
    </w:p>
    <w:p>
      <w:pPr>
        <w:pStyle w:val="Heading3"/>
      </w:pPr>
      <w:r>
        <w:t>Gotchas</w:t>
      </w:r>
    </w:p>
    <w:p>
      <w:pPr>
        <w:pStyle w:val="ListBullet"/>
      </w:pPr>
      <w:r>
        <w:t>Sending more than 1000 records in a JSON batch can produce a 400 with: "Batch size should be less than 1000".</w:t>
      </w:r>
    </w:p>
    <w:p>
      <w:pPr>
        <w:pStyle w:val="ListBullet"/>
      </w:pPr>
      <w:r>
        <w:t>The example JSON uses createdat while the field definition uses created_at; verify which field name the API expects.</w:t>
      </w:r>
    </w:p>
    <w:p>
      <w:pPr>
        <w:pStyle w:val="Heading3"/>
      </w:pPr>
      <w:r>
        <w:t>Error Handling</w:t>
      </w:r>
    </w:p>
    <w:p>
      <w:pPr>
        <w:pStyle w:val="ListBullet"/>
      </w:pPr>
      <w:r>
        <w:t>400 Bad Request: Typically used for client-side validation issues (e.g., batch size too large).</w:t>
      </w:r>
    </w:p>
    <w:p>
      <w:pPr>
        <w:pStyle w:val="ListBullet"/>
      </w:pPr>
      <w:r>
        <w:t>200 OK: Returns a JSON body with a message describing the result.</w:t>
      </w:r>
    </w:p>
    <w:p>
      <w:pPr>
        <w:pStyle w:val="Heading3"/>
      </w:pPr>
      <w:r>
        <w:t>Related unsubscribes actions</w:t>
      </w:r>
    </w:p>
    <w:p>
      <w:pPr>
        <w:pStyle w:val="ListBullet"/>
      </w:pPr>
      <w:r>
        <w:t>[DELETE] Clear All Unsubscribes for a Domain — /v3/{{domainName}}/unsubscribes</w:t>
      </w:r>
    </w:p>
    <w:p>
      <w:pPr>
        <w:pStyle w:val="ListBullet"/>
      </w:pPr>
      <w:r>
        <w:t>[GET] List a Domain’s Unsubscribes — /v3/{{domainName}}/unsubscribes</w:t>
      </w:r>
    </w:p>
    <w:p>
      <w:pPr>
        <w:pStyle w:val="ListBullet"/>
      </w:pPr>
      <w:r>
        <w:t>[GET] Lookup an Unsubscribe Record for a Domain — /v3/{{domainName}}/unsubscribes/{{address}}</w:t>
      </w:r>
    </w:p>
    <w:p>
      <w:pPr>
        <w:pStyle w:val="ListBullet"/>
      </w:pPr>
      <w:r>
        <w:t>[POST] Import a Domain’s Unsubscribe List (CSV) — /v3/{{domainName}}/unsubscribes/import</w:t>
      </w:r>
    </w:p>
    <w:p>
      <w:pPr>
        <w:pStyle w:val="ListBullet"/>
      </w:pPr>
      <w:r>
        <w:t>[DELETE] Remove an Unsubscribe Address From a Domain — /v3/{{domainName}}/unsubscribes/{{address}}</w:t>
      </w:r>
    </w:p>
    <w:p>
      <w:r>
        <w:br w:type="page"/>
      </w:r>
    </w:p>
    <w:p>
      <w:pPr>
        <w:pStyle w:val="Heading2"/>
      </w:pPr>
      <w:r>
        <w:t>146. [GET] List Domains Assigned to an IP</w:t>
      </w:r>
    </w:p>
    <w:p>
      <w:r>
        <w:rPr>
          <w:b/>
        </w:rPr>
        <w:t xml:space="preserve">Endpoint: </w:t>
      </w:r>
      <w:r>
        <w:rPr>
          <w:rFonts w:ascii="Courier New" w:hAnsi="Courier New"/>
          <w:sz w:val="18"/>
        </w:rPr>
        <w:t>/v3/ips/{{ip}}/domains</w:t>
      </w:r>
    </w:p>
    <w:p>
      <w:pPr>
        <w:pStyle w:val="Heading3"/>
      </w:pPr>
      <w:r>
        <w:t>Prerequisites</w:t>
      </w:r>
    </w:p>
    <w:p>
      <w:pPr>
        <w:pStyle w:val="ListBullet"/>
      </w:pPr>
      <w:r>
        <w:t>The IP address must belong to the account.</w:t>
      </w:r>
    </w:p>
    <w:p>
      <w:pPr>
        <w:pStyle w:val="Heading3"/>
      </w:pPr>
      <w:r>
        <w:t>Method</w:t>
      </w:r>
    </w:p>
    <w:p>
      <w:r>
        <w:t>GET</w:t>
      </w:r>
    </w:p>
    <w:p>
      <w:pPr>
        <w:pStyle w:val="Heading3"/>
      </w:pPr>
      <w:r>
        <w:t>URL</w:t>
      </w:r>
    </w:p>
    <w:p>
      <w:r>
        <w:t>{{MAILGUN_BASE_URL}}/v3/ips/{{ip}}/domains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domains in the account that have a specific IP assigned. Results are ordered by increasing domain id (as defined by the service), and then limit and skip are applied. If search is provided, only domains whose names match the search query are returned (query is split into words by whitespace/punctuation and matched using logical OR).</w:t>
      </w:r>
    </w:p>
    <w:p>
      <w:pPr>
        <w:pStyle w:val="Heading3"/>
      </w:pPr>
      <w:r>
        <w:t>Enforcement Rules</w:t>
      </w:r>
    </w:p>
    <w:p>
      <w:pPr>
        <w:pStyle w:val="ListBullet"/>
      </w:pPr>
      <w:r>
        <w:t>The ip path parameter must always be present.</w:t>
      </w:r>
    </w:p>
    <w:p>
      <w:pPr>
        <w:pStyle w:val="ListBullet"/>
      </w:pPr>
      <w:r>
        <w:t>If the user provides an ip, use that value directly.</w:t>
      </w:r>
    </w:p>
    <w:p>
      <w:pPr>
        <w:pStyle w:val="ListBullet"/>
      </w:pPr>
      <w:r>
        <w:t>Do not call the API with a missing or empty ip (e.g., avoid /v3/ips//domains or /v3/ips/domains).</w:t>
      </w:r>
    </w:p>
    <w:p>
      <w:pPr>
        <w:pStyle w:val="ListBullet"/>
      </w:pPr>
      <w:r>
        <w:t>Always construct the path as /v3/ips/{{ip}}/domains, where {{ip}}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/v3/ips/1.2.3.4/domains</w:t>
        <w:br/>
        <w:t>/v3/ips/2001:db8::1/domains</w:t>
      </w:r>
    </w:p>
    <w:p>
      <w:pPr>
        <w:pStyle w:val="Heading3"/>
      </w:pPr>
      <w:r>
        <w:t>Invalid Examples</w:t>
      </w:r>
    </w:p>
    <w:p>
      <w:r>
        <w:rPr>
          <w:b/>
          <w:color w:val="666666"/>
          <w:sz w:val="16"/>
        </w:rPr>
        <w:t>[http]</w:t>
      </w:r>
    </w:p>
    <w:p>
      <w:pPr>
        <w:shd w:fill="F2F2F2" w:val="clear"/>
      </w:pPr>
      <w:r>
        <w:rPr>
          <w:rFonts w:ascii="Courier New" w:hAnsi="Courier New"/>
          <w:sz w:val="17"/>
        </w:rPr>
        <w:t>/v3/ips//domains</w:t>
        <w:br/>
        <w:t>/v3/ips/domains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to filter 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limit to apply to the returned domains.</w:t>
            </w:r>
          </w:p>
        </w:tc>
      </w:tr>
      <w:tr>
        <w:tc>
          <w:tcPr>
            <w:tcW w:type="dxa" w:w="2880"/>
          </w:tcPr>
          <w:p>
            <w:r>
              <w:t>search</w:t>
            </w:r>
          </w:p>
        </w:tc>
        <w:tc>
          <w:tcPr>
            <w:tcW w:type="dxa" w:w="2880"/>
          </w:tcPr>
          <w:p>
            <w:r>
              <w:t>string</w:t>
            </w:r>
          </w:p>
        </w:tc>
        <w:tc>
          <w:tcPr>
            <w:tcW w:type="dxa" w:w="2880"/>
          </w:tcPr>
          <w:p>
            <w:r>
              <w:t>The search query that the returned domains' names must match.</w:t>
            </w:r>
          </w:p>
        </w:tc>
      </w:tr>
      <w:tr>
        <w:tc>
          <w:tcPr>
            <w:tcW w:type="dxa" w:w="2880"/>
          </w:tcPr>
          <w:p>
            <w:r>
              <w:t>skip</w:t>
            </w:r>
          </w:p>
        </w:tc>
        <w:tc>
          <w:tcPr>
            <w:tcW w:type="dxa" w:w="2880"/>
          </w:tcPr>
          <w:p>
            <w:r>
              <w:t>integer</w:t>
            </w:r>
          </w:p>
        </w:tc>
        <w:tc>
          <w:tcPr>
            <w:tcW w:type="dxa" w:w="2880"/>
          </w:tcPr>
          <w:p>
            <w:r>
              <w:t>The number of matching domains to skip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"ips": ["1.2.3.4", "5.6.7.8"],</w:t>
        <w:br/>
        <w:t xml:space="preserve"> "domain": "one.example.com"</w:t>
        <w:br/>
        <w:t xml:space="preserve"> },</w:t>
        <w:br/>
        <w:t xml:space="preserve"> {</w:t>
        <w:br/>
        <w:t xml:space="preserve"> "ips": ["1.2.3.4"],</w:t>
        <w:br/>
        <w:t xml:space="preserve"> "domain": "two.example.com"</w:t>
        <w:br/>
        <w:t xml:space="preserve"> }</w:t>
        <w:br/>
        <w:t xml:space="preserve"> ],</w:t>
        <w:br/>
        <w:t xml:space="preserve"> "total_count":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matching domains.</w:t>
            </w:r>
          </w:p>
        </w:tc>
      </w:tr>
      <w:tr>
        <w:tc>
          <w:tcPr>
            <w:tcW w:type="dxa" w:w="2880"/>
          </w:tcPr>
          <w:p>
            <w:r>
              <w:t>items[].ips</w:t>
            </w:r>
          </w:p>
        </w:tc>
        <w:tc>
          <w:tcPr>
            <w:tcW w:type="dxa" w:w="2880"/>
          </w:tcPr>
          <w:p>
            <w:r>
              <w:t>array</w:t>
            </w:r>
          </w:p>
        </w:tc>
        <w:tc>
          <w:tcPr>
            <w:tcW w:type="dxa" w:w="2880"/>
          </w:tcPr>
          <w:p>
            <w:r>
              <w:t>IPs assigned to the domain.</w:t>
            </w:r>
          </w:p>
        </w:tc>
      </w:tr>
      <w:tr>
        <w:tc>
          <w:tcPr>
            <w:tcW w:type="dxa" w:w="2880"/>
          </w:tcPr>
          <w:p>
            <w:r>
              <w:t>items[].domain</w:t>
            </w:r>
          </w:p>
        </w:tc>
        <w:tc>
          <w:tcPr>
            <w:tcW w:type="dxa" w:w="2880"/>
          </w:tcPr>
          <w:p>
            <w:r>
              <w:t>string</w:t>
            </w:r>
          </w:p>
        </w:tc>
        <w:tc>
          <w:tcPr>
            <w:tcW w:type="dxa" w:w="2880"/>
          </w:tcPr>
          <w:p>
            <w:r>
              <w:t>Domain name.</w:t>
            </w:r>
          </w:p>
        </w:tc>
      </w:tr>
      <w:tr>
        <w:tc>
          <w:tcPr>
            <w:tcW w:type="dxa" w:w="2880"/>
          </w:tcPr>
          <w:p>
            <w:r>
              <w:t>total_count</w:t>
            </w:r>
          </w:p>
        </w:tc>
        <w:tc>
          <w:tcPr>
            <w:tcW w:type="dxa" w:w="2880"/>
          </w:tcPr>
          <w:p>
            <w:r>
              <w:t>integer</w:t>
            </w:r>
          </w:p>
        </w:tc>
        <w:tc>
          <w:tcPr>
            <w:tcW w:type="dxa" w:w="2880"/>
          </w:tcPr>
          <w:p>
            <w:r>
              <w:t>Total number of matching domains.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'{{MAILGUN_BASE_URL}}/v3/ips/1.2.3.4/domains?limit=100&amp;skip=0&amp;search=example' \</w:t>
        <w:br/>
        <w:t xml:space="preserve"> --header 'Accept: application/json'</w:t>
      </w:r>
    </w:p>
    <w:p>
      <w:pPr>
        <w:pStyle w:val="Heading3"/>
      </w:pPr>
      <w:r>
        <w:t>Example Usage</w:t>
      </w:r>
    </w:p>
    <w:p>
      <w:pPr>
        <w:pStyle w:val="Heading3"/>
      </w:pPr>
      <w:r>
        <w:t>Example 1: Basic search with pagination</w:t>
      </w:r>
    </w:p>
    <w:p>
      <w:r>
        <w:rPr>
          <w:b/>
          <w:color w:val="666666"/>
          <w:sz w:val="16"/>
        </w:rPr>
        <w:t>[bash]</w:t>
      </w:r>
    </w:p>
    <w:p>
      <w:pPr>
        <w:shd w:fill="F2F2F2" w:val="clear"/>
      </w:pPr>
      <w:r>
        <w:rPr>
          <w:rFonts w:ascii="Courier New" w:hAnsi="Courier New"/>
          <w:sz w:val="17"/>
        </w:rPr>
        <w:t>curl -s \</w:t>
        <w:br/>
        <w:t xml:space="preserve"> '{{MAILGUN_BASE_URL}}/v3/ips/1.2.3.4/domains?limit=50&amp;skip=0&amp;search=example'</w:t>
      </w:r>
    </w:p>
    <w:p>
      <w:pPr>
        <w:pStyle w:val="Heading3"/>
      </w:pPr>
      <w:r>
        <w:t>Example 2: Skip the first page of results</w:t>
      </w:r>
    </w:p>
    <w:p>
      <w:r>
        <w:rPr>
          <w:b/>
          <w:color w:val="666666"/>
          <w:sz w:val="16"/>
        </w:rPr>
        <w:t>[bash]</w:t>
      </w:r>
    </w:p>
    <w:p>
      <w:pPr>
        <w:shd w:fill="F2F2F2" w:val="clear"/>
      </w:pPr>
      <w:r>
        <w:rPr>
          <w:rFonts w:ascii="Courier New" w:hAnsi="Courier New"/>
          <w:sz w:val="17"/>
        </w:rPr>
        <w:t>curl -s \</w:t>
        <w:br/>
        <w:t xml:space="preserve"> '{{MAILGUN_BASE_URL}}/v3/ips/1.2.3.4/domains?limit=50&amp;skip=50&amp;search=example'</w:t>
      </w:r>
    </w:p>
    <w:p>
      <w:pPr>
        <w:pStyle w:val="Heading3"/>
      </w:pPr>
      <w:r>
        <w:t>Behavior</w:t>
      </w:r>
    </w:p>
    <w:p>
      <w:pPr>
        <w:pStyle w:val="ListBullet"/>
      </w:pPr>
      <w:r>
        <w:t>Validation: Verifies the provided ip belongs to the account.</w:t>
      </w:r>
    </w:p>
    <w:p>
      <w:pPr>
        <w:pStyle w:val="ListBullet"/>
      </w:pPr>
      <w:r>
        <w:t>Search filtering: If search is present, splits the query into words (whitespace/punctuation) and matches domain names using logical OR.</w:t>
      </w:r>
    </w:p>
    <w:p>
      <w:pPr>
        <w:pStyle w:val="ListBullet"/>
      </w:pPr>
      <w:r>
        <w:t>Ordering: Orders matching domains by increasing id.</w:t>
      </w:r>
    </w:p>
    <w:p>
      <w:pPr>
        <w:pStyle w:val="ListBullet"/>
      </w:pPr>
      <w:r>
        <w:t>Pagination: Applies skip, then limit.</w:t>
      </w:r>
    </w:p>
    <w:p>
      <w:pPr>
        <w:pStyle w:val="ListBullet"/>
      </w:pPr>
      <w:r>
        <w:t>Response: Returns items and total_count.</w:t>
      </w:r>
    </w:p>
    <w:p>
      <w:pPr>
        <w:pStyle w:val="Heading3"/>
      </w:pPr>
      <w:r>
        <w:t>Notes</w:t>
      </w:r>
    </w:p>
    <w:p>
      <w:pPr>
        <w:pStyle w:val="ListBullet"/>
      </w:pPr>
      <w:r>
        <w:t>search is required per the provided documentation; it limits results to domain names matching the query.</w:t>
      </w:r>
    </w:p>
    <w:p>
      <w:pPr>
        <w:pStyle w:val="ListBullet"/>
      </w:pPr>
      <w:r>
        <w:t>Matching domains are ordered first, then limit/skip are applied.</w:t>
      </w:r>
    </w:p>
    <w:p>
      <w:r>
        <w:br w:type="page"/>
      </w:r>
    </w:p>
    <w:p>
      <w:pPr>
        <w:pStyle w:val="Heading2"/>
      </w:pPr>
      <w:r>
        <w:t>147. [DELETE] Revoke a Dedicated IP Pool Delegation from a Subaccount</w:t>
      </w:r>
    </w:p>
    <w:p>
      <w:r>
        <w:rPr>
          <w:b/>
        </w:rPr>
        <w:t xml:space="preserve">Endpoint: </w:t>
      </w:r>
      <w:r>
        <w:rPr>
          <w:rFonts w:ascii="Courier New" w:hAnsi="Courier New"/>
          <w:sz w:val="18"/>
        </w:rPr>
        <w:t>/v3/ip_pools/{{poolId}}/delegate</w:t>
      </w:r>
    </w:p>
    <w:p>
      <w:pPr>
        <w:pStyle w:val="Heading3"/>
      </w:pPr>
      <w:r>
        <w:t>Prerequisites</w:t>
      </w:r>
    </w:p>
    <w:p>
      <w:pPr>
        <w:pStyle w:val="ListBullet"/>
      </w:pPr>
      <w:r>
        <w:t>You must know the dedicated IP pool ID (pool_id) to revoke.</w:t>
      </w:r>
    </w:p>
    <w:p>
      <w:pPr>
        <w:pStyle w:val="ListBullet"/>
      </w:pPr>
      <w:r>
        <w:t>You must know the target subaccount ID (subaccount_id) from which the pool will be revoked.</w:t>
      </w:r>
    </w:p>
    <w:p>
      <w:pPr>
        <w:pStyle w:val="Heading3"/>
      </w:pPr>
      <w:r>
        <w:t>Method</w:t>
      </w:r>
    </w:p>
    <w:p>
      <w:r>
        <w:t>DELETE</w:t>
      </w:r>
    </w:p>
    <w:p>
      <w:pPr>
        <w:pStyle w:val="Heading3"/>
      </w:pPr>
      <w:r>
        <w:t>URL</w:t>
      </w:r>
    </w:p>
    <w:p>
      <w:r>
        <w:t>{{MAILGUN_BASE_URL}}/v3/ip_pools/{{pool_id}}/delegate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Revokes delegation of a dedicated IP pool (DIPP) from a specified subaccount so the pool is no longer available to that subaccount. This endpoint supports accounts with multiple delegated DIPPs.</w:t>
      </w:r>
    </w:p>
    <w:p>
      <w:pPr>
        <w:pStyle w:val="Heading3"/>
      </w:pPr>
      <w:r>
        <w:t>Enforcement Rules</w:t>
      </w:r>
    </w:p>
    <w:p>
      <w:pPr>
        <w:pStyle w:val="ListBullet"/>
      </w:pPr>
      <w:r>
        <w:t>The pool_id path parameter must always be present.</w:t>
      </w:r>
    </w:p>
    <w:p>
      <w:pPr>
        <w:pStyle w:val="ListBullet"/>
      </w:pPr>
      <w:r>
        <w:t>If the user provides a pool_id, use that value directly.</w:t>
      </w:r>
    </w:p>
    <w:p>
      <w:pPr>
        <w:pStyle w:val="ListBullet"/>
      </w:pPr>
      <w:r>
        <w:t>Do not call the API with a missing or empty pool_id (e.g., avoid /ip_pools//delegate or /ip_pools/delegate).</w:t>
      </w:r>
    </w:p>
    <w:p>
      <w:pPr>
        <w:pStyle w:val="ListBullet"/>
      </w:pPr>
      <w:r>
        <w:t>Always construct the path as /v3/ip_pools/{{pool_id}}/delegate, where {{pool_id}}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Request parameters are encoded as form data (multipart/form-data).</w:t>
      </w:r>
    </w:p>
    <w:p>
      <w:pPr>
        <w:pStyle w:val="Heading3"/>
      </w:pPr>
      <w:r>
        <w:t>Valid Examples</w:t>
      </w:r>
    </w:p>
    <w:p>
      <w:r>
        <w:rPr>
          <w:b/>
          <w:color w:val="666666"/>
          <w:sz w:val="16"/>
        </w:rPr>
        <w:t>[http]</w:t>
      </w:r>
    </w:p>
    <w:p>
      <w:pPr>
        <w:shd w:fill="F2F2F2" w:val="clear"/>
      </w:pPr>
      <w:r>
        <w:rPr>
          <w:rFonts w:ascii="Courier New" w:hAnsi="Courier New"/>
          <w:sz w:val="17"/>
        </w:rPr>
        <w:t>/v3/ip_pools/pool_12345/delegate</w:t>
        <w:br/>
        <w:t>/v3/ip_pools/9f3a2c1b/delegate</w:t>
      </w:r>
    </w:p>
    <w:p>
      <w:pPr>
        <w:pStyle w:val="Heading3"/>
      </w:pPr>
      <w:r>
        <w:t>Invalid Examples</w:t>
      </w:r>
    </w:p>
    <w:p>
      <w:r>
        <w:rPr>
          <w:b/>
          <w:color w:val="666666"/>
          <w:sz w:val="16"/>
        </w:rPr>
        <w:t>[http]</w:t>
      </w:r>
    </w:p>
    <w:p>
      <w:pPr>
        <w:shd w:fill="F2F2F2" w:val="clear"/>
      </w:pPr>
      <w:r>
        <w:rPr>
          <w:rFonts w:ascii="Courier New" w:hAnsi="Courier New"/>
          <w:sz w:val="17"/>
        </w:rPr>
        <w:t>/v3/ip_pools//delegate</w:t>
        <w:br/>
        <w:t>/v3/ip_pools/delegate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pool_id</w:t>
            </w:r>
          </w:p>
        </w:tc>
        <w:tc>
          <w:tcPr>
            <w:tcW w:type="dxa" w:w="2880"/>
          </w:tcPr>
          <w:p>
            <w:r>
              <w:t>string</w:t>
            </w:r>
          </w:p>
        </w:tc>
        <w:tc>
          <w:tcPr>
            <w:tcW w:type="dxa" w:w="2880"/>
          </w:tcPr>
          <w:p>
            <w:r>
              <w:t>The ID of the dedicated IP pool to revoke.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subaccount_id</w:t>
            </w:r>
          </w:p>
        </w:tc>
        <w:tc>
          <w:tcPr>
            <w:tcW w:type="dxa" w:w="2880"/>
          </w:tcPr>
          <w:p>
            <w:r>
              <w:t>string</w:t>
            </w:r>
          </w:p>
        </w:tc>
        <w:tc>
          <w:tcPr>
            <w:tcW w:type="dxa" w:w="2880"/>
          </w:tcPr>
          <w:p>
            <w:r>
              <w:t>The ID of the subaccount to revoke the pool from. (Send as multipart/form-data.)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Result message indicating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'{{MAILGUN_BASE_URL}}/v3/ip_pools/pool_12345/delegate' \</w:t>
        <w:br/>
        <w:t xml:space="preserve"> --header 'Accept: application/json' \</w:t>
        <w:br/>
        <w:t xml:space="preserve"> --form 'subaccount_id=subacct_67890'</w:t>
      </w:r>
    </w:p>
    <w:p>
      <w:pPr>
        <w:pStyle w:val="Heading3"/>
      </w:pPr>
      <w:r>
        <w:t>Behavior</w:t>
      </w:r>
    </w:p>
    <w:p>
      <w:pPr>
        <w:pStyle w:val="ListBullet"/>
      </w:pPr>
      <w:r>
        <w:t>Validates that pool_id is present in the URL path and subaccount_id is present in the form body.</w:t>
      </w:r>
    </w:p>
    <w:p>
      <w:pPr>
        <w:pStyle w:val="ListBullet"/>
      </w:pPr>
      <w:r>
        <w:t>Revokes the dedicated IP pool delegation for the specified subaccount.</w:t>
      </w:r>
    </w:p>
    <w:p>
      <w:pPr>
        <w:pStyle w:val="ListBullet"/>
      </w:pPr>
      <w:r>
        <w:t>Returns a JSON success message on completion.</w:t>
      </w:r>
    </w:p>
    <w:p>
      <w:pPr>
        <w:pStyle w:val="Heading3"/>
      </w:pPr>
      <w:r>
        <w:t>Notes</w:t>
      </w:r>
    </w:p>
    <w:p>
      <w:pPr>
        <w:pStyle w:val="ListBullet"/>
      </w:pPr>
      <w:r>
        <w:t>This endpoint supports revoking delegation in environments where multiple DIPPs can be delegated to the same account/subaccount.</w:t>
      </w:r>
    </w:p>
    <w:p>
      <w:pPr>
        <w:pStyle w:val="ListBullet"/>
      </w:pPr>
      <w:r>
        <w:t>The request body is required and must be sent as multipart/form-data.</w:t>
      </w:r>
    </w:p>
    <w:p>
      <w:pPr>
        <w:pStyle w:val="Heading3"/>
      </w:pPr>
      <w:r>
        <w:t>Error Handling</w:t>
      </w:r>
    </w:p>
    <w:p>
      <w:pPr>
        <w:pStyle w:val="ListBullet"/>
      </w:pPr>
      <w:r>
        <w:t>The documentation only specifies a 200 success response example; other error status codes and bodies are not provided.</w:t>
      </w:r>
    </w:p>
    <w:p>
      <w:pPr>
        <w:pStyle w:val="Heading3"/>
      </w:pPr>
      <w:r>
        <w:t>Related ipPools actions</w:t>
      </w:r>
    </w:p>
    <w:p>
      <w:pPr>
        <w:pStyle w:val="ListBullet"/>
      </w:pPr>
      <w:r>
        <w:t>[POST] Add a New Dedicated IP Pool (DIPP) to the Account — /v3/ip_pools</w:t>
      </w:r>
    </w:p>
    <w:p>
      <w:pPr>
        <w:pStyle w:val="ListBullet"/>
      </w:pPr>
      <w:r>
        <w:t>[PUT] Delegate a Dedicated IP Pool (DIPP) to a Subaccount — /v3/ip_pools/{{poolId}}/delegate</w:t>
      </w:r>
    </w:p>
    <w:p>
      <w:pPr>
        <w:pStyle w:val="ListBullet"/>
      </w:pPr>
      <w:r>
        <w:t>[POST] Add Multiple IPs to a Dedicated IP Pool (DIPP) — /v3/ip_pools/{{poolId}}/ips.json</w:t>
      </w:r>
    </w:p>
    <w:p>
      <w:pPr>
        <w:pStyle w:val="ListBullet"/>
      </w:pPr>
      <w:r>
        <w:t>[GET] Get Dedicated IP Pool Details — /v3/ip_pools/{{poolId}}</w:t>
      </w:r>
    </w:p>
    <w:p>
      <w:pPr>
        <w:pStyle w:val="ListBullet"/>
      </w:pPr>
      <w:r>
        <w:t>[PATCH] Edit a Dedicated IP Pool (DIPP) — /v3/ip_pools/{{poolId}}</w:t>
      </w:r>
    </w:p>
    <w:p>
      <w:pPr>
        <w:pStyle w:val="ListBullet"/>
      </w:pPr>
      <w:r>
        <w:t>[DELETE] Delete a Dedicated IP Pool (DIPP) — /v3/ip_pools/{{poolId}}</w:t>
      </w:r>
    </w:p>
    <w:p>
      <w:r>
        <w:br w:type="page"/>
      </w:r>
    </w:p>
    <w:p>
      <w:pPr>
        <w:pStyle w:val="Heading2"/>
      </w:pPr>
      <w:r>
        <w:t>148. [POST] Assign an IP to All Account Domains</w:t>
      </w:r>
    </w:p>
    <w:p>
      <w:r>
        <w:rPr>
          <w:b/>
        </w:rPr>
        <w:t xml:space="preserve">Endpoint: </w:t>
      </w:r>
      <w:r>
        <w:rPr>
          <w:rFonts w:ascii="Courier New" w:hAnsi="Courier New"/>
          <w:sz w:val="18"/>
        </w:rPr>
        <w:t>/v3/ips/{{ip}}/domains</w:t>
      </w:r>
    </w:p>
    <w:p>
      <w:pPr>
        <w:pStyle w:val="Heading3"/>
      </w:pPr>
      <w:r>
        <w:t>Prerequisites</w:t>
      </w:r>
    </w:p>
    <w:p>
      <w:pPr>
        <w:pStyle w:val="ListBullet"/>
      </w:pPr>
      <w:r>
        <w:t>The IP address must already belong to the Mailgun account.</w:t>
      </w:r>
    </w:p>
    <w:p>
      <w:pPr>
        <w:pStyle w:val="Heading3"/>
      </w:pPr>
      <w:r>
        <w:t>Method</w:t>
      </w:r>
    </w:p>
    <w:p>
      <w:r>
        <w:t>POST</w:t>
      </w:r>
    </w:p>
    <w:p>
      <w:pPr>
        <w:pStyle w:val="Heading3"/>
      </w:pPr>
      <w:r>
        <w:t>URL</w:t>
      </w:r>
    </w:p>
    <w:p>
      <w:r>
        <w:t>{{MAILGUN_BASE_URL}}/v3/ips/{{ip}}/domains</w:t>
      </w:r>
    </w:p>
    <w:p>
      <w:pPr>
        <w:pStyle w:val="Heading3"/>
      </w:pPr>
      <w:r>
        <w:t>Description</w:t>
      </w:r>
    </w:p>
    <w:p>
      <w:r>
        <w:t>Assigns the specified dedicated IP to all domains in the account. The operation starts asynchronously and returns a reference ID you can use to track the request.</w:t>
      </w:r>
    </w:p>
    <w:p>
      <w:pPr>
        <w:pStyle w:val="Heading3"/>
      </w:pPr>
      <w:r>
        <w:t>Enforcement Rules</w:t>
      </w:r>
    </w:p>
    <w:p>
      <w:pPr>
        <w:pStyle w:val="ListBullet"/>
      </w:pPr>
      <w:r>
        <w:t>The ip path parameter must always be present and non-empty.</w:t>
      </w:r>
    </w:p>
    <w:p>
      <w:pPr>
        <w:pStyle w:val="ListBullet"/>
      </w:pPr>
      <w:r>
        <w:t>If the user provides an ip, use that value directly.</w:t>
      </w:r>
    </w:p>
    <w:p>
      <w:pPr>
        <w:pStyle w:val="ListBullet"/>
      </w:pPr>
      <w:r>
        <w:t>Do not infer or guess an ip value.</w:t>
      </w:r>
    </w:p>
    <w:p>
      <w:pPr>
        <w:pStyle w:val="ListBullet"/>
      </w:pPr>
      <w:r>
        <w:t>Always construct the path as /v3/ips/{{ip}}/domains, where {{ip}} is a non-empty string.</w:t>
      </w:r>
    </w:p>
    <w:p>
      <w:pPr>
        <w:pStyle w:val="ListBullet"/>
      </w:pPr>
      <w:r>
        <w:t>Do not call the API with a missing or empty ip (e.g., avoid /v3/ips//domains).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/v3/ips/192.0.2.10/domains</w:t>
        <w:br/>
        <w:t>/v3/ips/2001:db8::1/domains</w:t>
      </w:r>
    </w:p>
    <w:p>
      <w:pPr>
        <w:pStyle w:val="Heading3"/>
      </w:pPr>
      <w:r>
        <w:t>Invalid Examples</w:t>
      </w:r>
    </w:p>
    <w:p>
      <w:r>
        <w:rPr>
          <w:b/>
          <w:color w:val="666666"/>
          <w:sz w:val="16"/>
        </w:rPr>
        <w:t>[http]</w:t>
      </w:r>
    </w:p>
    <w:p>
      <w:pPr>
        <w:shd w:fill="F2F2F2" w:val="clear"/>
      </w:pPr>
      <w:r>
        <w:rPr>
          <w:rFonts w:ascii="Courier New" w:hAnsi="Courier New"/>
          <w:sz w:val="17"/>
        </w:rPr>
        <w:t>/v3/ips//domains</w:t>
        <w:br/>
        <w:t>/v3/ips/domains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to add/assign. Must belong to the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"started",</w:t>
        <w:br/>
        <w:t xml:space="preserve"> "reference_id": "61926093321d1cba88f3b95b"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indicating the operation started.</w:t>
            </w:r>
          </w:p>
        </w:tc>
      </w:tr>
      <w:tr>
        <w:tc>
          <w:tcPr>
            <w:tcW w:type="dxa" w:w="2880"/>
          </w:tcPr>
          <w:p>
            <w:r>
              <w:t>reference_id</w:t>
            </w:r>
          </w:p>
        </w:tc>
        <w:tc>
          <w:tcPr>
            <w:tcW w:type="dxa" w:w="2880"/>
          </w:tcPr>
          <w:p>
            <w:r>
              <w:t>string</w:t>
            </w:r>
          </w:p>
        </w:tc>
        <w:tc>
          <w:tcPr>
            <w:tcW w:type="dxa" w:w="2880"/>
          </w:tcPr>
          <w:p>
            <w:r>
              <w:t>Reference identifier for the assignment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'{{MAILGUN_BASE_URL}}/v3/ips/192.0.2.10/domains' \</w:t>
        <w:br/>
        <w:t xml:space="preserve"> --header 'Accept: application/json'</w:t>
      </w:r>
    </w:p>
    <w:p>
      <w:pPr>
        <w:pStyle w:val="Heading3"/>
      </w:pPr>
      <w:r>
        <w:t>Notes</w:t>
      </w:r>
    </w:p>
    <w:p>
      <w:pPr>
        <w:pStyle w:val="ListBullet"/>
      </w:pPr>
      <w:r>
        <w:t>The documentation does not specify a request body; send an empty POST body.</w:t>
      </w:r>
    </w:p>
    <w:p>
      <w:pPr>
        <w:pStyle w:val="Heading3"/>
      </w:pPr>
      <w:r>
        <w:t>Related ips actions</w:t>
      </w:r>
    </w:p>
    <w:p>
      <w:pPr>
        <w:pStyle w:val="ListBullet"/>
      </w:pPr>
      <w:r>
        <w:t>[GET] List Account IPs (Detailed View) — /v3/ips/details/all</w:t>
      </w:r>
    </w:p>
    <w:p>
      <w:pPr>
        <w:pStyle w:val="ListBullet"/>
      </w:pPr>
      <w:r>
        <w:t>[POST] Request a New Dedicated IP for the Account — /v3/ips/request/new</w:t>
      </w:r>
    </w:p>
    <w:p>
      <w:pPr>
        <w:pStyle w:val="ListBullet"/>
      </w:pPr>
      <w:r>
        <w:t>[GET] Get Account IP Details — /v3/ips/{{ip}}</w:t>
      </w:r>
    </w:p>
    <w:p>
      <w:pPr>
        <w:pStyle w:val="ListBullet"/>
      </w:pPr>
      <w:r>
        <w:t>[GET] List Account IPs — /v3/ips</w:t>
      </w:r>
    </w:p>
    <w:p>
      <w:pPr>
        <w:pStyle w:val="ListBullet"/>
      </w:pPr>
      <w:r>
        <w:t>[GET] Get IP Request Allowance (Backwards Compatible) — /v3/ips/request/new</w:t>
      </w:r>
    </w:p>
    <w:p>
      <w:pPr>
        <w:pStyle w:val="ListBullet"/>
      </w:pPr>
      <w:r>
        <w:t>[POST] Place an IP Address into a Dedicated IP Band — /v3/ips/{{addr}}/ip_band</w:t>
      </w:r>
    </w:p>
    <w:p>
      <w:r>
        <w:br w:type="page"/>
      </w:r>
    </w:p>
    <w:p>
      <w:pPr>
        <w:pStyle w:val="Heading2"/>
      </w:pPr>
      <w:r>
        <w:t>149. [GET] Get Account IP Details</w:t>
      </w:r>
    </w:p>
    <w:p>
      <w:r>
        <w:rPr>
          <w:b/>
        </w:rPr>
        <w:t xml:space="preserve">Endpoint: </w:t>
      </w:r>
      <w:r>
        <w:rPr>
          <w:rFonts w:ascii="Courier New" w:hAnsi="Courier New"/>
          <w:sz w:val="18"/>
        </w:rPr>
        <w:t>/v3/ips/{{ip}}</w:t>
      </w:r>
    </w:p>
    <w:p>
      <w:pPr>
        <w:pStyle w:val="Heading3"/>
      </w:pPr>
      <w:r>
        <w:t>Prerequisites</w:t>
      </w:r>
    </w:p>
    <w:p>
      <w:pPr>
        <w:pStyle w:val="ListBullet"/>
      </w:pPr>
      <w:r>
        <w:t>Must have access to the account/IPs resource in Mailgun</w:t>
      </w:r>
    </w:p>
    <w:p>
      <w:pPr>
        <w:pStyle w:val="Heading3"/>
      </w:pPr>
      <w:r>
        <w:t>Method</w:t>
      </w:r>
    </w:p>
    <w:p>
      <w:r>
        <w:t>GET</w:t>
      </w:r>
    </w:p>
    <w:p>
      <w:pPr>
        <w:pStyle w:val="Heading3"/>
      </w:pPr>
      <w:r>
        <w:t>URL</w:t>
      </w:r>
    </w:p>
    <w:p>
      <w:r>
        <w:t>{{MAILGUN_BASE_URL}}/v3/ips/{{ip}}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IP address in the account, including whether it is dedicated and its reverse DNS (rDNS) value.</w:t>
      </w:r>
    </w:p>
    <w:p>
      <w:pPr>
        <w:pStyle w:val="Heading3"/>
      </w:pPr>
      <w:r>
        <w:t>Enforcement Rules</w:t>
      </w:r>
    </w:p>
    <w:p>
      <w:pPr>
        <w:pStyle w:val="ListBullet"/>
      </w:pPr>
      <w:r>
        <w:t>The ip path parameter must always be present.</w:t>
      </w:r>
    </w:p>
    <w:p>
      <w:pPr>
        <w:pStyle w:val="ListBullet"/>
      </w:pPr>
      <w:r>
        <w:t>If the user provides an ip, use that value directly.</w:t>
      </w:r>
    </w:p>
    <w:p>
      <w:pPr>
        <w:pStyle w:val="ListBullet"/>
      </w:pPr>
      <w:r>
        <w:t>Do not call the API with a missing or empty ip (e.g., avoid /v3/ips// or /v3/ips/).</w:t>
      </w:r>
    </w:p>
    <w:p>
      <w:pPr>
        <w:pStyle w:val="ListBullet"/>
      </w:pPr>
      <w:r>
        <w:t>Always construct the path as /v3/ips/{{ip}}, where {{ip}} is a non-empty string.</w:t>
      </w:r>
    </w:p>
    <w:p>
      <w:pPr>
        <w:pStyle w:val="ListBullet"/>
      </w:pPr>
      <w:r>
        <w:t>Do not infer or guess the ip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/v3/ips/1.2.3.4</w:t>
        <w:br/>
        <w:t>/v3/ips/203.0.113.10</w:t>
      </w:r>
    </w:p>
    <w:p>
      <w:pPr>
        <w:pStyle w:val="Heading3"/>
      </w:pPr>
      <w:r>
        <w:t>Invalid Examples</w:t>
      </w:r>
    </w:p>
    <w:p>
      <w:r>
        <w:rPr>
          <w:b/>
          <w:color w:val="666666"/>
          <w:sz w:val="16"/>
        </w:rPr>
        <w:t>[http]</w:t>
      </w:r>
    </w:p>
    <w:p>
      <w:pPr>
        <w:shd w:fill="F2F2F2" w:val="clear"/>
      </w:pPr>
      <w:r>
        <w:rPr>
          <w:rFonts w:ascii="Courier New" w:hAnsi="Courier New"/>
          <w:sz w:val="17"/>
        </w:rPr>
        <w:t>/v3/ips/</w:t>
        <w:br/>
        <w:t>/v3/ips//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IP address to get details about.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"dedicated": true,</w:t>
        <w:br/>
        <w:t xml:space="preserve"> "ip": "1.2.3.4",</w:t>
        <w:br/>
        <w:t xml:space="preserve"> "rdns": "ip1-2-3-4.mailgun.net"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dedicated</w:t>
            </w:r>
          </w:p>
        </w:tc>
        <w:tc>
          <w:tcPr>
            <w:tcW w:type="dxa" w:w="2880"/>
          </w:tcPr>
          <w:p>
            <w:r>
              <w:t>boolean</w:t>
            </w:r>
          </w:p>
        </w:tc>
        <w:tc>
          <w:tcPr>
            <w:tcW w:type="dxa" w:w="2880"/>
          </w:tcPr>
          <w:p>
            <w:r>
              <w:t>Whether the IP is dedicated.</w:t>
            </w:r>
          </w:p>
        </w:tc>
      </w:tr>
      <w:tr>
        <w:tc>
          <w:tcPr>
            <w:tcW w:type="dxa" w:w="2880"/>
          </w:tcPr>
          <w:p>
            <w:r>
              <w:t>ip</w:t>
            </w:r>
          </w:p>
        </w:tc>
        <w:tc>
          <w:tcPr>
            <w:tcW w:type="dxa" w:w="2880"/>
          </w:tcPr>
          <w:p>
            <w:r>
              <w:t>string</w:t>
            </w:r>
          </w:p>
        </w:tc>
        <w:tc>
          <w:tcPr>
            <w:tcW w:type="dxa" w:w="2880"/>
          </w:tcPr>
          <w:p>
            <w:r>
              <w:t>The IP address.</w:t>
            </w:r>
          </w:p>
        </w:tc>
      </w:tr>
      <w:tr>
        <w:tc>
          <w:tcPr>
            <w:tcW w:type="dxa" w:w="2880"/>
          </w:tcPr>
          <w:p>
            <w:r>
              <w:t>rdns</w:t>
            </w:r>
          </w:p>
        </w:tc>
        <w:tc>
          <w:tcPr>
            <w:tcW w:type="dxa" w:w="2880"/>
          </w:tcPr>
          <w:p>
            <w:r>
              <w:t>string</w:t>
            </w:r>
          </w:p>
        </w:tc>
        <w:tc>
          <w:tcPr>
            <w:tcW w:type="dxa" w:w="2880"/>
          </w:tcPr>
          <w:p>
            <w:r>
              <w:t>Reverse DNS (rDNS) value for the IP.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'{{MAILGUN_BASE_URL}}/v3/ips/1.2.3.4' \</w:t>
        <w:br/>
        <w:t xml:space="preserve"> --header 'Accept: application/json'</w:t>
      </w:r>
    </w:p>
    <w:p>
      <w:pPr>
        <w:pStyle w:val="Heading3"/>
      </w:pPr>
      <w:r>
        <w:t>Related ips actions</w:t>
      </w:r>
    </w:p>
    <w:p>
      <w:pPr>
        <w:pStyle w:val="ListBullet"/>
      </w:pPr>
      <w:r>
        <w:t>[GET] List Account IPs (Detailed View) — /v3/ips/details/all</w:t>
      </w:r>
    </w:p>
    <w:p>
      <w:pPr>
        <w:pStyle w:val="ListBullet"/>
      </w:pPr>
      <w:r>
        <w:t>[POST] Request a New Dedicated IP for the Account — /v3/ips/request/new</w:t>
      </w:r>
    </w:p>
    <w:p>
      <w:pPr>
        <w:pStyle w:val="ListBullet"/>
      </w:pPr>
      <w:r>
        <w:t>[POST] Assign an IP to All Account Domains — /v3/ips/{{ip}}/domains</w:t>
      </w:r>
    </w:p>
    <w:p>
      <w:pPr>
        <w:pStyle w:val="ListBullet"/>
      </w:pPr>
      <w:r>
        <w:t>[GET] List Account IPs — /v3/ips</w:t>
      </w:r>
    </w:p>
    <w:p>
      <w:pPr>
        <w:pStyle w:val="ListBullet"/>
      </w:pPr>
      <w:r>
        <w:t>[GET] Get IP Request Allowance (Backwards Compatible) — /v3/ips/request/new</w:t>
      </w:r>
    </w:p>
    <w:p>
      <w:pPr>
        <w:pStyle w:val="ListBullet"/>
      </w:pPr>
      <w:r>
        <w:t>[POST] Place an IP Address into a Dedicated IP Band — /v3/ips/{{addr}}/ip_band</w:t>
      </w:r>
    </w:p>
    <w:p>
      <w:r>
        <w:br w:type="page"/>
      </w:r>
    </w:p>
    <w:p>
      <w:pPr>
        <w:pStyle w:val="Heading2"/>
      </w:pPr>
      <w:r>
        <w:t>150. [GET] List Account IPs</w:t>
      </w:r>
    </w:p>
    <w:p>
      <w:r>
        <w:rPr>
          <w:b/>
        </w:rPr>
        <w:t xml:space="preserve">Endpoint: </w:t>
      </w:r>
      <w:r>
        <w:rPr>
          <w:rFonts w:ascii="Courier New" w:hAnsi="Courier New"/>
          <w:sz w:val="18"/>
        </w:rPr>
        <w:t>/v3/ips</w:t>
      </w:r>
    </w:p>
    <w:p>
      <w:pPr>
        <w:pStyle w:val="Heading3"/>
      </w:pPr>
      <w:r>
        <w:t>Method</w:t>
      </w:r>
    </w:p>
    <w:p>
      <w:r>
        <w:t>GET</w:t>
      </w:r>
    </w:p>
    <w:p>
      <w:pPr>
        <w:pStyle w:val="Heading3"/>
      </w:pPr>
      <w:r>
        <w:t>URL</w:t>
      </w:r>
    </w:p>
    <w:p>
      <w:r>
        <w:t>{{MAILGUN_BASE_URL}}/v3/ips</w:t>
      </w:r>
    </w:p>
    <w:p>
      <w:pPr>
        <w:pStyle w:val="Heading3"/>
      </w:pPr>
      <w:r>
        <w:t>Description</w:t>
      </w:r>
    </w:p>
    <w:p>
      <w:r>
        <w:t>Lists IP addresses associated with the account. The response may include which IPs are assignable to Dedicated IP Pools (DIPPs) when the account has the DIPPs feature enabled. The total_count field reflects the number of entries returned in items (and can vary based on filters applied).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dedicated</w:t>
            </w:r>
          </w:p>
        </w:tc>
        <w:tc>
          <w:tcPr>
            <w:tcW w:type="dxa" w:w="2880"/>
          </w:tcPr>
          <w:p>
            <w:r>
              <w:t>boolean</w:t>
            </w:r>
          </w:p>
        </w:tc>
        <w:tc>
          <w:tcPr>
            <w:tcW w:type="dxa" w:w="2880"/>
          </w:tcPr>
          <w:p>
            <w:r>
              <w:t>Return only dedicated IPs.</w:t>
            </w:r>
          </w:p>
        </w:tc>
      </w:tr>
      <w:tr>
        <w:tc>
          <w:tcPr>
            <w:tcW w:type="dxa" w:w="2880"/>
          </w:tcPr>
          <w:p>
            <w:r>
              <w:t>enabled</w:t>
            </w:r>
          </w:p>
        </w:tc>
        <w:tc>
          <w:tcPr>
            <w:tcW w:type="dxa" w:w="2880"/>
          </w:tcPr>
          <w:p>
            <w:r>
              <w:t>boolean</w:t>
            </w:r>
          </w:p>
        </w:tc>
        <w:tc>
          <w:tcPr>
            <w:tcW w:type="dxa" w:w="2880"/>
          </w:tcPr>
          <w:p>
            <w:r>
              <w:t>Return only enabled IPs.</w:t>
            </w:r>
          </w:p>
        </w:tc>
      </w:tr>
    </w:tbl>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w:t>
        <w:br/>
        <w:t xml:space="preserve"> "assignable_to_pools": [</w:t>
        <w:br/>
        <w:t xml:space="preserve"> "5.6.7.8"</w:t>
        <w:br/>
        <w:t xml:space="preserve"> ],</w:t>
        <w:br/>
        <w:t xml:space="preserve"> "details": [</w:t>
        <w:br/>
        <w:t xml:space="preserve"> {</w:t>
        <w:br/>
        <w:t xml:space="preserve"> "ip": "1.2.3.4",</w:t>
        <w:br/>
        <w:t xml:space="preserve"> "is_on_warmup": true</w:t>
        <w:br/>
        <w:t xml:space="preserve"> },</w:t>
        <w:br/>
        <w:t xml:space="preserve"> {</w:t>
        <w:br/>
        <w:t xml:space="preserve"> "ip": "5.6.7.8"</w:t>
        <w:br/>
        <w:t xml:space="preserve"> }</w:t>
        <w:br/>
        <w:t xml:space="preserve"> ],</w:t>
        <w:br/>
        <w:t xml:space="preserve"> "items": [</w:t>
        <w:br/>
        <w:t xml:space="preserve"> "1.2.3.4",</w:t>
        <w:br/>
        <w:t xml:space="preserve"> "5.6.7.8"</w:t>
        <w:br/>
        <w:t xml:space="preserve"> ],</w:t>
        <w:br/>
        <w:t xml:space="preserve"> "total_count":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assignable_to_pools</w:t>
            </w:r>
          </w:p>
        </w:tc>
        <w:tc>
          <w:tcPr>
            <w:tcW w:type="dxa" w:w="2880"/>
          </w:tcPr>
          <w:p>
            <w:r>
              <w:t>array</w:t>
            </w:r>
          </w:p>
        </w:tc>
        <w:tc>
          <w:tcPr>
            <w:tcW w:type="dxa" w:w="2880"/>
          </w:tcPr>
          <w:p>
            <w:r>
              <w:t>Lists which IPs can be assigned to DIPPs. Present only if the account has the DIPPs feature enabled.</w:t>
            </w:r>
          </w:p>
        </w:tc>
      </w:tr>
      <w:tr>
        <w:tc>
          <w:tcPr>
            <w:tcW w:type="dxa" w:w="2880"/>
          </w:tcPr>
          <w:p>
            <w:r>
              <w:t>details</w:t>
            </w:r>
          </w:p>
        </w:tc>
        <w:tc>
          <w:tcPr>
            <w:tcW w:type="dxa" w:w="2880"/>
          </w:tcPr>
          <w:p>
            <w:r>
              <w:t>array</w:t>
            </w:r>
          </w:p>
        </w:tc>
        <w:tc>
          <w:tcPr>
            <w:tcW w:type="dxa" w:w="2880"/>
          </w:tcPr>
          <w:p>
            <w:r>
              <w:t>Detailed information per IP.</w:t>
            </w:r>
          </w:p>
        </w:tc>
      </w:tr>
      <w:tr>
        <w:tc>
          <w:tcPr>
            <w:tcW w:type="dxa" w:w="2880"/>
          </w:tcPr>
          <w:p>
            <w:r>
              <w:t>details.ip</w:t>
            </w:r>
          </w:p>
        </w:tc>
        <w:tc>
          <w:tcPr>
            <w:tcW w:type="dxa" w:w="2880"/>
          </w:tcPr>
          <w:p>
            <w:r>
              <w:t>string</w:t>
            </w:r>
          </w:p>
        </w:tc>
        <w:tc>
          <w:tcPr>
            <w:tcW w:type="dxa" w:w="2880"/>
          </w:tcPr>
          <w:p>
            <w:r>
              <w:t>The IP address.</w:t>
            </w:r>
          </w:p>
        </w:tc>
      </w:tr>
      <w:tr>
        <w:tc>
          <w:tcPr>
            <w:tcW w:type="dxa" w:w="2880"/>
          </w:tcPr>
          <w:p>
            <w:r>
              <w:t>details.is_on_warmup</w:t>
            </w:r>
          </w:p>
        </w:tc>
        <w:tc>
          <w:tcPr>
            <w:tcW w:type="dxa" w:w="2880"/>
          </w:tcPr>
          <w:p>
            <w:r>
              <w:t>boolean</w:t>
            </w:r>
          </w:p>
        </w:tc>
        <w:tc>
          <w:tcPr>
            <w:tcW w:type="dxa" w:w="2880"/>
          </w:tcPr>
          <w:p>
            <w:r>
              <w:t>Indicates whether the IP is on warmup (when provided).</w:t>
            </w:r>
          </w:p>
        </w:tc>
      </w:tr>
      <w:tr>
        <w:tc>
          <w:tcPr>
            <w:tcW w:type="dxa" w:w="2880"/>
          </w:tcPr>
          <w:p>
            <w:r>
              <w:t>items</w:t>
            </w:r>
          </w:p>
        </w:tc>
        <w:tc>
          <w:tcPr>
            <w:tcW w:type="dxa" w:w="2880"/>
          </w:tcPr>
          <w:p>
            <w:r>
              <w:t>array</w:t>
            </w:r>
          </w:p>
        </w:tc>
        <w:tc>
          <w:tcPr>
            <w:tcW w:type="dxa" w:w="2880"/>
          </w:tcPr>
          <w:p>
            <w:r>
              <w:t>List of IP addresses returned by the request (may be filtered by query parameters).</w:t>
            </w:r>
          </w:p>
        </w:tc>
      </w:tr>
      <w:tr>
        <w:tc>
          <w:tcPr>
            <w:tcW w:type="dxa" w:w="2880"/>
          </w:tcPr>
          <w:p>
            <w:r>
              <w:t>total_count</w:t>
            </w:r>
          </w:p>
        </w:tc>
        <w:tc>
          <w:tcPr>
            <w:tcW w:type="dxa" w:w="2880"/>
          </w:tcPr>
          <w:p>
            <w:r>
              <w:t>integer</w:t>
            </w:r>
          </w:p>
        </w:tc>
        <w:tc>
          <w:tcPr>
            <w:tcW w:type="dxa" w:w="2880"/>
          </w:tcPr>
          <w:p>
            <w:r>
              <w:t>Number of items returned in items (depends on filters applied).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'{{MAILGUN_BASE_URL}}/v3/ips?dedicated=true&amp;enabled=true' \</w:t>
        <w:br/>
        <w:t xml:space="preserve"> --header 'Accept: application/json'</w:t>
      </w:r>
    </w:p>
    <w:p>
      <w:pPr>
        <w:pStyle w:val="Heading3"/>
      </w:pPr>
      <w:r>
        <w:t>Example Usage</w:t>
      </w:r>
    </w:p>
    <w:p>
      <w:pPr>
        <w:pStyle w:val="Heading3"/>
      </w:pPr>
      <w:r>
        <w:t>Example 1: List all account IPs</w:t>
      </w:r>
    </w:p>
    <w:p>
      <w:r>
        <w:rPr>
          <w:b/>
          <w:color w:val="666666"/>
          <w:sz w:val="16"/>
        </w:rPr>
        <w:t>[bash]</w:t>
      </w:r>
    </w:p>
    <w:p>
      <w:pPr>
        <w:shd w:fill="F2F2F2" w:val="clear"/>
      </w:pPr>
      <w:r>
        <w:rPr>
          <w:rFonts w:ascii="Courier New" w:hAnsi="Courier New"/>
          <w:sz w:val="17"/>
        </w:rPr>
        <w:t>curl -sS --location '{{MAILGUN_BASE_URL}}/v3/ips' \</w:t>
        <w:br/>
        <w:t xml:space="preserve"> --header 'Accept: application/json'</w:t>
      </w:r>
    </w:p>
    <w:p>
      <w:pPr>
        <w:pStyle w:val="Heading3"/>
      </w:pPr>
      <w:r>
        <w:t>Example 2: Only dedicated IPs</w:t>
      </w:r>
    </w:p>
    <w:p>
      <w:r>
        <w:rPr>
          <w:b/>
          <w:color w:val="666666"/>
          <w:sz w:val="16"/>
        </w:rPr>
        <w:t>[bash]</w:t>
      </w:r>
    </w:p>
    <w:p>
      <w:pPr>
        <w:shd w:fill="F2F2F2" w:val="clear"/>
      </w:pPr>
      <w:r>
        <w:rPr>
          <w:rFonts w:ascii="Courier New" w:hAnsi="Courier New"/>
          <w:sz w:val="17"/>
        </w:rPr>
        <w:t>curl -sS --location '{{MAILGUN_BASE_URL}}/v3/ips?dedicated=true' \</w:t>
        <w:br/>
        <w:t xml:space="preserve"> --header 'Accept: application/json'</w:t>
      </w:r>
    </w:p>
    <w:p>
      <w:pPr>
        <w:pStyle w:val="Heading3"/>
      </w:pPr>
      <w:r>
        <w:t>Example 3: Only enabled IPs</w:t>
      </w:r>
    </w:p>
    <w:p>
      <w:r>
        <w:rPr>
          <w:b/>
          <w:color w:val="666666"/>
          <w:sz w:val="16"/>
        </w:rPr>
        <w:t>[bash]</w:t>
      </w:r>
    </w:p>
    <w:p>
      <w:pPr>
        <w:shd w:fill="F2F2F2" w:val="clear"/>
      </w:pPr>
      <w:r>
        <w:rPr>
          <w:rFonts w:ascii="Courier New" w:hAnsi="Courier New"/>
          <w:sz w:val="17"/>
        </w:rPr>
        <w:t>curl -sS --location '{{MAILGUN_BASE_URL}}/v3/ips?enabled=true' \</w:t>
        <w:br/>
        <w:t xml:space="preserve"> --header 'Accept: application/json'</w:t>
      </w:r>
    </w:p>
    <w:p>
      <w:pPr>
        <w:pStyle w:val="Heading3"/>
      </w:pPr>
      <w:r>
        <w:t>Related ips actions</w:t>
      </w:r>
    </w:p>
    <w:p>
      <w:pPr>
        <w:pStyle w:val="ListBullet"/>
      </w:pPr>
      <w:r>
        <w:t>[GET] List Account IPs (Detailed View) — /v3/ips/details/all</w:t>
      </w:r>
    </w:p>
    <w:p>
      <w:pPr>
        <w:pStyle w:val="ListBullet"/>
      </w:pPr>
      <w:r>
        <w:t>[POST] Request a New Dedicated IP for the Account — /v3/ips/request/new</w:t>
      </w:r>
    </w:p>
    <w:p>
      <w:pPr>
        <w:pStyle w:val="ListBullet"/>
      </w:pPr>
      <w:r>
        <w:t>[POST] Assign an IP to All Account Domains — /v3/ips/{{ip}}/domains</w:t>
      </w:r>
    </w:p>
    <w:p>
      <w:pPr>
        <w:pStyle w:val="ListBullet"/>
      </w:pPr>
      <w:r>
        <w:t>[GET] Get Account IP Details — /v3/ips/{{ip}}</w:t>
      </w:r>
    </w:p>
    <w:p>
      <w:pPr>
        <w:pStyle w:val="ListBullet"/>
      </w:pPr>
      <w:r>
        <w:t>[GET] Get IP Request Allowance (Backwards Compatible) — /v3/ips/request/new</w:t>
      </w:r>
    </w:p>
    <w:p>
      <w:pPr>
        <w:pStyle w:val="ListBullet"/>
      </w:pPr>
      <w:r>
        <w:t>[POST] Place an IP Address into a Dedicated IP Band — /v3/ips/{{addr}}/ip_band</w:t>
      </w:r>
    </w:p>
    <w:p>
      <w:r>
        <w:br w:type="page"/>
      </w:r>
    </w:p>
    <w:p>
      <w:pPr>
        <w:pStyle w:val="Heading2"/>
      </w:pPr>
      <w:r>
        <w:t>151. [DELETE] Remove an IP From a Domain’s IP Pool</w:t>
      </w:r>
    </w:p>
    <w:p>
      <w:r>
        <w:rPr>
          <w:b/>
        </w:rPr>
        <w:t xml:space="preserve">Endpoint: </w:t>
      </w:r>
      <w:r>
        <w:rPr>
          <w:rFonts w:ascii="Courier New" w:hAnsi="Courier New"/>
          <w:sz w:val="18"/>
        </w:rPr>
        <w:t>/v3/domains/{{name}}/ips/{{ip}}</w:t>
      </w:r>
    </w:p>
    <w:p>
      <w:pPr>
        <w:pStyle w:val="Heading3"/>
      </w:pPr>
      <w:r>
        <w:t>Remove an IP From a Domain’s IP Pool (or Unlink/Remove the Pool)</w:t>
      </w:r>
    </w:p>
    <w:p>
      <w:pPr>
        <w:pStyle w:val="Heading3"/>
      </w:pPr>
      <w:r>
        <w:t>Prerequisites</w:t>
      </w:r>
    </w:p>
    <w:p>
      <w:pPr>
        <w:pStyle w:val="ListBullet"/>
      </w:pPr>
      <w:r>
        <w:t>The domain must already exist in Mailgun.</w:t>
      </w:r>
    </w:p>
    <w:p>
      <w:pPr>
        <w:pStyle w:val="ListBullet"/>
      </w:pPr>
      <w:r>
        <w:t>To unlink a DIPP (Dedicated IP Pool), the account must have the “DIPPs” feature enabled.</w:t>
      </w:r>
    </w:p>
    <w:p>
      <w:pPr>
        <w:pStyle w:val="ListBullet"/>
      </w:pPr>
      <w:r>
        <w:t>Removing an IP is not possible if a DIPP is currently linked to the domain.</w:t>
      </w:r>
    </w:p>
    <w:p>
      <w:pPr>
        <w:pStyle w:val="Heading3"/>
      </w:pPr>
      <w:r>
        <w:t>Method</w:t>
      </w:r>
    </w:p>
    <w:p>
      <w:r>
        <w:t>DELETE</w:t>
      </w:r>
    </w:p>
    <w:p>
      <w:pPr>
        <w:pStyle w:val="Heading3"/>
      </w:pPr>
      <w:r>
        <w:t>URL</w:t>
      </w:r>
    </w:p>
    <w:p>
      <w:r>
        <w:t>{{MAILGUN_BASE_URL}}/v3/domains/{{name}}/ips/{{ip}}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IP from a domain’s IP pool, unlinks the DIPP currently linked to the domain, or removes the entire domain pool—depending on the value of the ip path parameter.</w:t>
      </w:r>
    </w:p>
    <w:p>
      <w:pPr>
        <w:pStyle w:val="Heading3"/>
      </w:pPr>
      <w:r>
        <w:t>Enforcement Rules</w:t>
      </w:r>
    </w:p>
    <w:p>
      <w:pPr>
        <w:pStyle w:val="ListBullet"/>
      </w:pPr>
      <w:r>
        <w:t>The name path parameter must always be present and non-empty.</w:t>
      </w:r>
    </w:p>
    <w:p>
      <w:pPr>
        <w:pStyle w:val="ListBullet"/>
      </w:pPr>
      <w:r>
        <w:t>The ip path parameter must always be present and non-empty.</w:t>
      </w:r>
    </w:p>
    <w:p>
      <w:pPr>
        <w:pStyle w:val="ListBullet"/>
      </w:pPr>
      <w:r>
        <w:t>Always construct the path as /v3/domains/{{name}}/ips/{{ip}}.</w:t>
      </w:r>
    </w:p>
    <w:p>
      <w:pPr>
        <w:pStyle w:val="ListBullet"/>
      </w:pPr>
      <w:r>
        <w:t>Do not call the API with a missing or empty name or ip (e.g., avoid /v3/domains//ips/).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/v3/domains/example.com/ips/192.0.2.10</w:t>
        <w:br/>
        <w:t>/v3/domains/example.com/ips/all</w:t>
        <w:br/>
        <w:t>/v3/domains/example.com/ips/ip_pool</w:t>
      </w:r>
    </w:p>
    <w:p>
      <w:pPr>
        <w:pStyle w:val="Heading3"/>
      </w:pPr>
      <w:r>
        <w:t>Invalid Examples</w:t>
      </w:r>
    </w:p>
    <w:p>
      <w:r>
        <w:rPr>
          <w:b/>
          <w:color w:val="666666"/>
          <w:sz w:val="16"/>
        </w:rPr>
        <w:t>[http]</w:t>
      </w:r>
    </w:p>
    <w:p>
      <w:pPr>
        <w:shd w:fill="F2F2F2" w:val="clear"/>
      </w:pPr>
      <w:r>
        <w:rPr>
          <w:rFonts w:ascii="Courier New" w:hAnsi="Courier New"/>
          <w:sz w:val="17"/>
        </w:rPr>
        <w:t>/v3/domains//ips/192.0.2.10</w:t>
        <w:br/>
        <w:t>/v3/domains/example.com/ips/</w:t>
        <w:br/>
        <w:t>/v3/domains/example.com/ips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Domain name. (Documentation note: converted to X-Mailgun-Domain-Id header by middleware.)</w:t>
            </w:r>
          </w:p>
        </w:tc>
      </w:tr>
      <w:tr>
        <w:tc>
          <w:tcPr>
            <w:tcW w:type="dxa" w:w="2880"/>
          </w:tcPr>
          <w:p>
            <w:r>
              <w:t>ip</w:t>
            </w:r>
          </w:p>
        </w:tc>
        <w:tc>
          <w:tcPr>
            <w:tcW w:type="dxa" w:w="2880"/>
          </w:tcPr>
          <w:p>
            <w:r>
              <w:t>string</w:t>
            </w:r>
          </w:p>
        </w:tc>
        <w:tc>
          <w:tcPr>
            <w:tcW w:type="dxa" w:w="2880"/>
          </w:tcPr>
          <w:p>
            <w:r>
              <w:t>One of: all, ip_pool, or a valid IP address. Behavior depends on the value.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Replacement IP or special value shared.</w:t>
            </w:r>
          </w:p>
        </w:tc>
      </w:tr>
      <w:tr>
        <w:tc>
          <w:tcPr>
            <w:tcW w:type="dxa" w:w="2880"/>
          </w:tcPr>
          <w:p>
            <w:r>
              <w:t>pool_id</w:t>
            </w:r>
          </w:p>
        </w:tc>
        <w:tc>
          <w:tcPr>
            <w:tcW w:type="dxa" w:w="2880"/>
          </w:tcPr>
          <w:p>
            <w:r>
              <w:t>string</w:t>
            </w:r>
          </w:p>
        </w:tc>
        <w:tc>
          <w:tcPr>
            <w:tcW w:type="dxa" w:w="2880"/>
          </w:tcPr>
          <w:p>
            <w:r>
              <w:t>Replacement DIPP id.</w:t>
            </w:r>
          </w:p>
        </w:tc>
      </w:tr>
    </w:tbl>
    <w:p/>
    <w:p>
      <w:pPr>
        <w:pStyle w:val="Heading3"/>
      </w:pPr>
      <w:r>
        <w:t>Query Parameter Rules / Constraints</w:t>
      </w:r>
    </w:p>
    <w:p>
      <w:pPr>
        <w:pStyle w:val="ListBullet"/>
      </w:pPr>
      <w:r>
        <w:t>For Unlinking the DIPP: either query parameter ip or pool_id must be specified, but not both.</w:t>
      </w:r>
    </w:p>
    <w:p>
      <w:pPr>
        <w:pStyle w:val="ListBullet"/>
      </w:pPr>
      <w:r>
        <w:t>If the special value shared is used as the replacement IP (query ip=shared), the account must be eligible for shared IPs.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'{{MAILGUN_BASE_URL}}/v3/domains/example.com/ips/192.0.2.10' \</w:t>
        <w:br/>
        <w:t xml:space="preserve"> --header 'Accept: application/json'</w:t>
      </w:r>
    </w:p>
    <w:p>
      <w:pPr>
        <w:pStyle w:val="Heading3"/>
      </w:pPr>
      <w:r>
        <w:t>Example Usage</w:t>
      </w:r>
    </w:p>
    <w:p>
      <w:pPr>
        <w:pStyle w:val="Heading3"/>
      </w:pPr>
      <w:r>
        <w:t>Example 1: Remove a specific IP from the domain pool</w:t>
      </w:r>
    </w:p>
    <w:p>
      <w:r>
        <w:rPr>
          <w:b/>
          <w:color w:val="666666"/>
          <w:sz w:val="16"/>
        </w:rPr>
        <w:t>[bash]</w:t>
      </w:r>
    </w:p>
    <w:p>
      <w:pPr>
        <w:shd w:fill="F2F2F2" w:val="clear"/>
      </w:pPr>
      <w:r>
        <w:rPr>
          <w:rFonts w:ascii="Courier New" w:hAnsi="Courier New"/>
          <w:sz w:val="17"/>
        </w:rPr>
        <w:t>curl -i -X DELETE \</w:t>
        <w:br/>
        <w:t xml:space="preserve"> '{{MAILGUN_BASE_URL}}/v3/domains/example.com/ips/192.0.2.10' \</w:t>
        <w:br/>
        <w:t xml:space="preserve"> -H 'Accept: application/json'</w:t>
      </w:r>
    </w:p>
    <w:p>
      <w:pPr>
        <w:pStyle w:val="Heading3"/>
      </w:pPr>
      <w:r>
        <w:t>Example 2: Remove the entire domain pool (domain will no longer exist to the system)</w:t>
      </w:r>
    </w:p>
    <w:p>
      <w:r>
        <w:rPr>
          <w:b/>
          <w:color w:val="666666"/>
          <w:sz w:val="16"/>
        </w:rPr>
        <w:t>[bash]</w:t>
      </w:r>
    </w:p>
    <w:p>
      <w:pPr>
        <w:shd w:fill="F2F2F2" w:val="clear"/>
      </w:pPr>
      <w:r>
        <w:rPr>
          <w:rFonts w:ascii="Courier New" w:hAnsi="Courier New"/>
          <w:sz w:val="17"/>
        </w:rPr>
        <w:t>curl -i -X DELETE \</w:t>
        <w:br/>
        <w:t xml:space="preserve"> '{{MAILGUN_BASE_URL}}/v3/domains/example.com/ips/all' \</w:t>
        <w:br/>
        <w:t xml:space="preserve"> -H 'Accept: application/json'</w:t>
      </w:r>
    </w:p>
    <w:p>
      <w:pPr>
        <w:pStyle w:val="Heading3"/>
      </w:pPr>
      <w:r>
        <w:t>Example 3: Unlink the currently linked DIPP</w:t>
      </w:r>
    </w:p>
    <w:p>
      <w:r>
        <w:rPr>
          <w:b/>
          <w:color w:val="666666"/>
          <w:sz w:val="16"/>
        </w:rPr>
        <w:t>[bash]</w:t>
      </w:r>
    </w:p>
    <w:p>
      <w:pPr>
        <w:shd w:fill="F2F2F2" w:val="clear"/>
      </w:pPr>
      <w:r>
        <w:rPr>
          <w:rFonts w:ascii="Courier New" w:hAnsi="Courier New"/>
          <w:sz w:val="17"/>
        </w:rPr>
        <w:t>curl -i -X DELETE \</w:t>
        <w:br/>
        <w:t xml:space="preserve"> '{{MAILGUN_BASE_URL}}/v3/domains/example.com/ips/ip_pool?ip=shared' \</w:t>
        <w:br/>
        <w:t xml:space="preserve"> -H 'Accept: application/json'</w:t>
      </w:r>
    </w:p>
    <w:p>
      <w:pPr>
        <w:pStyle w:val="Heading3"/>
      </w:pPr>
      <w:r>
        <w:t>Behavior</w:t>
      </w:r>
    </w:p>
    <w:p>
      <w:pPr>
        <w:pStyle w:val="ListBullet"/>
      </w:pPr>
      <w:r>
        <w:t>If {{ip}} is a valid IP address: that IP is removed from the domain pool.</w:t>
      </w:r>
    </w:p>
    <w:p>
      <w:pPr>
        <w:pStyle w:val="ListBullet"/>
      </w:pPr>
      <w:r>
        <w:t>If {{ip}} is all: the entire domain pool is removed; the domain is treated as no longer existing.</w:t>
      </w:r>
    </w:p>
    <w:p>
      <w:pPr>
        <w:pStyle w:val="ListBullet"/>
      </w:pPr>
      <w:r>
        <w:t>If {{ip}} is ip_pool: the currently linked DIPP is unlinked (requires the DIPPs feature). For this unlinking operation, a replacement must be specified via query ip or pool_id (but not both).</w:t>
      </w:r>
    </w:p>
    <w:p>
      <w:pPr>
        <w:pStyle w:val="Heading3"/>
      </w:pPr>
      <w:r>
        <w:t>Notes</w:t>
      </w:r>
    </w:p>
    <w:p>
      <w:pPr>
        <w:pStyle w:val="ListBullet"/>
      </w:pPr>
      <w:r>
        <w:t>Removing an IP: it’s impossible to alter domain IPs if a DIPP is linked to the domain.</w:t>
      </w:r>
    </w:p>
    <w:p>
      <w:pPr>
        <w:pStyle w:val="ListBullet"/>
      </w:pPr>
      <w:r>
        <w:t xml:space="preserve">If the account is not eligible for shared IPs, additional rules apply when removing IPs: </w:t>
        <w:br/>
        <w:br/>
        <w:t>Removing the last IP from the domain is not allowed.</w:t>
        <w:br/>
        <w:t>If all remaining dedicated IPs are on warmup, an extra IP might be added to the domain pool.</w:t>
      </w:r>
    </w:p>
    <w:p>
      <w:pPr>
        <w:pStyle w:val="Heading3"/>
      </w:pPr>
      <w:r>
        <w:t>Error Handling</w:t>
      </w:r>
    </w:p>
    <w:p>
      <w:pPr>
        <w:pStyle w:val="ListBullet"/>
      </w:pPr>
      <w:r>
        <w:t>The scraped documentation only specifies a 200 success response example; no explicit error status codes/bodies were provided.</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152. [DELETE] Delete a Mailgun API Key</w:t>
      </w:r>
    </w:p>
    <w:p>
      <w:r>
        <w:rPr>
          <w:b/>
        </w:rPr>
        <w:t xml:space="preserve">Endpoint: </w:t>
      </w:r>
      <w:r>
        <w:rPr>
          <w:rFonts w:ascii="Courier New" w:hAnsi="Courier New"/>
          <w:sz w:val="18"/>
        </w:rPr>
        <w:t>/v1/keys/{{keyId}}</w:t>
      </w:r>
    </w:p>
    <w:p>
      <w:pPr>
        <w:pStyle w:val="Heading3"/>
      </w:pPr>
      <w:r>
        <w:t>Prerequisites</w:t>
      </w:r>
    </w:p>
    <w:p>
      <w:pPr>
        <w:pStyle w:val="ListBullet"/>
      </w:pPr>
      <w:r>
        <w:t>Must have permission to manage (delete) Mailgun API keys</w:t>
      </w:r>
    </w:p>
    <w:p>
      <w:pPr>
        <w:pStyle w:val="ListBullet"/>
      </w:pPr>
      <w:r>
        <w:t>You must have the Mailgun Key ID (key_id) generated when the key was created</w:t>
      </w:r>
    </w:p>
    <w:p>
      <w:pPr>
        <w:pStyle w:val="Heading3"/>
      </w:pPr>
      <w:r>
        <w:t>Method</w:t>
      </w:r>
    </w:p>
    <w:p>
      <w:r>
        <w:t>DELETE</w:t>
      </w:r>
    </w:p>
    <w:p>
      <w:pPr>
        <w:pStyle w:val="Heading3"/>
      </w:pPr>
      <w:r>
        <w:t>URL</w:t>
      </w:r>
    </w:p>
    <w:p>
      <w:r>
        <w:t>{{MAILGUN_BASE_URL}}/v1/keys/{{key_id}}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Mailgun API key identified by key_id.</w:t>
      </w:r>
    </w:p>
    <w:p>
      <w:pPr>
        <w:pStyle w:val="Heading3"/>
      </w:pPr>
      <w:r>
        <w:t>Enforcement Rules</w:t>
      </w:r>
    </w:p>
    <w:p>
      <w:pPr>
        <w:pStyle w:val="ListBullet"/>
      </w:pPr>
      <w:r>
        <w:t>The key_id path parameter must always be present.</w:t>
      </w:r>
    </w:p>
    <w:p>
      <w:pPr>
        <w:pStyle w:val="ListBullet"/>
      </w:pPr>
      <w:r>
        <w:t>If the user provides a key_id, use that value directly.</w:t>
      </w:r>
    </w:p>
    <w:p>
      <w:pPr>
        <w:pStyle w:val="ListBullet"/>
      </w:pPr>
      <w:r>
        <w:t>Do not call the API with a missing or empty key_id (e.g., avoid /v1/keys/).</w:t>
      </w:r>
    </w:p>
    <w:p>
      <w:pPr>
        <w:pStyle w:val="ListBullet"/>
      </w:pPr>
      <w:r>
        <w:t>Always construct the path as /v1/keys/{{key_id}}, where {{key_id}} is a non-empty string.</w:t>
      </w:r>
    </w:p>
    <w:p>
      <w:pPr>
        <w:pStyle w:val="ListBullet"/>
      </w:pPr>
      <w:r>
        <w:t>Do not infer or guess the key_id.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/v1/keys/key_1234567890abcdef</w:t>
        <w:br/>
        <w:t>/v1/keys/8f3a2c1d-5b6e-4a7c-9d10-11aa22bb33cc</w:t>
      </w:r>
    </w:p>
    <w:p>
      <w:pPr>
        <w:pStyle w:val="Heading3"/>
      </w:pPr>
      <w:r>
        <w:t>Invalid Examples</w:t>
      </w:r>
    </w:p>
    <w:p>
      <w:r>
        <w:rPr>
          <w:b/>
          <w:color w:val="666666"/>
          <w:sz w:val="16"/>
        </w:rPr>
        <w:t>[http]</w:t>
      </w:r>
    </w:p>
    <w:p>
      <w:pPr>
        <w:shd w:fill="F2F2F2" w:val="clear"/>
      </w:pPr>
      <w:r>
        <w:rPr>
          <w:rFonts w:ascii="Courier New" w:hAnsi="Courier New"/>
          <w:sz w:val="17"/>
        </w:rPr>
        <w:t>/v1/keys/</w:t>
        <w:br/>
        <w:t>/v1/keys</w:t>
        <w:br/>
        <w:t>/v1/keys/{{key_id}} # if {{key_id}} is not substituted with a real value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key_id</w:t>
            </w:r>
          </w:p>
        </w:tc>
        <w:tc>
          <w:tcPr>
            <w:tcW w:type="dxa" w:w="2880"/>
          </w:tcPr>
          <w:p>
            <w:r>
              <w:t>string</w:t>
            </w:r>
          </w:p>
        </w:tc>
        <w:tc>
          <w:tcPr>
            <w:tcW w:type="dxa" w:w="2880"/>
          </w:tcPr>
          <w:p>
            <w:r>
              <w:t>The Key ID generated by Mailgun on key creation.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"key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key matching 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"{{MAILGUN_BASE_URL}}/v1/keys/key_1234567890abcdef"</w:t>
      </w:r>
    </w:p>
    <w:p>
      <w:pPr>
        <w:pStyle w:val="Heading3"/>
      </w:pPr>
      <w:r>
        <w:t>Error Handling</w:t>
      </w:r>
    </w:p>
    <w:p>
      <w:pPr>
        <w:pStyle w:val="ListBullet"/>
      </w:pPr>
      <w:r>
        <w:t>404 Not Found: Returned when no key exists matching the provided key_id.</w:t>
      </w:r>
    </w:p>
    <w:p>
      <w:r>
        <w:br w:type="page"/>
      </w:r>
    </w:p>
    <w:p>
      <w:pPr>
        <w:pStyle w:val="Heading2"/>
      </w:pPr>
      <w:r>
        <w:t>153. [GET] Get the Authenticated User’s Details</w:t>
      </w:r>
    </w:p>
    <w:p>
      <w:r>
        <w:rPr>
          <w:b/>
        </w:rPr>
        <w:t xml:space="preserve">Endpoint: </w:t>
      </w:r>
      <w:r>
        <w:rPr>
          <w:rFonts w:ascii="Courier New" w:hAnsi="Courier New"/>
          <w:sz w:val="18"/>
        </w:rPr>
        <w:t>/v5/users/{{userId}}</w:t>
      </w:r>
    </w:p>
    <w:p>
      <w:pPr>
        <w:pStyle w:val="Heading3"/>
      </w:pPr>
      <w:r>
        <w:t>Prerequisites</w:t>
      </w:r>
    </w:p>
    <w:p>
      <w:pPr>
        <w:pStyle w:val="ListBullet"/>
      </w:pPr>
      <w:r>
        <w:t>The API key used must have a user_id saved on it (typically a “web” kind key).</w:t>
      </w:r>
    </w:p>
    <w:p>
      <w:pPr>
        <w:pStyle w:val="Heading3"/>
      </w:pPr>
      <w:r>
        <w:t>Method</w:t>
      </w:r>
    </w:p>
    <w:p>
      <w:r>
        <w:t>GET</w:t>
      </w:r>
    </w:p>
    <w:p>
      <w:pPr>
        <w:pStyle w:val="Heading3"/>
      </w:pPr>
      <w:r>
        <w:t>URL</w:t>
      </w:r>
    </w:p>
    <w:p>
      <w:r>
        <w:t>{{MAILGUN_BASE_URL}}/v5/users/{{userId}}</w:t>
      </w:r>
    </w:p>
    <w:p>
      <w:pPr>
        <w:pStyle w:val="Heading3"/>
      </w:pPr>
      <w:r>
        <w:t>Description</w:t>
      </w:r>
    </w:p>
    <w:p>
      <w:r>
        <w:t>Returns details for a user. This action is intended to fetch the authenticated caller’s own user record (commonly using userId=me), and requires an API key that includes a saved user_id.</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/v5/users/{{userId}}, where {{userId}} is a non-empty string.</w:t>
      </w:r>
    </w:p>
    <w:p>
      <w:pPr>
        <w:pStyle w:val="ListBullet"/>
      </w:pPr>
      <w:r>
        <w:t>Do not call the API with a missing or empty userId (e.g., avoid /v5/users// or /v5/users).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/v5/users/me</w:t>
        <w:br/>
        <w:t>/v5/users/123</w:t>
      </w:r>
    </w:p>
    <w:p>
      <w:pPr>
        <w:pStyle w:val="Heading3"/>
      </w:pPr>
      <w:r>
        <w:t>Invalid Examples</w:t>
      </w:r>
    </w:p>
    <w:p>
      <w:r>
        <w:rPr>
          <w:b/>
          <w:color w:val="666666"/>
          <w:sz w:val="16"/>
        </w:rPr>
        <w:t>[http]</w:t>
      </w:r>
    </w:p>
    <w:p>
      <w:pPr>
        <w:shd w:fill="F2F2F2" w:val="clear"/>
      </w:pPr>
      <w:r>
        <w:rPr>
          <w:rFonts w:ascii="Courier New" w:hAnsi="Courier New"/>
          <w:sz w:val="17"/>
        </w:rPr>
        <w:t>/v5/users//</w:t>
        <w:br/>
        <w:t>/v5/users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User identifier to fetch. Default: "me" (fetch the authenticated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"John Doe",</w:t>
        <w:br/>
        <w:t xml:space="preserve"> "activated": true,</w:t>
        <w:br/>
        <w:t xml:space="preserve"> "is_disabled": false,</w:t>
        <w:br/>
        <w:t xml:space="preserve"> "email": "johndoe@example.com",</w:t>
        <w:br/>
        <w:t xml:space="preserve"> "email_details": {</w:t>
        <w:br/>
        <w:t xml:space="preserve"> "address": "johndoe@example.com",</w:t>
        <w:br/>
        <w:t xml:space="preserve"> "is_valid": true,</w:t>
        <w:br/>
        <w:t xml:space="preserve"> "parts": {</w:t>
        <w:br/>
        <w:t xml:space="preserve"> "local_part": "johndoe",</w:t>
        <w:br/>
        <w:t xml:space="preserve"> "domain": "example.com"</w:t>
        <w:br/>
        <w:t xml:space="preserve"> }</w:t>
        <w:br/>
        <w:t xml:space="preserve"> },</w:t>
        <w:br/>
        <w:t xml:space="preserve"> "role": "basic",</w:t>
        <w:br/>
        <w:t xml:space="preserve"> "account_id": "567",</w:t>
        <w:br/>
        <w:t xml:space="preserve"> "opened_ip": "67.111.60.111",</w:t>
        <w:br/>
        <w:t xml:space="preserve"> "is_master": true,</w:t>
        <w:br/>
        <w:t xml:space="preserve"> "metadata": {},</w:t>
        <w:br/>
        <w:t xml:space="preserve"> "tfa_enabled": true,</w:t>
        <w:br/>
        <w:t xml:space="preserve"> "tfa_active": true,</w:t>
        <w:br/>
        <w:t xml:space="preserve"> "tfa_created_at": "2022-12-20T16:52:01.892000",</w:t>
        <w:br/>
        <w:t xml:space="preserve"> "password_updated_at": "2022-12-20T16:52:01.892000",</w:t>
        <w:br/>
        <w:t xml:space="preserve"> "preferences": {</w:t>
        <w:br/>
        <w:t xml:space="preserve"> "programming_language": "curl",</w:t>
        <w:br/>
        <w:t xml:space="preserve"> "time_format": "%m/%d/%y %I:%M %p",</w:t>
        <w:br/>
        <w:t xml:space="preserve"> "time_zone": "US/Eastern"</w:t>
        <w:br/>
        <w:t xml:space="preserve"> },</w:t>
        <w:br/>
        <w:t xml:space="preserve"> "auth": {</w:t>
        <w:br/>
        <w:t xml:space="preserve"> "method": "sinch",</w:t>
        <w:br/>
        <w:t xml:space="preserve"> "prior_details": {},</w:t>
        <w:br/>
        <w:t xml:space="preserve"> "prior_method": ""</w:t>
        <w:br/>
        <w:t xml:space="preserve"> },</w:t>
        <w:br/>
        <w:t xml:space="preserve"> "github_user_id": null,</w:t>
        <w:br/>
        <w:t xml:space="preserve"> "salesforce_user_id": null,</w:t>
        <w:br/>
        <w:t xml:space="preserve"> "migration_status": "done"</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"Incompatible key for this endpoint"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user ID.</w:t>
            </w:r>
          </w:p>
        </w:tc>
      </w:tr>
      <w:tr>
        <w:tc>
          <w:tcPr>
            <w:tcW w:type="dxa" w:w="2880"/>
          </w:tcPr>
          <w:p>
            <w:r>
              <w:t>activated</w:t>
            </w:r>
          </w:p>
        </w:tc>
        <w:tc>
          <w:tcPr>
            <w:tcW w:type="dxa" w:w="2880"/>
          </w:tcPr>
          <w:p>
            <w:r>
              <w:t>boolean</w:t>
            </w:r>
          </w:p>
        </w:tc>
        <w:tc>
          <w:tcPr>
            <w:tcW w:type="dxa" w:w="2880"/>
          </w:tcPr>
          <w:p>
            <w:r>
              <w:t>User activation status.</w:t>
            </w:r>
          </w:p>
        </w:tc>
      </w:tr>
      <w:tr>
        <w:tc>
          <w:tcPr>
            <w:tcW w:type="dxa" w:w="2880"/>
          </w:tcPr>
          <w:p>
            <w:r>
              <w:t>name</w:t>
            </w:r>
          </w:p>
        </w:tc>
        <w:tc>
          <w:tcPr>
            <w:tcW w:type="dxa" w:w="2880"/>
          </w:tcPr>
          <w:p>
            <w:r>
              <w:t>string</w:t>
            </w:r>
          </w:p>
        </w:tc>
        <w:tc>
          <w:tcPr>
            <w:tcW w:type="dxa" w:w="2880"/>
          </w:tcPr>
          <w:p>
            <w:r>
              <w:t>Full name of user.</w:t>
            </w:r>
          </w:p>
        </w:tc>
      </w:tr>
      <w:tr>
        <w:tc>
          <w:tcPr>
            <w:tcW w:type="dxa" w:w="2880"/>
          </w:tcPr>
          <w:p>
            <w:r>
              <w:t>is_disabled</w:t>
            </w:r>
          </w:p>
        </w:tc>
        <w:tc>
          <w:tcPr>
            <w:tcW w:type="dxa" w:w="2880"/>
          </w:tcPr>
          <w:p>
            <w:r>
              <w:t>boolean</w:t>
            </w:r>
          </w:p>
        </w:tc>
        <w:tc>
          <w:tcPr>
            <w:tcW w:type="dxa" w:w="2880"/>
          </w:tcPr>
          <w:p>
            <w:r>
              <w:t>Disablement status.</w:t>
            </w:r>
          </w:p>
        </w:tc>
      </w:tr>
      <w:tr>
        <w:tc>
          <w:tcPr>
            <w:tcW w:type="dxa" w:w="2880"/>
          </w:tcPr>
          <w:p>
            <w:r>
              <w:t>email</w:t>
            </w:r>
          </w:p>
        </w:tc>
        <w:tc>
          <w:tcPr>
            <w:tcW w:type="dxa" w:w="2880"/>
          </w:tcPr>
          <w:p>
            <w:r>
              <w:t>string</w:t>
            </w:r>
          </w:p>
        </w:tc>
        <w:tc>
          <w:tcPr>
            <w:tcW w:type="dxa" w:w="2880"/>
          </w:tcPr>
          <w:p>
            <w:r>
              <w:t>User email address.</w:t>
            </w:r>
          </w:p>
        </w:tc>
      </w:tr>
      <w:tr>
        <w:tc>
          <w:tcPr>
            <w:tcW w:type="dxa" w:w="2880"/>
          </w:tcPr>
          <w:p>
            <w:r>
              <w:t>email_details</w:t>
            </w:r>
          </w:p>
        </w:tc>
        <w:tc>
          <w:tcPr>
            <w:tcW w:type="dxa" w:w="2880"/>
          </w:tcPr>
          <w:p>
            <w:r>
              <w:t>object</w:t>
            </w:r>
          </w:p>
        </w:tc>
        <w:tc>
          <w:tcPr>
            <w:tcW w:type="dxa" w:w="2880"/>
          </w:tcPr>
          <w:p>
            <w:r>
              <w:t>Email details object.</w:t>
            </w:r>
          </w:p>
        </w:tc>
      </w:tr>
      <w:tr>
        <w:tc>
          <w:tcPr>
            <w:tcW w:type="dxa" w:w="2880"/>
          </w:tcPr>
          <w:p>
            <w:r>
              <w:t>email_details.address</w:t>
            </w:r>
          </w:p>
        </w:tc>
        <w:tc>
          <w:tcPr>
            <w:tcW w:type="dxa" w:w="2880"/>
          </w:tcPr>
          <w:p>
            <w:r>
              <w:t>string</w:t>
            </w:r>
          </w:p>
        </w:tc>
        <w:tc>
          <w:tcPr>
            <w:tcW w:type="dxa" w:w="2880"/>
          </w:tcPr>
          <w:p>
            <w:r>
              <w:t>The full email address.</w:t>
            </w:r>
          </w:p>
        </w:tc>
      </w:tr>
      <w:tr>
        <w:tc>
          <w:tcPr>
            <w:tcW w:type="dxa" w:w="2880"/>
          </w:tcPr>
          <w:p>
            <w:r>
              <w:t>email_details.is_valid</w:t>
            </w:r>
          </w:p>
        </w:tc>
        <w:tc>
          <w:tcPr>
            <w:tcW w:type="dxa" w:w="2880"/>
          </w:tcPr>
          <w:p>
            <w:r>
              <w:t>boolean</w:t>
            </w:r>
          </w:p>
        </w:tc>
        <w:tc>
          <w:tcPr>
            <w:tcW w:type="dxa" w:w="2880"/>
          </w:tcPr>
          <w:p>
            <w:r>
              <w:t>Whether the email address is valid.</w:t>
            </w:r>
          </w:p>
        </w:tc>
      </w:tr>
      <w:tr>
        <w:tc>
          <w:tcPr>
            <w:tcW w:type="dxa" w:w="2880"/>
          </w:tcPr>
          <w:p>
            <w:r>
              <w:t>email_details.reason</w:t>
            </w:r>
          </w:p>
        </w:tc>
        <w:tc>
          <w:tcPr>
            <w:tcW w:type="dxa" w:w="2880"/>
          </w:tcPr>
          <w:p>
            <w:r>
              <w:t>string</w:t>
            </w:r>
          </w:p>
        </w:tc>
        <w:tc>
          <w:tcPr>
            <w:tcW w:type="dxa" w:w="2880"/>
          </w:tcPr>
          <w:p>
            <w:r>
              <w:t>Reason why user email is not valid, if applicable.</w:t>
            </w:r>
          </w:p>
        </w:tc>
      </w:tr>
      <w:tr>
        <w:tc>
          <w:tcPr>
            <w:tcW w:type="dxa" w:w="2880"/>
          </w:tcPr>
          <w:p>
            <w:r>
              <w:t>email_details.parts</w:t>
            </w:r>
          </w:p>
        </w:tc>
        <w:tc>
          <w:tcPr>
            <w:tcW w:type="dxa" w:w="2880"/>
          </w:tcPr>
          <w:p>
            <w:r>
              <w:t>object</w:t>
            </w:r>
          </w:p>
        </w:tc>
        <w:tc>
          <w:tcPr>
            <w:tcW w:type="dxa" w:w="2880"/>
          </w:tcPr>
          <w:p>
            <w:r>
              <w:t>Parsed email parts.</w:t>
            </w:r>
          </w:p>
        </w:tc>
      </w:tr>
      <w:tr>
        <w:tc>
          <w:tcPr>
            <w:tcW w:type="dxa" w:w="2880"/>
          </w:tcPr>
          <w:p>
            <w:r>
              <w:t>email_details.parts.domain</w:t>
            </w:r>
          </w:p>
        </w:tc>
        <w:tc>
          <w:tcPr>
            <w:tcW w:type="dxa" w:w="2880"/>
          </w:tcPr>
          <w:p>
            <w:r>
              <w:t>string</w:t>
            </w:r>
          </w:p>
        </w:tc>
        <w:tc>
          <w:tcPr>
            <w:tcW w:type="dxa" w:w="2880"/>
          </w:tcPr>
          <w:p>
            <w:r>
              <w:t>Email domain.</w:t>
            </w:r>
          </w:p>
        </w:tc>
      </w:tr>
      <w:tr>
        <w:tc>
          <w:tcPr>
            <w:tcW w:type="dxa" w:w="2880"/>
          </w:tcPr>
          <w:p>
            <w:r>
              <w:t>email_details.parts.local_part</w:t>
            </w:r>
          </w:p>
        </w:tc>
        <w:tc>
          <w:tcPr>
            <w:tcW w:type="dxa" w:w="2880"/>
          </w:tcPr>
          <w:p>
            <w:r>
              <w:t>string</w:t>
            </w:r>
          </w:p>
        </w:tc>
        <w:tc>
          <w:tcPr>
            <w:tcW w:type="dxa" w:w="2880"/>
          </w:tcPr>
          <w:p>
            <w:r>
              <w:t>User email identifier (local part).</w:t>
            </w:r>
          </w:p>
        </w:tc>
      </w:tr>
      <w:tr>
        <w:tc>
          <w:tcPr>
            <w:tcW w:type="dxa" w:w="2880"/>
          </w:tcPr>
          <w:p>
            <w:r>
              <w:t>email_details.parts.display_name</w:t>
            </w:r>
          </w:p>
        </w:tc>
        <w:tc>
          <w:tcPr>
            <w:tcW w:type="dxa" w:w="2880"/>
          </w:tcPr>
          <w:p>
            <w:r>
              <w:t>string</w:t>
            </w:r>
          </w:p>
        </w:tc>
        <w:tc>
          <w:tcPr>
            <w:tcW w:type="dxa" w:w="2880"/>
          </w:tcPr>
          <w:p>
            <w:r>
              <w:t>Email display name, if applicable.</w:t>
            </w:r>
          </w:p>
        </w:tc>
      </w:tr>
      <w:tr>
        <w:tc>
          <w:tcPr>
            <w:tcW w:type="dxa" w:w="2880"/>
          </w:tcPr>
          <w:p>
            <w:r>
              <w:t>role</w:t>
            </w:r>
          </w:p>
        </w:tc>
        <w:tc>
          <w:tcPr>
            <w:tcW w:type="dxa" w:w="2880"/>
          </w:tcPr>
          <w:p>
            <w:r>
              <w:t>string</w:t>
            </w:r>
          </w:p>
        </w:tc>
        <w:tc>
          <w:tcPr>
            <w:tcW w:type="dxa" w:w="2880"/>
          </w:tcPr>
          <w:p>
            <w:r>
              <w:t>Role of user on the account.</w:t>
            </w:r>
          </w:p>
        </w:tc>
      </w:tr>
      <w:tr>
        <w:tc>
          <w:tcPr>
            <w:tcW w:type="dxa" w:w="2880"/>
          </w:tcPr>
          <w:p>
            <w:r>
              <w:t>account_id</w:t>
            </w:r>
          </w:p>
        </w:tc>
        <w:tc>
          <w:tcPr>
            <w:tcW w:type="dxa" w:w="2880"/>
          </w:tcPr>
          <w:p>
            <w:r>
              <w:t>string</w:t>
            </w:r>
          </w:p>
        </w:tc>
        <w:tc>
          <w:tcPr>
            <w:tcW w:type="dxa" w:w="2880"/>
          </w:tcPr>
          <w:p>
            <w:r>
              <w:t>Account ID.</w:t>
            </w:r>
          </w:p>
        </w:tc>
      </w:tr>
      <w:tr>
        <w:tc>
          <w:tcPr>
            <w:tcW w:type="dxa" w:w="2880"/>
          </w:tcPr>
          <w:p>
            <w:r>
              <w:t>opened_ip</w:t>
            </w:r>
          </w:p>
        </w:tc>
        <w:tc>
          <w:tcPr>
            <w:tcW w:type="dxa" w:w="2880"/>
          </w:tcPr>
          <w:p>
            <w:r>
              <w:t>string</w:t>
            </w:r>
          </w:p>
        </w:tc>
        <w:tc>
          <w:tcPr>
            <w:tcW w:type="dxa" w:w="2880"/>
          </w:tcPr>
          <w:p>
            <w:r>
              <w:t>IP address from which the user opened the account, if applicable.</w:t>
            </w:r>
          </w:p>
        </w:tc>
      </w:tr>
      <w:tr>
        <w:tc>
          <w:tcPr>
            <w:tcW w:type="dxa" w:w="2880"/>
          </w:tcPr>
          <w:p>
            <w:r>
              <w:t>is_master</w:t>
            </w:r>
          </w:p>
        </w:tc>
        <w:tc>
          <w:tcPr>
            <w:tcW w:type="dxa" w:w="2880"/>
          </w:tcPr>
          <w:p>
            <w:r>
              <w:t>boolean</w:t>
            </w:r>
          </w:p>
        </w:tc>
        <w:tc>
          <w:tcPr>
            <w:tcW w:type="dxa" w:w="2880"/>
          </w:tcPr>
          <w:p>
            <w:r>
              <w:t>Whether the user is the account owner.</w:t>
            </w:r>
          </w:p>
        </w:tc>
      </w:tr>
      <w:tr>
        <w:tc>
          <w:tcPr>
            <w:tcW w:type="dxa" w:w="2880"/>
          </w:tcPr>
          <w:p>
            <w:r>
              <w:t>metadata</w:t>
            </w:r>
          </w:p>
        </w:tc>
        <w:tc>
          <w:tcPr>
            <w:tcW w:type="dxa" w:w="2880"/>
          </w:tcPr>
          <w:p>
            <w:r>
              <w:t>object</w:t>
            </w:r>
          </w:p>
        </w:tc>
        <w:tc>
          <w:tcPr>
            <w:tcW w:type="dxa" w:w="2880"/>
          </w:tcPr>
          <w:p>
            <w:r>
              <w:t>Optional metadata for the user.</w:t>
            </w:r>
          </w:p>
        </w:tc>
      </w:tr>
      <w:tr>
        <w:tc>
          <w:tcPr>
            <w:tcW w:type="dxa" w:w="2880"/>
          </w:tcPr>
          <w:p>
            <w:r>
              <w:t>tfa_enabled</w:t>
            </w:r>
          </w:p>
        </w:tc>
        <w:tc>
          <w:tcPr>
            <w:tcW w:type="dxa" w:w="2880"/>
          </w:tcPr>
          <w:p>
            <w:r>
              <w:t>boolean</w:t>
            </w:r>
          </w:p>
        </w:tc>
        <w:tc>
          <w:tcPr>
            <w:tcW w:type="dxa" w:w="2880"/>
          </w:tcPr>
          <w:p>
            <w:r>
              <w:t>Whether 2-factor auth has been enabled for the user.</w:t>
            </w:r>
          </w:p>
        </w:tc>
      </w:tr>
      <w:tr>
        <w:tc>
          <w:tcPr>
            <w:tcW w:type="dxa" w:w="2880"/>
          </w:tcPr>
          <w:p>
            <w:r>
              <w:t>tfa_active</w:t>
            </w:r>
          </w:p>
        </w:tc>
        <w:tc>
          <w:tcPr>
            <w:tcW w:type="dxa" w:w="2880"/>
          </w:tcPr>
          <w:p>
            <w:r>
              <w:t>boolean</w:t>
            </w:r>
          </w:p>
        </w:tc>
        <w:tc>
          <w:tcPr>
            <w:tcW w:type="dxa" w:w="2880"/>
          </w:tcPr>
          <w:p>
            <w:r>
              <w:t>Whether 2-factor auth has been activated for the user.</w:t>
            </w:r>
          </w:p>
        </w:tc>
      </w:tr>
      <w:tr>
        <w:tc>
          <w:tcPr>
            <w:tcW w:type="dxa" w:w="2880"/>
          </w:tcPr>
          <w:p>
            <w:r>
              <w:t>tfa_created_at</w:t>
            </w:r>
          </w:p>
        </w:tc>
        <w:tc>
          <w:tcPr>
            <w:tcW w:type="dxa" w:w="2880"/>
          </w:tcPr>
          <w:p>
            <w:r>
              <w:t>string | null</w:t>
            </w:r>
          </w:p>
        </w:tc>
        <w:tc>
          <w:tcPr>
            <w:tcW w:type="dxa" w:w="2880"/>
          </w:tcPr>
          <w:p>
            <w:r>
              <w:t>2FA creation timestamp (nullable).</w:t>
            </w:r>
          </w:p>
        </w:tc>
      </w:tr>
      <w:tr>
        <w:tc>
          <w:tcPr>
            <w:tcW w:type="dxa" w:w="2880"/>
          </w:tcPr>
          <w:p>
            <w:r>
              <w:t>password_updated_at</w:t>
            </w:r>
          </w:p>
        </w:tc>
        <w:tc>
          <w:tcPr>
            <w:tcW w:type="dxa" w:w="2880"/>
          </w:tcPr>
          <w:p>
            <w:r>
              <w:t>string | null</w:t>
            </w:r>
          </w:p>
        </w:tc>
        <w:tc>
          <w:tcPr>
            <w:tcW w:type="dxa" w:w="2880"/>
          </w:tcPr>
          <w:p>
            <w:r>
              <w:t>Password last updated timestamp (nullable).</w:t>
            </w:r>
          </w:p>
        </w:tc>
      </w:tr>
      <w:tr>
        <w:tc>
          <w:tcPr>
            <w:tcW w:type="dxa" w:w="2880"/>
          </w:tcPr>
          <w:p>
            <w:r>
              <w:t>preferences</w:t>
            </w:r>
          </w:p>
        </w:tc>
        <w:tc>
          <w:tcPr>
            <w:tcW w:type="dxa" w:w="2880"/>
          </w:tcPr>
          <w:p>
            <w:r>
              <w:t>object</w:t>
            </w:r>
          </w:p>
        </w:tc>
        <w:tc>
          <w:tcPr>
            <w:tcW w:type="dxa" w:w="2880"/>
          </w:tcPr>
          <w:p>
            <w:r>
              <w:t>User preferences for in-app experience.</w:t>
            </w:r>
          </w:p>
        </w:tc>
      </w:tr>
      <w:tr>
        <w:tc>
          <w:tcPr>
            <w:tcW w:type="dxa" w:w="2880"/>
          </w:tcPr>
          <w:p>
            <w:r>
              <w:t>preferences.time_zone</w:t>
            </w:r>
          </w:p>
        </w:tc>
        <w:tc>
          <w:tcPr>
            <w:tcW w:type="dxa" w:w="2880"/>
          </w:tcPr>
          <w:p>
            <w:r>
              <w:t>string</w:t>
            </w:r>
          </w:p>
        </w:tc>
        <w:tc>
          <w:tcPr>
            <w:tcW w:type="dxa" w:w="2880"/>
          </w:tcPr>
          <w:p>
            <w:r>
              <w:t>Time zone for the user.</w:t>
            </w:r>
          </w:p>
        </w:tc>
      </w:tr>
      <w:tr>
        <w:tc>
          <w:tcPr>
            <w:tcW w:type="dxa" w:w="2880"/>
          </w:tcPr>
          <w:p>
            <w:r>
              <w:t>preferences.time_format</w:t>
            </w:r>
          </w:p>
        </w:tc>
        <w:tc>
          <w:tcPr>
            <w:tcW w:type="dxa" w:w="2880"/>
          </w:tcPr>
          <w:p>
            <w:r>
              <w:t>string</w:t>
            </w:r>
          </w:p>
        </w:tc>
        <w:tc>
          <w:tcPr>
            <w:tcW w:type="dxa" w:w="2880"/>
          </w:tcPr>
          <w:p>
            <w:r>
              <w:t>Preferred timestamp format.</w:t>
            </w:r>
          </w:p>
        </w:tc>
      </w:tr>
      <w:tr>
        <w:tc>
          <w:tcPr>
            <w:tcW w:type="dxa" w:w="2880"/>
          </w:tcPr>
          <w:p>
            <w:r>
              <w:t>preferences.programming_language</w:t>
            </w:r>
          </w:p>
        </w:tc>
        <w:tc>
          <w:tcPr>
            <w:tcW w:type="dxa" w:w="2880"/>
          </w:tcPr>
          <w:p>
            <w:r>
              <w:t>string</w:t>
            </w:r>
          </w:p>
        </w:tc>
        <w:tc>
          <w:tcPr>
            <w:tcW w:type="dxa" w:w="2880"/>
          </w:tcPr>
          <w:p>
            <w:r>
              <w:t>Preferred programming language.</w:t>
            </w:r>
          </w:p>
        </w:tc>
      </w:tr>
      <w:tr>
        <w:tc>
          <w:tcPr>
            <w:tcW w:type="dxa" w:w="2880"/>
          </w:tcPr>
          <w:p>
            <w:r>
              <w:t>auth</w:t>
            </w:r>
          </w:p>
        </w:tc>
        <w:tc>
          <w:tcPr>
            <w:tcW w:type="dxa" w:w="2880"/>
          </w:tcPr>
          <w:p>
            <w:r>
              <w:t>object</w:t>
            </w:r>
          </w:p>
        </w:tc>
        <w:tc>
          <w:tcPr>
            <w:tcW w:type="dxa" w:w="2880"/>
          </w:tcPr>
          <w:p>
            <w:r>
              <w:t>User-level authentication information.</w:t>
            </w:r>
          </w:p>
        </w:tc>
      </w:tr>
      <w:tr>
        <w:tc>
          <w:tcPr>
            <w:tcW w:type="dxa" w:w="2880"/>
          </w:tcPr>
          <w:p>
            <w:r>
              <w:t>auth.method</w:t>
            </w:r>
          </w:p>
        </w:tc>
        <w:tc>
          <w:tcPr>
            <w:tcW w:type="dxa" w:w="2880"/>
          </w:tcPr>
          <w:p>
            <w:r>
              <w:t>string</w:t>
            </w:r>
          </w:p>
        </w:tc>
        <w:tc>
          <w:tcPr>
            <w:tcW w:type="dxa" w:w="2880"/>
          </w:tcPr>
          <w:p>
            <w:r>
              <w:t>The user-level auth method.</w:t>
            </w:r>
          </w:p>
        </w:tc>
      </w:tr>
      <w:tr>
        <w:tc>
          <w:tcPr>
            <w:tcW w:type="dxa" w:w="2880"/>
          </w:tcPr>
          <w:p>
            <w:r>
              <w:t>auth.prior_method</w:t>
            </w:r>
          </w:p>
        </w:tc>
        <w:tc>
          <w:tcPr>
            <w:tcW w:type="dxa" w:w="2880"/>
          </w:tcPr>
          <w:p>
            <w:r>
              <w:t>string</w:t>
            </w:r>
          </w:p>
        </w:tc>
        <w:tc>
          <w:tcPr>
            <w:tcW w:type="dxa" w:w="2880"/>
          </w:tcPr>
          <w:p>
            <w:r>
              <w:t>The previous auth method for the user, if applicable.</w:t>
            </w:r>
          </w:p>
        </w:tc>
      </w:tr>
      <w:tr>
        <w:tc>
          <w:tcPr>
            <w:tcW w:type="dxa" w:w="2880"/>
          </w:tcPr>
          <w:p>
            <w:r>
              <w:t>auth.prior_details</w:t>
            </w:r>
          </w:p>
        </w:tc>
        <w:tc>
          <w:tcPr>
            <w:tcW w:type="dxa" w:w="2880"/>
          </w:tcPr>
          <w:p>
            <w:r>
              <w:t>object</w:t>
            </w:r>
          </w:p>
        </w:tc>
        <w:tc>
          <w:tcPr>
            <w:tcW w:type="dxa" w:w="2880"/>
          </w:tcPr>
          <w:p>
            <w:r>
              <w:t>Details that may be needed for an auth method.</w:t>
            </w:r>
          </w:p>
        </w:tc>
      </w:tr>
      <w:tr>
        <w:tc>
          <w:tcPr>
            <w:tcW w:type="dxa" w:w="2880"/>
          </w:tcPr>
          <w:p>
            <w:r>
              <w:t>github_user_id</w:t>
            </w:r>
          </w:p>
        </w:tc>
        <w:tc>
          <w:tcPr>
            <w:tcW w:type="dxa" w:w="2880"/>
          </w:tcPr>
          <w:p>
            <w:r>
              <w:t>string | null</w:t>
            </w:r>
          </w:p>
        </w:tc>
        <w:tc>
          <w:tcPr>
            <w:tcW w:type="dxa" w:w="2880"/>
          </w:tcPr>
          <w:p>
            <w:r>
              <w:t>GitHub user ID, if applicable.</w:t>
            </w:r>
          </w:p>
        </w:tc>
      </w:tr>
      <w:tr>
        <w:tc>
          <w:tcPr>
            <w:tcW w:type="dxa" w:w="2880"/>
          </w:tcPr>
          <w:p>
            <w:r>
              <w:t>salesforce_user_id</w:t>
            </w:r>
          </w:p>
        </w:tc>
        <w:tc>
          <w:tcPr>
            <w:tcW w:type="dxa" w:w="2880"/>
          </w:tcPr>
          <w:p>
            <w:r>
              <w:t>string | null</w:t>
            </w:r>
          </w:p>
        </w:tc>
        <w:tc>
          <w:tcPr>
            <w:tcW w:type="dxa" w:w="2880"/>
          </w:tcPr>
          <w:p>
            <w:r>
              <w:t>Salesforce user ID, if applicable.</w:t>
            </w:r>
          </w:p>
        </w:tc>
      </w:tr>
      <w:tr>
        <w:tc>
          <w:tcPr>
            <w:tcW w:type="dxa" w:w="2880"/>
          </w:tcPr>
          <w:p>
            <w:r>
              <w:t>migration_status</w:t>
            </w:r>
          </w:p>
        </w:tc>
        <w:tc>
          <w:tcPr>
            <w:tcW w:type="dxa" w:w="2880"/>
          </w:tcPr>
          <w:p>
            <w:r>
              <w:t>string</w:t>
            </w:r>
          </w:p>
        </w:tc>
        <w:tc>
          <w:tcPr>
            <w:tcW w:type="dxa" w:w="2880"/>
          </w:tcPr>
          <w:p>
            <w:r>
              <w:t>Status of migration to Sinch ID for user authentication,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'{{MAILGUN_BASE_URL}}/v5/users/me' \</w:t>
        <w:br/>
        <w:t xml:space="preserve"> --header 'Accept: application/json'</w:t>
      </w:r>
    </w:p>
    <w:p>
      <w:pPr>
        <w:pStyle w:val="Heading3"/>
      </w:pPr>
      <w:r>
        <w:t>Behavior</w:t>
      </w:r>
    </w:p>
    <w:p>
      <w:pPr>
        <w:pStyle w:val="ListBullet"/>
      </w:pPr>
      <w:r>
        <w:t>Validates the API key is compatible with this endpoint (must have a saved user_id, typically “web” kind).</w:t>
      </w:r>
    </w:p>
    <w:p>
      <w:pPr>
        <w:pStyle w:val="ListBullet"/>
      </w:pPr>
      <w:r>
        <w:t>Resolves userId (commonly me) to the corresponding user record.</w:t>
      </w:r>
    </w:p>
    <w:p>
      <w:pPr>
        <w:pStyle w:val="ListBullet"/>
      </w:pPr>
      <w:r>
        <w:t>Returns the user object as JSON.</w:t>
      </w:r>
    </w:p>
    <w:p>
      <w:pPr>
        <w:pStyle w:val="Heading3"/>
      </w:pPr>
      <w:r>
        <w:t>Notes</w:t>
      </w:r>
    </w:p>
    <w:p>
      <w:pPr>
        <w:pStyle w:val="ListBullet"/>
      </w:pPr>
      <w:r>
        <w:t>This endpoint is specifically described as “Get one’s own user details”; use userId=me unless you explicitly need a specific user ID.</w:t>
      </w:r>
    </w:p>
    <w:p>
      <w:pPr>
        <w:pStyle w:val="Heading3"/>
      </w:pPr>
      <w:r>
        <w:t>Error Handling</w:t>
      </w:r>
    </w:p>
    <w:p>
      <w:pPr>
        <w:pStyle w:val="ListBullet"/>
      </w:pPr>
      <w:r>
        <w:t>403 Client Error: Returned when the API key is incompatible with this endpoint (example message: "Incompatible key for this endpoint").</w:t>
      </w:r>
    </w:p>
    <w:p>
      <w:pPr>
        <w:pStyle w:val="Heading3"/>
      </w:pPr>
      <w:r>
        <w:t>Related users actions</w:t>
      </w:r>
    </w:p>
    <w:p>
      <w:pPr>
        <w:pStyle w:val="ListBullet"/>
      </w:pPr>
      <w:r>
        <w:t>[GET] List Account Users — /v5/users</w:t>
      </w:r>
    </w:p>
    <w:p>
      <w:pPr>
        <w:pStyle w:val="ListBullet"/>
      </w:pPr>
      <w:r>
        <w:t>[GET] Get a User’s Details — /v5/users/{{userId}}</w:t>
      </w:r>
    </w:p>
    <w:p>
      <w:r>
        <w:br w:type="page"/>
      </w:r>
    </w:p>
    <w:p>
      <w:pPr>
        <w:pStyle w:val="Heading2"/>
      </w:pPr>
      <w:r>
        <w:t>154. [GET] Get IP Request Allowance (Backwards Compatible)</w:t>
      </w:r>
    </w:p>
    <w:p>
      <w:r>
        <w:rPr>
          <w:b/>
        </w:rPr>
        <w:t xml:space="preserve">Endpoint: </w:t>
      </w:r>
      <w:r>
        <w:rPr>
          <w:rFonts w:ascii="Courier New" w:hAnsi="Courier New"/>
          <w:sz w:val="18"/>
        </w:rPr>
        <w:t>/v3/ips/request/new</w:t>
      </w:r>
    </w:p>
    <w:p>
      <w:pPr>
        <w:pStyle w:val="Heading3"/>
      </w:pPr>
      <w:r>
        <w:t>Prerequisites</w:t>
      </w:r>
    </w:p>
    <w:p>
      <w:pPr>
        <w:pStyle w:val="ListBullet"/>
      </w:pPr>
      <w:r>
        <w:t>Mailgun account with an active billing plan that includes IP allocations</w:t>
      </w:r>
    </w:p>
    <w:p>
      <w:pPr>
        <w:pStyle w:val="Heading3"/>
      </w:pPr>
      <w:r>
        <w:t>Method</w:t>
      </w:r>
    </w:p>
    <w:p>
      <w:r>
        <w:t>GET</w:t>
      </w:r>
    </w:p>
    <w:p>
      <w:pPr>
        <w:pStyle w:val="Heading3"/>
      </w:pPr>
      <w:r>
        <w:t>URL</w:t>
      </w:r>
    </w:p>
    <w:p>
      <w:r>
        <w:t>{{MAILGUN_BASE_URL}}/v3/ips/request/new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number of IPs available to the account per its billing plan. This endpoint remains active for backwards compatibility and should not be used in new code.</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"allowed": {</w:t>
        <w:br/>
        <w:t xml:space="preserve"> "dedicated": 1,</w:t>
        <w:br/>
        <w:t xml:space="preserve"> "shared":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w:t>
            </w:r>
          </w:p>
        </w:tc>
        <w:tc>
          <w:tcPr>
            <w:tcW w:type="dxa" w:w="2880"/>
          </w:tcPr>
          <w:p>
            <w:r>
              <w:t>object</w:t>
            </w:r>
          </w:p>
        </w:tc>
        <w:tc>
          <w:tcPr>
            <w:tcW w:type="dxa" w:w="2880"/>
          </w:tcPr>
          <w:p>
            <w:r>
              <w:t>Object containing allowed IP counts by type.</w:t>
            </w:r>
          </w:p>
        </w:tc>
      </w:tr>
      <w:tr>
        <w:tc>
          <w:tcPr>
            <w:tcW w:type="dxa" w:w="2880"/>
          </w:tcPr>
          <w:p>
            <w:r>
              <w:t>allowed.dedicated</w:t>
            </w:r>
          </w:p>
        </w:tc>
        <w:tc>
          <w:tcPr>
            <w:tcW w:type="dxa" w:w="2880"/>
          </w:tcPr>
          <w:p>
            <w:r>
              <w:t>number</w:t>
            </w:r>
          </w:p>
        </w:tc>
        <w:tc>
          <w:tcPr>
            <w:tcW w:type="dxa" w:w="2880"/>
          </w:tcPr>
          <w:p>
            <w:r>
              <w:t>Number of dedicated IPs allowed by the billing plan.</w:t>
            </w:r>
          </w:p>
        </w:tc>
      </w:tr>
      <w:tr>
        <w:tc>
          <w:tcPr>
            <w:tcW w:type="dxa" w:w="2880"/>
          </w:tcPr>
          <w:p>
            <w:r>
              <w:t>allowed.shared</w:t>
            </w:r>
          </w:p>
        </w:tc>
        <w:tc>
          <w:tcPr>
            <w:tcW w:type="dxa" w:w="2880"/>
          </w:tcPr>
          <w:p>
            <w:r>
              <w:t>number</w:t>
            </w:r>
          </w:p>
        </w:tc>
        <w:tc>
          <w:tcPr>
            <w:tcW w:type="dxa" w:w="2880"/>
          </w:tcPr>
          <w:p>
            <w:r>
              <w:t>Number of shared IPs allowed by the billing plan. Deprecated; should not be used.</w:t>
            </w:r>
          </w:p>
        </w:tc>
      </w:tr>
    </w:tbl>
    <w:p/>
    <w:p>
      <w:pPr>
        <w:pStyle w:val="Heading3"/>
      </w:pPr>
      <w:r>
        <w:t>Notes</w:t>
      </w:r>
    </w:p>
    <w:p>
      <w:pPr>
        <w:pStyle w:val="ListBullet"/>
      </w:pPr>
      <w:r>
        <w:t>Deprecated behavior: The shared field in the response is deprecated and should not be used.</w:t>
      </w:r>
    </w:p>
    <w:p>
      <w:pPr>
        <w:pStyle w:val="ListBullet"/>
      </w:pPr>
      <w:r>
        <w:t>Backwards compatibility: Mailgun notes this endpoint is kept for backwards compatibility and should not be used in new implementations.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"{{MAILGUN_BASE_URL}}/v3/ips/request/new"</w:t>
      </w:r>
    </w:p>
    <w:p>
      <w:pPr>
        <w:pStyle w:val="Heading3"/>
      </w:pPr>
      <w:r>
        <w:t>Related ips actions</w:t>
      </w:r>
    </w:p>
    <w:p>
      <w:pPr>
        <w:pStyle w:val="ListBullet"/>
      </w:pPr>
      <w:r>
        <w:t>[GET] List Account IPs (Detailed View) — /v3/ips/details/all</w:t>
      </w:r>
    </w:p>
    <w:p>
      <w:pPr>
        <w:pStyle w:val="ListBullet"/>
      </w:pPr>
      <w:r>
        <w:t>[POST] Request a New Dedicated IP for the Account — /v3/ips/request/new</w:t>
      </w:r>
    </w:p>
    <w:p>
      <w:pPr>
        <w:pStyle w:val="ListBullet"/>
      </w:pPr>
      <w:r>
        <w:t>[POST] Assign an IP to All Account Domains — /v3/ips/{{ip}}/domains</w:t>
      </w:r>
    </w:p>
    <w:p>
      <w:pPr>
        <w:pStyle w:val="ListBullet"/>
      </w:pPr>
      <w:r>
        <w:t>[GET] Get Account IP Details — /v3/ips/{{ip}}</w:t>
      </w:r>
    </w:p>
    <w:p>
      <w:pPr>
        <w:pStyle w:val="ListBullet"/>
      </w:pPr>
      <w:r>
        <w:t>[GET] List Account IPs — /v3/ips</w:t>
      </w:r>
    </w:p>
    <w:p>
      <w:pPr>
        <w:pStyle w:val="ListBullet"/>
      </w:pPr>
      <w:r>
        <w:t>[POST] Place an IP Address into a Dedicated IP Band — /v3/ips/{{addr}}/ip_band</w:t>
      </w:r>
    </w:p>
    <w:p>
      <w:r>
        <w:br w:type="page"/>
      </w:r>
    </w:p>
    <w:p>
      <w:pPr>
        <w:pStyle w:val="Heading2"/>
      </w:pPr>
      <w:r>
        <w:t>155. [GET] Get an Account Limit Threshold by Name</w:t>
      </w:r>
    </w:p>
    <w:p>
      <w:r>
        <w:rPr>
          <w:b/>
        </w:rPr>
        <w:t xml:space="preserve">Endpoint: </w:t>
      </w:r>
      <w:r>
        <w:rPr>
          <w:rFonts w:ascii="Courier New" w:hAnsi="Courier New"/>
          <w:sz w:val="18"/>
        </w:rPr>
        <w:t>/v1/thresholds/limits/{{name}}</w:t>
      </w:r>
    </w:p>
    <w:p>
      <w:pPr>
        <w:pStyle w:val="Heading3"/>
      </w:pPr>
      <w:r>
        <w:t>Prerequisites</w:t>
      </w:r>
    </w:p>
    <w:p>
      <w:pPr>
        <w:pStyle w:val="ListBullet"/>
      </w:pPr>
      <w:r>
        <w:t>You must know the threshold limit name you want to retrieve.</w:t>
      </w:r>
    </w:p>
    <w:p>
      <w:pPr>
        <w:pStyle w:val="Heading3"/>
      </w:pPr>
      <w:r>
        <w:t>Method</w:t>
      </w:r>
    </w:p>
    <w:p>
      <w:r>
        <w:t>GET</w:t>
      </w:r>
    </w:p>
    <w:p>
      <w:pPr>
        <w:pStyle w:val="Heading3"/>
      </w:pPr>
      <w:r>
        <w:t>URL</w:t>
      </w:r>
    </w:p>
    <w:p>
      <w:r>
        <w:t>{{MAILGUN_BASE_URL}}/v1/thresholds/limits/{{name}}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limit threshold configuration for an account by its threshold name.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/v1/thresholds/limits/).</w:t>
      </w:r>
    </w:p>
    <w:p>
      <w:pPr>
        <w:pStyle w:val="ListBullet"/>
      </w:pPr>
      <w:r>
        <w:t>Always construct the path as /v1/thresholds/limits/{{name}}, where {{name}} is a non-empty string.</w:t>
      </w:r>
    </w:p>
    <w:p>
      <w:pPr>
        <w:pStyle w:val="ListBullet"/>
      </w:pPr>
      <w:r>
        <w:t>Do not infer or guess the name beyond the user's input.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/v1/thresholds/limits/email%20preview</w:t>
        <w:br/>
        <w:t>/v1/thresholds/limits/my-threshold-name</w:t>
      </w:r>
    </w:p>
    <w:p>
      <w:pPr>
        <w:pStyle w:val="Heading3"/>
      </w:pPr>
      <w:r>
        <w:t>Invalid Examples</w:t>
      </w:r>
    </w:p>
    <w:p>
      <w:r>
        <w:rPr>
          <w:b/>
          <w:color w:val="666666"/>
          <w:sz w:val="16"/>
        </w:rPr>
        <w:t>[http]</w:t>
      </w:r>
    </w:p>
    <w:p>
      <w:pPr>
        <w:shd w:fill="F2F2F2" w:val="clear"/>
      </w:pPr>
      <w:r>
        <w:rPr>
          <w:rFonts w:ascii="Courier New" w:hAnsi="Courier New"/>
          <w:sz w:val="17"/>
        </w:rPr>
        <w:t>/v1/thresholds/limits/</w:t>
        <w:br/>
        <w:t>/v1/thresholds/limits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Threshold name that identifies this threshold.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"915ff385-0a9a-4087-86d5-6727ea7d9b49",</w:t>
        <w:br/>
        <w:t xml:space="preserve"> "parent_account_id": "12345",</w:t>
        <w:br/>
        <w:t xml:space="preserve"> "subaccount_id": "67890",</w:t>
        <w:br/>
        <w:t xml:space="preserve"> "name": "email preview",</w:t>
        <w:br/>
        <w:t xml:space="preserve"> "created_at": "2026-02-01T10:30:00Z",</w:t>
        <w:br/>
        <w:t xml:space="preserve"> "updated_at": "2026-02-03T14:15:00Z",</w:t>
        <w:br/>
        <w:t xml:space="preserve"> "last_checked": "2026-02-04T16:00:00Z",</w:t>
        <w:br/>
        <w:t xml:space="preserve"> "metric": "email_preview_success_count",</w:t>
        <w:br/>
        <w:t xml:space="preserve"> "comparator": "&gt;=",</w:t>
        <w:br/>
        <w:t xml:space="preserve"> "limit": "2100",</w:t>
        <w:br/>
        <w:t xml:space="preserve"> "dimension": "subaccount",</w:t>
        <w:br/>
        <w:t xml:space="preserve"> "period": "1M"</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Client Error)</w:t>
      </w:r>
    </w:p>
    <w:p>
      <w:pPr>
        <w:pStyle w:val="Heading3"/>
      </w:pPr>
      <w:r>
        <w:t>Error Response (default)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limit.</w:t>
            </w:r>
          </w:p>
        </w:tc>
      </w:tr>
      <w:tr>
        <w:tc>
          <w:tcPr>
            <w:tcW w:type="dxa" w:w="2880"/>
          </w:tcPr>
          <w:p>
            <w:r>
              <w:t>parent_account_id</w:t>
            </w:r>
          </w:p>
        </w:tc>
        <w:tc>
          <w:tcPr>
            <w:tcW w:type="dxa" w:w="2880"/>
          </w:tcPr>
          <w:p>
            <w:r>
              <w:t>string</w:t>
            </w:r>
          </w:p>
        </w:tc>
        <w:tc>
          <w:tcPr>
            <w:tcW w:type="dxa" w:w="2880"/>
          </w:tcPr>
          <w:p>
            <w:r>
              <w:t>The parent account ID.</w:t>
            </w:r>
          </w:p>
        </w:tc>
      </w:tr>
      <w:tr>
        <w:tc>
          <w:tcPr>
            <w:tcW w:type="dxa" w:w="2880"/>
          </w:tcPr>
          <w:p>
            <w:r>
              <w:t>subaccount_id</w:t>
            </w:r>
          </w:p>
        </w:tc>
        <w:tc>
          <w:tcPr>
            <w:tcW w:type="dxa" w:w="2880"/>
          </w:tcPr>
          <w:p>
            <w:r>
              <w:t>string</w:t>
            </w:r>
          </w:p>
        </w:tc>
        <w:tc>
          <w:tcPr>
            <w:tcW w:type="dxa" w:w="2880"/>
          </w:tcPr>
          <w:p>
            <w:r>
              <w:t>The subaccount ID this limit belongs to.</w:t>
            </w:r>
          </w:p>
        </w:tc>
      </w:tr>
      <w:tr>
        <w:tc>
          <w:tcPr>
            <w:tcW w:type="dxa" w:w="2880"/>
          </w:tcPr>
          <w:p>
            <w:r>
              <w:t>subaccount_id</w:t>
            </w:r>
          </w:p>
        </w:tc>
        <w:tc>
          <w:tcPr>
            <w:tcW w:type="dxa" w:w="2880"/>
          </w:tcPr>
          <w:p>
            <w:r>
              <w:t>string</w:t>
            </w:r>
          </w:p>
        </w:tc>
        <w:tc>
          <w:tcPr>
            <w:tcW w:type="dxa" w:w="2880"/>
          </w:tcPr>
          <w:p>
            <w:r>
              <w:t>The subaccount ID this limit belongs to.</w:t>
            </w:r>
          </w:p>
        </w:tc>
      </w:tr>
      <w:tr>
        <w:tc>
          <w:tcPr>
            <w:tcW w:type="dxa" w:w="2880"/>
          </w:tcPr>
          <w:p>
            <w:r>
              <w:t>account_group</w:t>
            </w:r>
          </w:p>
        </w:tc>
        <w:tc>
          <w:tcPr>
            <w:tcW w:type="dxa" w:w="2880"/>
          </w:tcPr>
          <w:p>
            <w:r>
              <w:t>string</w:t>
            </w:r>
          </w:p>
        </w:tc>
        <w:tc>
          <w:tcPr>
            <w:tcW w:type="dxa" w:w="2880"/>
          </w:tcPr>
          <w:p>
            <w:r>
              <w:t>The group this account belongs to.</w:t>
            </w:r>
          </w:p>
        </w:tc>
      </w:tr>
      <w:tr>
        <w:tc>
          <w:tcPr>
            <w:tcW w:type="dxa" w:w="2880"/>
          </w:tcPr>
          <w:p>
            <w:r>
              <w:t>name</w:t>
            </w:r>
          </w:p>
        </w:tc>
        <w:tc>
          <w:tcPr>
            <w:tcW w:type="dxa" w:w="2880"/>
          </w:tcPr>
          <w:p>
            <w:r>
              <w:t>string</w:t>
            </w:r>
          </w:p>
        </w:tc>
        <w:tc>
          <w:tcPr>
            <w:tcW w:type="dxa" w:w="2880"/>
          </w:tcPr>
          <w:p>
            <w:r>
              <w:t>A user-friendly name for the limit.</w:t>
            </w:r>
          </w:p>
        </w:tc>
      </w:tr>
      <w:tr>
        <w:tc>
          <w:tcPr>
            <w:tcW w:type="dxa" w:w="2880"/>
          </w:tcPr>
          <w:p>
            <w:r>
              <w:t>created_at</w:t>
            </w:r>
          </w:p>
        </w:tc>
        <w:tc>
          <w:tcPr>
            <w:tcW w:type="dxa" w:w="2880"/>
          </w:tcPr>
          <w:p>
            <w:r>
              <w:t>string</w:t>
            </w:r>
          </w:p>
        </w:tc>
        <w:tc>
          <w:tcPr>
            <w:tcW w:type="dxa" w:w="2880"/>
          </w:tcPr>
          <w:p>
            <w:r>
              <w:t>Timestamp of when the limit was created.</w:t>
            </w:r>
          </w:p>
        </w:tc>
      </w:tr>
      <w:tr>
        <w:tc>
          <w:tcPr>
            <w:tcW w:type="dxa" w:w="2880"/>
          </w:tcPr>
          <w:p>
            <w:r>
              <w:t>updated_at</w:t>
            </w:r>
          </w:p>
        </w:tc>
        <w:tc>
          <w:tcPr>
            <w:tcW w:type="dxa" w:w="2880"/>
          </w:tcPr>
          <w:p>
            <w:r>
              <w:t>string</w:t>
            </w:r>
          </w:p>
        </w:tc>
        <w:tc>
          <w:tcPr>
            <w:tcW w:type="dxa" w:w="2880"/>
          </w:tcPr>
          <w:p>
            <w:r>
              <w:t>Timestamp of when the limit was last updated.</w:t>
            </w:r>
          </w:p>
        </w:tc>
      </w:tr>
      <w:tr>
        <w:tc>
          <w:tcPr>
            <w:tcW w:type="dxa" w:w="2880"/>
          </w:tcPr>
          <w:p>
            <w:r>
              <w:t>last_checked</w:t>
            </w:r>
          </w:p>
        </w:tc>
        <w:tc>
          <w:tcPr>
            <w:tcW w:type="dxa" w:w="2880"/>
          </w:tcPr>
          <w:p>
            <w:r>
              <w:t>string</w:t>
            </w:r>
          </w:p>
        </w:tc>
        <w:tc>
          <w:tcPr>
            <w:tcW w:type="dxa" w:w="2880"/>
          </w:tcPr>
          <w:p>
            <w:r>
              <w:t>Timestamp of when the limit was last checked.</w:t>
            </w:r>
          </w:p>
        </w:tc>
      </w:tr>
      <w:tr>
        <w:tc>
          <w:tcPr>
            <w:tcW w:type="dxa" w:w="2880"/>
          </w:tcPr>
          <w:p>
            <w:r>
              <w:t>description</w:t>
            </w:r>
          </w:p>
        </w:tc>
        <w:tc>
          <w:tcPr>
            <w:tcW w:type="dxa" w:w="2880"/>
          </w:tcPr>
          <w:p>
            <w:r>
              <w:t>string</w:t>
            </w:r>
          </w:p>
        </w:tc>
        <w:tc>
          <w:tcPr>
            <w:tcW w:type="dxa" w:w="2880"/>
          </w:tcPr>
          <w:p>
            <w:r>
              <w:t>A description of what the limit does.</w:t>
            </w:r>
          </w:p>
        </w:tc>
      </w:tr>
      <w:tr>
        <w:tc>
          <w:tcPr>
            <w:tcW w:type="dxa" w:w="2880"/>
          </w:tcPr>
          <w:p>
            <w:r>
              <w:t>filters</w:t>
            </w:r>
          </w:p>
        </w:tc>
        <w:tc>
          <w:tcPr>
            <w:tcW w:type="dxa" w:w="2880"/>
          </w:tcPr>
          <w:p>
            <w:r>
              <w:t>array</w:t>
            </w:r>
          </w:p>
        </w:tc>
        <w:tc>
          <w:tcPr>
            <w:tcW w:type="dxa" w:w="2880"/>
          </w:tcPr>
          <w:p>
            <w:r>
              <w:t>A list of filters to apply to the limit.</w:t>
            </w:r>
          </w:p>
        </w:tc>
      </w:tr>
      <w:tr>
        <w:tc>
          <w:tcPr>
            <w:tcW w:type="dxa" w:w="2880"/>
          </w:tcPr>
          <w:p>
            <w:r>
              <w:t>filters.dimension</w:t>
            </w:r>
          </w:p>
        </w:tc>
        <w:tc>
          <w:tcPr>
            <w:tcW w:type="dxa" w:w="2880"/>
          </w:tcPr>
          <w:p>
            <w:r>
              <w:t>string</w:t>
            </w:r>
          </w:p>
        </w:tc>
        <w:tc>
          <w:tcPr>
            <w:tcW w:type="dxa" w:w="2880"/>
          </w:tcPr>
          <w:p>
            <w:r>
              <w:t>Filter dimension. (Schema referenced as github.com-mailgun-thresholds-api-Dimension in source.)</w:t>
            </w:r>
          </w:p>
        </w:tc>
      </w:tr>
      <w:tr>
        <w:tc>
          <w:tcPr>
            <w:tcW w:type="dxa" w:w="2880"/>
          </w:tcPr>
          <w:p>
            <w:r>
              <w:t>filters.comparator</w:t>
            </w:r>
          </w:p>
        </w:tc>
        <w:tc>
          <w:tcPr>
            <w:tcW w:type="dxa" w:w="2880"/>
          </w:tcPr>
          <w:p>
            <w:r>
              <w:t>string</w:t>
            </w:r>
          </w:p>
        </w:tc>
        <w:tc>
          <w:tcPr>
            <w:tcW w:type="dxa" w:w="2880"/>
          </w:tcPr>
          <w:p>
            <w:r>
              <w:t>Filter comparator. (Schema referenced as github.com-mailgun-thresholds-api-FilterComparator in source.)</w:t>
            </w:r>
          </w:p>
        </w:tc>
      </w:tr>
      <w:tr>
        <w:tc>
          <w:tcPr>
            <w:tcW w:type="dxa" w:w="2880"/>
          </w:tcPr>
          <w:p>
            <w:r>
              <w:t>filters.values</w:t>
            </w:r>
          </w:p>
        </w:tc>
        <w:tc>
          <w:tcPr>
            <w:tcW w:type="dxa" w:w="2880"/>
          </w:tcPr>
          <w:p>
            <w:r>
              <w:t>array</w:t>
            </w:r>
          </w:p>
        </w:tc>
        <w:tc>
          <w:tcPr>
            <w:tcW w:type="dxa" w:w="2880"/>
          </w:tcPr>
          <w:p>
            <w:r>
              <w:t>The dimension values to apply to filter.</w:t>
            </w:r>
          </w:p>
        </w:tc>
      </w:tr>
      <w:tr>
        <w:tc>
          <w:tcPr>
            <w:tcW w:type="dxa" w:w="2880"/>
          </w:tcPr>
          <w:p>
            <w:r>
              <w:t>metric</w:t>
            </w:r>
          </w:p>
        </w:tc>
        <w:tc>
          <w:tcPr>
            <w:tcW w:type="dxa" w:w="2880"/>
          </w:tcPr>
          <w:p>
            <w:r>
              <w:t>string</w:t>
            </w:r>
          </w:p>
        </w:tc>
        <w:tc>
          <w:tcPr>
            <w:tcW w:type="dxa" w:w="2880"/>
          </w:tcPr>
          <w:p>
            <w:r>
              <w:t>Metric for the limit. Allowed values: email_preview_success_count, seed_test_count.</w:t>
            </w:r>
          </w:p>
        </w:tc>
      </w:tr>
      <w:tr>
        <w:tc>
          <w:tcPr>
            <w:tcW w:type="dxa" w:w="2880"/>
          </w:tcPr>
          <w:p>
            <w:r>
              <w:t>comparator</w:t>
            </w:r>
          </w:p>
        </w:tc>
        <w:tc>
          <w:tcPr>
            <w:tcW w:type="dxa" w:w="2880"/>
          </w:tcPr>
          <w:p>
            <w:r>
              <w:t>string</w:t>
            </w:r>
          </w:p>
        </w:tc>
        <w:tc>
          <w:tcPr>
            <w:tcW w:type="dxa" w:w="2880"/>
          </w:tcPr>
          <w:p>
            <w:r>
              <w:t>Comparator for evaluating the metric against limit. Allowed values: =, !=, &lt;, &lt;=, &gt;, &gt;=.</w:t>
            </w:r>
          </w:p>
        </w:tc>
      </w:tr>
      <w:tr>
        <w:tc>
          <w:tcPr>
            <w:tcW w:type="dxa" w:w="2880"/>
          </w:tcPr>
          <w:p>
            <w:r>
              <w:t>limit</w:t>
            </w:r>
          </w:p>
        </w:tc>
        <w:tc>
          <w:tcPr>
            <w:tcW w:type="dxa" w:w="2880"/>
          </w:tcPr>
          <w:p>
            <w:r>
              <w:t>string</w:t>
            </w:r>
          </w:p>
        </w:tc>
        <w:tc>
          <w:tcPr>
            <w:tcW w:type="dxa" w:w="2880"/>
          </w:tcPr>
          <w:p>
            <w:r>
              <w:t>The value of the limit.</w:t>
            </w:r>
          </w:p>
        </w:tc>
      </w:tr>
      <w:tr>
        <w:tc>
          <w:tcPr>
            <w:tcW w:type="dxa" w:w="2880"/>
          </w:tcPr>
          <w:p>
            <w:r>
              <w:t>dimension</w:t>
            </w:r>
          </w:p>
        </w:tc>
        <w:tc>
          <w:tcPr>
            <w:tcW w:type="dxa" w:w="2880"/>
          </w:tcPr>
          <w:p>
            <w:r>
              <w:t>string</w:t>
            </w:r>
          </w:p>
        </w:tc>
        <w:tc>
          <w:tcPr>
            <w:tcW w:type="dxa" w:w="2880"/>
          </w:tcPr>
          <w:p>
            <w:r>
              <w:t>Dimension for aggregation. Allowed values: domain, ip, ip_pool, recipient_provider, subaccount.</w:t>
            </w:r>
          </w:p>
        </w:tc>
      </w:tr>
      <w:tr>
        <w:tc>
          <w:tcPr>
            <w:tcW w:type="dxa" w:w="2880"/>
          </w:tcPr>
          <w:p>
            <w:r>
              <w:t>period</w:t>
            </w:r>
          </w:p>
        </w:tc>
        <w:tc>
          <w:tcPr>
            <w:tcW w:type="dxa" w:w="2880"/>
          </w:tcPr>
          <w:p>
            <w:r>
              <w:t>string</w:t>
            </w:r>
          </w:p>
        </w:tc>
        <w:tc>
          <w:tcPr>
            <w:tcW w:type="dxa" w:w="2880"/>
          </w:tcPr>
          <w:p>
            <w:r>
              <w:t>Time period for metric aggregation (e.g., 1h, 1d).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'{{MAILGUN_BASE_URL}}/v1/thresholds/limits/email%20preview' \</w:t>
        <w:br/>
        <w:t xml:space="preserve"> --header 'Accept: application/json'</w:t>
      </w:r>
    </w:p>
    <w:p>
      <w:pPr>
        <w:pStyle w:val="Heading3"/>
      </w:pPr>
      <w:r>
        <w:t>Notes</w:t>
      </w:r>
    </w:p>
    <w:p>
      <w:pPr>
        <w:pStyle w:val="ListBullet"/>
      </w:pPr>
      <w:r>
        <w:t>No request body is sent for this endpoint.</w:t>
      </w:r>
    </w:p>
    <w:p>
      <w:pPr>
        <w:pStyle w:val="ListBullet"/>
      </w:pPr>
      <w:r>
        <w:t>period is described as using formats like 1h and 1d; the example shows 1M (as provided by the source).</w:t>
      </w:r>
    </w:p>
    <w:p>
      <w:pPr>
        <w:pStyle w:val="Heading3"/>
      </w:pPr>
      <w:r>
        <w:t>Related thresholdLimits actions</w:t>
      </w:r>
    </w:p>
    <w:p>
      <w:pPr>
        <w:pStyle w:val="ListBullet"/>
      </w:pPr>
      <w:r>
        <w:t>[POST] Create a Limit Threshold for an Account — /v1/thresholds/limits</w:t>
      </w:r>
    </w:p>
    <w:p>
      <w:pPr>
        <w:pStyle w:val="ListBullet"/>
      </w:pPr>
      <w:r>
        <w:t>[PUT] Update an Account Limit Threshold — /v1/thresholds/limits/{{name}}</w:t>
      </w:r>
    </w:p>
    <w:p>
      <w:pPr>
        <w:pStyle w:val="ListBullet"/>
      </w:pPr>
      <w:r>
        <w:t>[GET] List Account Limit Thresholds — /v1/thresholds/limits</w:t>
      </w:r>
    </w:p>
    <w:p>
      <w:r>
        <w:br w:type="page"/>
      </w:r>
    </w:p>
    <w:p>
      <w:pPr>
        <w:pStyle w:val="Heading2"/>
      </w:pPr>
      <w:r>
        <w:t>156. [POST] Create a Limit Threshold for an Account</w:t>
      </w:r>
    </w:p>
    <w:p>
      <w:r>
        <w:rPr>
          <w:b/>
        </w:rPr>
        <w:t xml:space="preserve">Endpoint: </w:t>
      </w:r>
      <w:r>
        <w:rPr>
          <w:rFonts w:ascii="Courier New" w:hAnsi="Courier New"/>
          <w:sz w:val="18"/>
        </w:rPr>
        <w:t>/v1/thresholds/limits</w:t>
      </w:r>
    </w:p>
    <w:p>
      <w:pPr>
        <w:pStyle w:val="Heading3"/>
      </w:pPr>
      <w:r>
        <w:t>Prerequisites</w:t>
      </w:r>
    </w:p>
    <w:p>
      <w:pPr>
        <w:pStyle w:val="ListBullet"/>
      </w:pPr>
      <w:r>
        <w:t>Access to Mailgun Thresholds/Limits features for the account</w:t>
      </w:r>
    </w:p>
    <w:p>
      <w:pPr>
        <w:pStyle w:val="Heading3"/>
      </w:pPr>
      <w:r>
        <w:t>Method</w:t>
      </w:r>
    </w:p>
    <w:p>
      <w:r>
        <w:t>POST</w:t>
      </w:r>
    </w:p>
    <w:p>
      <w:pPr>
        <w:pStyle w:val="Heading3"/>
      </w:pPr>
      <w:r>
        <w:t>URL</w:t>
      </w:r>
    </w:p>
    <w:p>
      <w:r>
        <w:t>{{MAILGUN_BASE_URL}}/v1/thresholds/limits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limit threshold for an account. A limit threshold defines a metric, comparator, and limit value (optionally scoped by dimension and filters) to monitor activity over a specified aggregation period.</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user-friendly name for the limit.</w:t>
            </w:r>
          </w:p>
        </w:tc>
      </w:tr>
      <w:tr>
        <w:tc>
          <w:tcPr>
            <w:tcW w:type="dxa" w:w="2880"/>
          </w:tcPr>
          <w:p>
            <w:r>
              <w:t>metric</w:t>
            </w:r>
          </w:p>
        </w:tc>
        <w:tc>
          <w:tcPr>
            <w:tcW w:type="dxa" w:w="2880"/>
          </w:tcPr>
          <w:p>
            <w:r>
              <w:t>enum</w:t>
            </w:r>
          </w:p>
        </w:tc>
        <w:tc>
          <w:tcPr>
            <w:tcW w:type="dxa" w:w="2880"/>
          </w:tcPr>
          <w:p>
            <w:r>
              <w:t>Metric to evaluate. Allowed values: email_preview_success_count, seed_test_count.</w:t>
            </w:r>
          </w:p>
        </w:tc>
      </w:tr>
      <w:tr>
        <w:tc>
          <w:tcPr>
            <w:tcW w:type="dxa" w:w="2880"/>
          </w:tcPr>
          <w:p>
            <w:r>
              <w:t>comparator</w:t>
            </w:r>
          </w:p>
        </w:tc>
        <w:tc>
          <w:tcPr>
            <w:tcW w:type="dxa" w:w="2880"/>
          </w:tcPr>
          <w:p>
            <w:r>
              <w:t>enum</w:t>
            </w:r>
          </w:p>
        </w:tc>
        <w:tc>
          <w:tcPr>
            <w:tcW w:type="dxa" w:w="2880"/>
          </w:tcPr>
          <w:p>
            <w:r>
              <w:t>Comparison operator. Allowed values: =, !=, &lt;, &lt;=, &gt;, &gt;=.</w:t>
            </w:r>
          </w:p>
        </w:tc>
      </w:tr>
      <w:tr>
        <w:tc>
          <w:tcPr>
            <w:tcW w:type="dxa" w:w="2880"/>
          </w:tcPr>
          <w:p>
            <w:r>
              <w:t>limit</w:t>
            </w:r>
          </w:p>
        </w:tc>
        <w:tc>
          <w:tcPr>
            <w:tcW w:type="dxa" w:w="2880"/>
          </w:tcPr>
          <w:p>
            <w:r>
              <w:t>string</w:t>
            </w:r>
          </w:p>
        </w:tc>
        <w:tc>
          <w:tcPr>
            <w:tcW w:type="dxa" w:w="2880"/>
          </w:tcPr>
          <w:p>
            <w:r>
              <w:t>The threshold limit.</w:t>
            </w:r>
          </w:p>
        </w:tc>
      </w:tr>
      <w:tr>
        <w:tc>
          <w:tcPr>
            <w:tcW w:type="dxa" w:w="2880"/>
          </w:tcPr>
          <w:p>
            <w:r>
              <w:t>dimension</w:t>
            </w:r>
          </w:p>
        </w:tc>
        <w:tc>
          <w:tcPr>
            <w:tcW w:type="dxa" w:w="2880"/>
          </w:tcPr>
          <w:p>
            <w:r>
              <w:t>enum</w:t>
            </w:r>
          </w:p>
        </w:tc>
        <w:tc>
          <w:tcPr>
            <w:tcW w:type="dxa" w:w="2880"/>
          </w:tcPr>
          <w:p>
            <w:r>
              <w:t>Dimension the limit applies to. Allowed values: domain, ip, ip_pool, recipient_provider, subaccount.</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array</w:t>
            </w:r>
          </w:p>
        </w:tc>
        <w:tc>
          <w:tcPr>
            <w:tcW w:type="dxa" w:w="2880"/>
          </w:tcPr>
          <w:p>
            <w:r>
              <w:t>A list of filters to apply to the limit. Each item is an object with fields: dimension (required), comparator (required), values (required, string[]).</w:t>
            </w:r>
          </w:p>
        </w:tc>
      </w:tr>
      <w:tr>
        <w:tc>
          <w:tcPr>
            <w:tcW w:type="dxa" w:w="2880"/>
          </w:tcPr>
          <w:p>
            <w:r>
              <w:t>period</w:t>
            </w:r>
          </w:p>
        </w:tc>
        <w:tc>
          <w:tcPr>
            <w:tcW w:type="dxa" w:w="2880"/>
          </w:tcPr>
          <w:p>
            <w:r>
              <w:t>string</w:t>
            </w:r>
          </w:p>
        </w:tc>
        <w:tc>
          <w:tcPr>
            <w:tcW w:type="dxa" w:w="2880"/>
          </w:tcPr>
          <w:p>
            <w:r>
              <w:t>Time period for metric aggregation in the format of '1h' '1d'.</w:t>
            </w:r>
          </w:p>
        </w:tc>
      </w:tr>
      <w:tr>
        <w:tc>
          <w:tcPr>
            <w:tcW w:type="dxa" w:w="2880"/>
          </w:tcPr>
          <w:p>
            <w:r>
              <w:t>description</w:t>
            </w:r>
          </w:p>
        </w:tc>
        <w:tc>
          <w:tcPr>
            <w:tcW w:type="dxa" w:w="2880"/>
          </w:tcPr>
          <w:p>
            <w:r>
              <w:t>string</w:t>
            </w:r>
          </w:p>
        </w:tc>
        <w:tc>
          <w:tcPr>
            <w:tcW w:type="dxa" w:w="2880"/>
          </w:tcPr>
          <w:p>
            <w:r>
              <w:t>A description of what the limit does.</w:t>
            </w:r>
          </w:p>
        </w:tc>
      </w:tr>
    </w:tbl>
    <w:p/>
    <w:p>
      <w:pPr>
        <w:pStyle w:val="Heading3"/>
      </w:pPr>
      <w:r>
        <w:t>filters[]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w:t>
            </w:r>
          </w:p>
        </w:tc>
        <w:tc>
          <w:tcPr>
            <w:tcW w:type="dxa" w:w="2880"/>
          </w:tcPr>
          <w:p>
            <w:r>
              <w:t>string</w:t>
            </w:r>
          </w:p>
        </w:tc>
        <w:tc>
          <w:tcPr>
            <w:tcW w:type="dxa" w:w="2880"/>
          </w:tcPr>
          <w:p>
            <w:r>
              <w:t>Required. Filter dimension. (Schema referenced as &lt;github.com-mailgun-thresholds-api-Dimension&gt; in the source.)</w:t>
            </w:r>
          </w:p>
        </w:tc>
      </w:tr>
      <w:tr>
        <w:tc>
          <w:tcPr>
            <w:tcW w:type="dxa" w:w="2880"/>
          </w:tcPr>
          <w:p>
            <w:r>
              <w:t>comparator</w:t>
            </w:r>
          </w:p>
        </w:tc>
        <w:tc>
          <w:tcPr>
            <w:tcW w:type="dxa" w:w="2880"/>
          </w:tcPr>
          <w:p>
            <w:r>
              <w:t>string</w:t>
            </w:r>
          </w:p>
        </w:tc>
        <w:tc>
          <w:tcPr>
            <w:tcW w:type="dxa" w:w="2880"/>
          </w:tcPr>
          <w:p>
            <w:r>
              <w:t>Required. Filter comparator. (Schema referenced as &lt;github.com-mailgun-thresholds-api-FilterComparator&gt; in the source.)</w:t>
            </w:r>
          </w:p>
        </w:tc>
      </w:tr>
      <w:tr>
        <w:tc>
          <w:tcPr>
            <w:tcW w:type="dxa" w:w="2880"/>
          </w:tcPr>
          <w:p>
            <w:r>
              <w:t>values</w:t>
            </w:r>
          </w:p>
        </w:tc>
        <w:tc>
          <w:tcPr>
            <w:tcW w:type="dxa" w:w="2880"/>
          </w:tcPr>
          <w:p>
            <w:r>
              <w:t>string[]</w:t>
            </w:r>
          </w:p>
        </w:tc>
        <w:tc>
          <w:tcPr>
            <w:tcW w:type="dxa" w:w="2880"/>
          </w:tcPr>
          <w:p>
            <w:r>
              <w:t>Required. The dimension values to apply to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"915ff385-0a9a-4087-86d5-6727ea7d9b49",</w:t>
        <w:br/>
        <w:t xml:space="preserve"> "parent_account_id": "12345",</w:t>
        <w:br/>
        <w:t xml:space="preserve"> "subaccount_id": "67890",</w:t>
        <w:br/>
        <w:t xml:space="preserve"> "account_group": "string",</w:t>
        <w:br/>
        <w:t xml:space="preserve"> "name": "email preview",</w:t>
        <w:br/>
        <w:t xml:space="preserve"> "created_at": "2026-02-01T10:30:00Z",</w:t>
        <w:br/>
        <w:t xml:space="preserve"> "updated_at": "0001-01-01T00:00:00Z",</w:t>
        <w:br/>
        <w:t xml:space="preserve"> "last_checked": "0001-01-01T00:00:00Z",</w:t>
        <w:br/>
        <w:t xml:space="preserve"> "description": "string",</w:t>
        <w:br/>
        <w:t xml:space="preserve"> "filters": [</w:t>
        <w:br/>
        <w:t xml:space="preserve"> {</w:t>
        <w:br/>
        <w:t xml:space="preserve"> "dimension": "string",</w:t>
        <w:br/>
        <w:t xml:space="preserve"> "comparator": "string",</w:t>
        <w:br/>
        <w:t xml:space="preserve"> "values": ["string"]</w:t>
        <w:br/>
        <w:t xml:space="preserve"> }</w:t>
        <w:br/>
        <w:t xml:space="preserve"> ],</w:t>
        <w:br/>
        <w:t xml:space="preserve"> "metric": "email_preview_success_count",</w:t>
        <w:br/>
        <w:t xml:space="preserve"> "comparator": "&gt;=",</w:t>
        <w:br/>
        <w:t xml:space="preserve"> "limit": "2100",</w:t>
        <w:br/>
        <w:t xml:space="preserve"> "dimension": "subaccount",</w:t>
        <w:br/>
        <w:t xml:space="preserve"> "period": "1M"</w:t>
        <w:br/>
        <w:t>}</w:t>
      </w:r>
    </w:p>
    <w:p>
      <w:pPr>
        <w:pStyle w:val="Heading3"/>
      </w:pPr>
      <w:r>
        <w:t>Default Error Response</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limit.</w:t>
            </w:r>
          </w:p>
        </w:tc>
      </w:tr>
      <w:tr>
        <w:tc>
          <w:tcPr>
            <w:tcW w:type="dxa" w:w="2880"/>
          </w:tcPr>
          <w:p>
            <w:r>
              <w:t>parent_account_id</w:t>
            </w:r>
          </w:p>
        </w:tc>
        <w:tc>
          <w:tcPr>
            <w:tcW w:type="dxa" w:w="2880"/>
          </w:tcPr>
          <w:p>
            <w:r>
              <w:t>string</w:t>
            </w:r>
          </w:p>
        </w:tc>
        <w:tc>
          <w:tcPr>
            <w:tcW w:type="dxa" w:w="2880"/>
          </w:tcPr>
          <w:p>
            <w:r>
              <w:t>The parent account ID.</w:t>
            </w:r>
          </w:p>
        </w:tc>
      </w:tr>
      <w:tr>
        <w:tc>
          <w:tcPr>
            <w:tcW w:type="dxa" w:w="2880"/>
          </w:tcPr>
          <w:p>
            <w:r>
              <w:t>subaccount_id</w:t>
            </w:r>
          </w:p>
        </w:tc>
        <w:tc>
          <w:tcPr>
            <w:tcW w:type="dxa" w:w="2880"/>
          </w:tcPr>
          <w:p>
            <w:r>
              <w:t>string</w:t>
            </w:r>
          </w:p>
        </w:tc>
        <w:tc>
          <w:tcPr>
            <w:tcW w:type="dxa" w:w="2880"/>
          </w:tcPr>
          <w:p>
            <w:r>
              <w:t>The subaccount ID this limit belongs to.</w:t>
            </w:r>
          </w:p>
        </w:tc>
      </w:tr>
      <w:tr>
        <w:tc>
          <w:tcPr>
            <w:tcW w:type="dxa" w:w="2880"/>
          </w:tcPr>
          <w:p>
            <w:r>
              <w:t>account_group</w:t>
            </w:r>
          </w:p>
        </w:tc>
        <w:tc>
          <w:tcPr>
            <w:tcW w:type="dxa" w:w="2880"/>
          </w:tcPr>
          <w:p>
            <w:r>
              <w:t>string</w:t>
            </w:r>
          </w:p>
        </w:tc>
        <w:tc>
          <w:tcPr>
            <w:tcW w:type="dxa" w:w="2880"/>
          </w:tcPr>
          <w:p>
            <w:r>
              <w:t>The group this account belongs to.</w:t>
            </w:r>
          </w:p>
        </w:tc>
      </w:tr>
      <w:tr>
        <w:tc>
          <w:tcPr>
            <w:tcW w:type="dxa" w:w="2880"/>
          </w:tcPr>
          <w:p>
            <w:r>
              <w:t>name</w:t>
            </w:r>
          </w:p>
        </w:tc>
        <w:tc>
          <w:tcPr>
            <w:tcW w:type="dxa" w:w="2880"/>
          </w:tcPr>
          <w:p>
            <w:r>
              <w:t>string</w:t>
            </w:r>
          </w:p>
        </w:tc>
        <w:tc>
          <w:tcPr>
            <w:tcW w:type="dxa" w:w="2880"/>
          </w:tcPr>
          <w:p>
            <w:r>
              <w:t>A user-friendly name for the limit.</w:t>
            </w:r>
          </w:p>
        </w:tc>
      </w:tr>
      <w:tr>
        <w:tc>
          <w:tcPr>
            <w:tcW w:type="dxa" w:w="2880"/>
          </w:tcPr>
          <w:p>
            <w:r>
              <w:t>created_at</w:t>
            </w:r>
          </w:p>
        </w:tc>
        <w:tc>
          <w:tcPr>
            <w:tcW w:type="dxa" w:w="2880"/>
          </w:tcPr>
          <w:p>
            <w:r>
              <w:t>string</w:t>
            </w:r>
          </w:p>
        </w:tc>
        <w:tc>
          <w:tcPr>
            <w:tcW w:type="dxa" w:w="2880"/>
          </w:tcPr>
          <w:p>
            <w:r>
              <w:t>Timestamp of when the limit was created.</w:t>
            </w:r>
          </w:p>
        </w:tc>
      </w:tr>
      <w:tr>
        <w:tc>
          <w:tcPr>
            <w:tcW w:type="dxa" w:w="2880"/>
          </w:tcPr>
          <w:p>
            <w:r>
              <w:t>updated_at</w:t>
            </w:r>
          </w:p>
        </w:tc>
        <w:tc>
          <w:tcPr>
            <w:tcW w:type="dxa" w:w="2880"/>
          </w:tcPr>
          <w:p>
            <w:r>
              <w:t>string</w:t>
            </w:r>
          </w:p>
        </w:tc>
        <w:tc>
          <w:tcPr>
            <w:tcW w:type="dxa" w:w="2880"/>
          </w:tcPr>
          <w:p>
            <w:r>
              <w:t>Timestamp of when the limit was last updated.</w:t>
            </w:r>
          </w:p>
        </w:tc>
      </w:tr>
      <w:tr>
        <w:tc>
          <w:tcPr>
            <w:tcW w:type="dxa" w:w="2880"/>
          </w:tcPr>
          <w:p>
            <w:r>
              <w:t>last_checked</w:t>
            </w:r>
          </w:p>
        </w:tc>
        <w:tc>
          <w:tcPr>
            <w:tcW w:type="dxa" w:w="2880"/>
          </w:tcPr>
          <w:p>
            <w:r>
              <w:t>string</w:t>
            </w:r>
          </w:p>
        </w:tc>
        <w:tc>
          <w:tcPr>
            <w:tcW w:type="dxa" w:w="2880"/>
          </w:tcPr>
          <w:p>
            <w:r>
              <w:t>Timestamp of when the limit was last checked.</w:t>
            </w:r>
          </w:p>
        </w:tc>
      </w:tr>
      <w:tr>
        <w:tc>
          <w:tcPr>
            <w:tcW w:type="dxa" w:w="2880"/>
          </w:tcPr>
          <w:p>
            <w:r>
              <w:t>description</w:t>
            </w:r>
          </w:p>
        </w:tc>
        <w:tc>
          <w:tcPr>
            <w:tcW w:type="dxa" w:w="2880"/>
          </w:tcPr>
          <w:p>
            <w:r>
              <w:t>string</w:t>
            </w:r>
          </w:p>
        </w:tc>
        <w:tc>
          <w:tcPr>
            <w:tcW w:type="dxa" w:w="2880"/>
          </w:tcPr>
          <w:p>
            <w:r>
              <w:t>A description of what the limit does.</w:t>
            </w:r>
          </w:p>
        </w:tc>
      </w:tr>
      <w:tr>
        <w:tc>
          <w:tcPr>
            <w:tcW w:type="dxa" w:w="2880"/>
          </w:tcPr>
          <w:p>
            <w:r>
              <w:t>filters</w:t>
            </w:r>
          </w:p>
        </w:tc>
        <w:tc>
          <w:tcPr>
            <w:tcW w:type="dxa" w:w="2880"/>
          </w:tcPr>
          <w:p>
            <w:r>
              <w:t>array</w:t>
            </w:r>
          </w:p>
        </w:tc>
        <w:tc>
          <w:tcPr>
            <w:tcW w:type="dxa" w:w="2880"/>
          </w:tcPr>
          <w:p>
            <w:r>
              <w:t>A list of filters applied to the limit.</w:t>
            </w:r>
          </w:p>
        </w:tc>
      </w:tr>
      <w:tr>
        <w:tc>
          <w:tcPr>
            <w:tcW w:type="dxa" w:w="2880"/>
          </w:tcPr>
          <w:p>
            <w:r>
              <w:t>filters.dimension</w:t>
            </w:r>
          </w:p>
        </w:tc>
        <w:tc>
          <w:tcPr>
            <w:tcW w:type="dxa" w:w="2880"/>
          </w:tcPr>
          <w:p>
            <w:r>
              <w:t>string</w:t>
            </w:r>
          </w:p>
        </w:tc>
        <w:tc>
          <w:tcPr>
            <w:tcW w:type="dxa" w:w="2880"/>
          </w:tcPr>
          <w:p>
            <w:r>
              <w:t>Filter dimension (referenced as &lt;github.com-mailgun-thresholds-api-Dimension&gt;).</w:t>
            </w:r>
          </w:p>
        </w:tc>
      </w:tr>
      <w:tr>
        <w:tc>
          <w:tcPr>
            <w:tcW w:type="dxa" w:w="2880"/>
          </w:tcPr>
          <w:p>
            <w:r>
              <w:t>filters.comparator</w:t>
            </w:r>
          </w:p>
        </w:tc>
        <w:tc>
          <w:tcPr>
            <w:tcW w:type="dxa" w:w="2880"/>
          </w:tcPr>
          <w:p>
            <w:r>
              <w:t>string</w:t>
            </w:r>
          </w:p>
        </w:tc>
        <w:tc>
          <w:tcPr>
            <w:tcW w:type="dxa" w:w="2880"/>
          </w:tcPr>
          <w:p>
            <w:r>
              <w:t>Filter comparator (referenced as &lt;github.com-mailgun-thresholds-api-FilterComparator&gt;).</w:t>
            </w:r>
          </w:p>
        </w:tc>
      </w:tr>
      <w:tr>
        <w:tc>
          <w:tcPr>
            <w:tcW w:type="dxa" w:w="2880"/>
          </w:tcPr>
          <w:p>
            <w:r>
              <w:t>filters.values</w:t>
            </w:r>
          </w:p>
        </w:tc>
        <w:tc>
          <w:tcPr>
            <w:tcW w:type="dxa" w:w="2880"/>
          </w:tcPr>
          <w:p>
            <w:r>
              <w:t>array</w:t>
            </w:r>
          </w:p>
        </w:tc>
        <w:tc>
          <w:tcPr>
            <w:tcW w:type="dxa" w:w="2880"/>
          </w:tcPr>
          <w:p>
            <w:r>
              <w:t>The dimension values to apply to filter.</w:t>
            </w:r>
          </w:p>
        </w:tc>
      </w:tr>
      <w:tr>
        <w:tc>
          <w:tcPr>
            <w:tcW w:type="dxa" w:w="2880"/>
          </w:tcPr>
          <w:p>
            <w:r>
              <w:t>metric</w:t>
            </w:r>
          </w:p>
        </w:tc>
        <w:tc>
          <w:tcPr>
            <w:tcW w:type="dxa" w:w="2880"/>
          </w:tcPr>
          <w:p>
            <w:r>
              <w:t>enum</w:t>
            </w:r>
          </w:p>
        </w:tc>
        <w:tc>
          <w:tcPr>
            <w:tcW w:type="dxa" w:w="2880"/>
          </w:tcPr>
          <w:p>
            <w:r>
              <w:t>Metric being evaluated. Allowed values: email_preview_success_count, seed_test_count.</w:t>
            </w:r>
          </w:p>
        </w:tc>
      </w:tr>
      <w:tr>
        <w:tc>
          <w:tcPr>
            <w:tcW w:type="dxa" w:w="2880"/>
          </w:tcPr>
          <w:p>
            <w:r>
              <w:t>comparator</w:t>
            </w:r>
          </w:p>
        </w:tc>
        <w:tc>
          <w:tcPr>
            <w:tcW w:type="dxa" w:w="2880"/>
          </w:tcPr>
          <w:p>
            <w:r>
              <w:t>enum</w:t>
            </w:r>
          </w:p>
        </w:tc>
        <w:tc>
          <w:tcPr>
            <w:tcW w:type="dxa" w:w="2880"/>
          </w:tcPr>
          <w:p>
            <w:r>
              <w:t>Comparison operator. Allowed values: =, !=, &lt;, &lt;=, &gt;, &gt;=.</w:t>
            </w:r>
          </w:p>
        </w:tc>
      </w:tr>
      <w:tr>
        <w:tc>
          <w:tcPr>
            <w:tcW w:type="dxa" w:w="2880"/>
          </w:tcPr>
          <w:p>
            <w:r>
              <w:t>limit</w:t>
            </w:r>
          </w:p>
        </w:tc>
        <w:tc>
          <w:tcPr>
            <w:tcW w:type="dxa" w:w="2880"/>
          </w:tcPr>
          <w:p>
            <w:r>
              <w:t>string</w:t>
            </w:r>
          </w:p>
        </w:tc>
        <w:tc>
          <w:tcPr>
            <w:tcW w:type="dxa" w:w="2880"/>
          </w:tcPr>
          <w:p>
            <w:r>
              <w:t>The value of the limit.</w:t>
            </w:r>
          </w:p>
        </w:tc>
      </w:tr>
      <w:tr>
        <w:tc>
          <w:tcPr>
            <w:tcW w:type="dxa" w:w="2880"/>
          </w:tcPr>
          <w:p>
            <w:r>
              <w:t>dimension</w:t>
            </w:r>
          </w:p>
        </w:tc>
        <w:tc>
          <w:tcPr>
            <w:tcW w:type="dxa" w:w="2880"/>
          </w:tcPr>
          <w:p>
            <w:r>
              <w:t>enum</w:t>
            </w:r>
          </w:p>
        </w:tc>
        <w:tc>
          <w:tcPr>
            <w:tcW w:type="dxa" w:w="2880"/>
          </w:tcPr>
          <w:p>
            <w:r>
              <w:t>Dimension the limit applies to. Allowed values: domain, ip, ip_pool, recipient_provider, subaccount.</w:t>
            </w:r>
          </w:p>
        </w:tc>
      </w:tr>
      <w:tr>
        <w:tc>
          <w:tcPr>
            <w:tcW w:type="dxa" w:w="2880"/>
          </w:tcPr>
          <w:p>
            <w:r>
              <w:t>period</w:t>
            </w:r>
          </w:p>
        </w:tc>
        <w:tc>
          <w:tcPr>
            <w:tcW w:type="dxa" w:w="2880"/>
          </w:tcPr>
          <w:p>
            <w:r>
              <w:t>string</w:t>
            </w:r>
          </w:p>
        </w:tc>
        <w:tc>
          <w:tcPr>
            <w:tcW w:type="dxa" w:w="2880"/>
          </w:tcPr>
          <w:p>
            <w:r>
              <w:t>The time period for metric aggregation in the format of '1h' '1d'.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'{{MAILGUN_BASE_URL}}/v1/thresholds/limits' \</w:t>
        <w:br/>
        <w:t xml:space="preserve"> --header 'Accept: application/json' \</w:t>
        <w:br/>
        <w:t xml:space="preserve"> --header 'Content-Type: application/json' \</w:t>
        <w:br/>
        <w:t xml:space="preserve"> --data '{</w:t>
        <w:br/>
        <w:t xml:space="preserve"> "name": "email preview",</w:t>
        <w:br/>
        <w:t xml:space="preserve"> "metric": "email_preview_success_count",</w:t>
        <w:br/>
        <w:t xml:space="preserve"> "comparator": "&gt;=",</w:t>
        <w:br/>
        <w:t xml:space="preserve"> "limit": "2100",</w:t>
        <w:br/>
        <w:t xml:space="preserve"> "dimension": "subaccount",</w:t>
        <w:br/>
        <w:t xml:space="preserve"> "period": "1M"</w:t>
        <w:br/>
        <w:t xml:space="preserve">  }'</w:t>
      </w:r>
    </w:p>
    <w:p>
      <w:pPr>
        <w:pStyle w:val="Heading3"/>
      </w:pPr>
      <w:r>
        <w:t>Example Usage</w:t>
      </w:r>
    </w:p>
    <w:p>
      <w:pPr>
        <w:pStyle w:val="Heading3"/>
      </w:pPr>
      <w:r>
        <w:t>Example 1: Create a basic limit</w:t>
      </w:r>
    </w:p>
    <w:p>
      <w:r>
        <w:rPr>
          <w:b/>
          <w:color w:val="666666"/>
          <w:sz w:val="16"/>
        </w:rPr>
        <w:t>[bash]</w:t>
      </w:r>
    </w:p>
    <w:p>
      <w:pPr>
        <w:shd w:fill="F2F2F2" w:val="clear"/>
      </w:pPr>
      <w:r>
        <w:rPr>
          <w:rFonts w:ascii="Courier New" w:hAnsi="Courier New"/>
          <w:sz w:val="17"/>
        </w:rPr>
        <w:t>curl -i --location --request POST '{{MAILGUN_BASE_URL}}/v1/thresholds/limits' \</w:t>
        <w:br/>
        <w:t xml:space="preserve"> --header 'Accept: application/json' \</w:t>
        <w:br/>
        <w:t xml:space="preserve"> --header 'Content-Type: application/json' \</w:t>
        <w:br/>
        <w:t xml:space="preserve"> --data '{</w:t>
        <w:br/>
        <w:t xml:space="preserve"> "name": "seed tests threshold",</w:t>
        <w:br/>
        <w:t xml:space="preserve"> "metric": "seed_test_count",</w:t>
        <w:br/>
        <w:t xml:space="preserve"> "comparator": "&gt;",</w:t>
        <w:br/>
        <w:t xml:space="preserve"> "limit": "100",</w:t>
        <w:br/>
        <w:t xml:space="preserve"> "dimension": "domain",</w:t>
        <w:br/>
        <w:t xml:space="preserve"> "period": "1d",</w:t>
        <w:br/>
        <w:t xml:space="preserve"> "description": "Alert when seed tests exceed 100/day"</w:t>
        <w:br/>
        <w:t xml:space="preserve">  }'</w:t>
      </w:r>
    </w:p>
    <w:p>
      <w:pPr>
        <w:pStyle w:val="Heading3"/>
      </w:pPr>
      <w:r>
        <w:t>Example 2: Create a limit with filters</w:t>
      </w:r>
    </w:p>
    <w:p>
      <w:r>
        <w:rPr>
          <w:b/>
          <w:color w:val="666666"/>
          <w:sz w:val="16"/>
        </w:rPr>
        <w:t>[bash]</w:t>
      </w:r>
    </w:p>
    <w:p>
      <w:pPr>
        <w:shd w:fill="F2F2F2" w:val="clear"/>
      </w:pPr>
      <w:r>
        <w:rPr>
          <w:rFonts w:ascii="Courier New" w:hAnsi="Courier New"/>
          <w:sz w:val="17"/>
        </w:rPr>
        <w:t>curl -i --location --request POST '{{MAILGUN_BASE_URL}}/v1/thresholds/limits' \</w:t>
        <w:br/>
        <w:t xml:space="preserve"> --header 'Accept: application/json' \</w:t>
        <w:br/>
        <w:t xml:space="preserve"> --header 'Content-Type: application/json' \</w:t>
        <w:br/>
        <w:t xml:space="preserve"> --data '{</w:t>
        <w:br/>
        <w:t xml:space="preserve"> "name": "email preview - subaccount scoped",</w:t>
        <w:br/>
        <w:t xml:space="preserve"> "metric": "email_preview_success_count",</w:t>
        <w:br/>
        <w:t xml:space="preserve"> "comparator": "&gt;=",</w:t>
        <w:br/>
        <w:t xml:space="preserve"> "limit": "2100",</w:t>
        <w:br/>
        <w:t xml:space="preserve"> "dimension": "subaccount",</w:t>
        <w:br/>
        <w:t xml:space="preserve"> "filters": [</w:t>
        <w:br/>
        <w:t xml:space="preserve">      {</w:t>
        <w:br/>
        <w:t xml:space="preserve"> "dimension": "subaccount",</w:t>
        <w:br/>
        <w:t xml:space="preserve"> "comparator": "string",</w:t>
        <w:br/>
        <w:t xml:space="preserve"> "values": ["67890"]</w:t>
        <w:br/>
        <w:t xml:space="preserve">      }</w:t>
        <w:br/>
        <w:t xml:space="preserve">    ],</w:t>
        <w:br/>
        <w:t xml:space="preserve"> "period": "1h"</w:t>
        <w:br/>
        <w:t xml:space="preserve">  }'</w:t>
      </w:r>
    </w:p>
    <w:p>
      <w:pPr>
        <w:pStyle w:val="Heading3"/>
      </w:pPr>
      <w:r>
        <w:t>Notes</w:t>
      </w:r>
    </w:p>
    <w:p>
      <w:pPr>
        <w:pStyle w:val="ListBullet"/>
      </w:pPr>
      <w:r>
        <w:t>limit is defined as a string in the source documentation.</w:t>
      </w:r>
    </w:p>
    <w:p>
      <w:pPr>
        <w:pStyle w:val="ListBullet"/>
      </w:pPr>
      <w:r>
        <w:t>filters[].dimension and filters[].comparator are referenced by schema name in the source (&lt;github.com-mailgun-thresholds-api-Dimension&gt; and &lt;github.com-mailgun-thresholds-api-FilterComparator&gt;), but specific allowed values were not provided in the scraped content.</w:t>
      </w:r>
    </w:p>
    <w:p>
      <w:pPr>
        <w:pStyle w:val="ListBullet"/>
      </w:pPr>
      <w:r>
        <w:t>The documentation examples show period values like 1M, while the description mentions formats like 1h and 1d. Use values supported by your Mailgun environment.</w:t>
      </w:r>
    </w:p>
    <w:p>
      <w:pPr>
        <w:pStyle w:val="Heading3"/>
      </w:pPr>
      <w:r>
        <w:t>Error Handling</w:t>
      </w:r>
    </w:p>
    <w:p>
      <w:pPr>
        <w:pStyle w:val="ListBullet"/>
      </w:pPr>
      <w:r>
        <w:t xml:space="preserve">A non-200 response may return the default error payload: </w:t>
        <w:br/>
        <w:br/>
        <w:t>{"message":"string"}</w:t>
      </w:r>
    </w:p>
    <w:p>
      <w:pPr>
        <w:pStyle w:val="Heading3"/>
      </w:pPr>
      <w:r>
        <w:t>Related thresholdLimits actions</w:t>
      </w:r>
    </w:p>
    <w:p>
      <w:pPr>
        <w:pStyle w:val="ListBullet"/>
      </w:pPr>
      <w:r>
        <w:t>[GET] Get an Account Limit Threshold by Name — /v1/thresholds/limits/{{name}}</w:t>
      </w:r>
    </w:p>
    <w:p>
      <w:pPr>
        <w:pStyle w:val="ListBullet"/>
      </w:pPr>
      <w:r>
        <w:t>[PUT] Update an Account Limit Threshold — /v1/thresholds/limits/{{name}}</w:t>
      </w:r>
    </w:p>
    <w:p>
      <w:pPr>
        <w:pStyle w:val="ListBullet"/>
      </w:pPr>
      <w:r>
        <w:t>[GET] List Account Limit Thresholds — /v1/thresholds/limits</w:t>
      </w:r>
    </w:p>
    <w:p>
      <w:r>
        <w:br w:type="page"/>
      </w:r>
    </w:p>
    <w:p>
      <w:pPr>
        <w:pStyle w:val="Heading2"/>
      </w:pPr>
      <w:r>
        <w:t>157. [POST] Bulk Upload Members to a Mailing List (CSV)</w:t>
      </w:r>
    </w:p>
    <w:p>
      <w:r>
        <w:rPr>
          <w:b/>
        </w:rPr>
        <w:t xml:space="preserve">Endpoint: </w:t>
      </w:r>
      <w:r>
        <w:rPr>
          <w:rFonts w:ascii="Courier New" w:hAnsi="Courier New"/>
          <w:sz w:val="18"/>
        </w:rPr>
        <w:t>/v3/lists/{{listAddress}}/members.csv</w:t>
      </w:r>
    </w:p>
    <w:p>
      <w:pPr>
        <w:pStyle w:val="Heading3"/>
      </w:pPr>
      <w:r>
        <w:t>Prerequisites</w:t>
      </w:r>
    </w:p>
    <w:p>
      <w:pPr>
        <w:pStyle w:val="ListBullet"/>
      </w:pPr>
      <w:r>
        <w:t>You must have an existing mailing list (you need its address, e.g., developers@mailgun.net)</w:t>
      </w:r>
    </w:p>
    <w:p>
      <w:pPr>
        <w:pStyle w:val="ListBullet"/>
      </w:pPr>
      <w:r>
        <w:t>CSV file must be available on the client side and within the maximum allowed size (5 MB per error example)</w:t>
      </w:r>
    </w:p>
    <w:p>
      <w:pPr>
        <w:pStyle w:val="Heading3"/>
      </w:pPr>
      <w:r>
        <w:t>Method</w:t>
      </w:r>
    </w:p>
    <w:p>
      <w:r>
        <w:t>POST</w:t>
      </w:r>
    </w:p>
    <w:p>
      <w:pPr>
        <w:pStyle w:val="Heading3"/>
      </w:pPr>
      <w:r>
        <w:t>URL</w:t>
      </w:r>
    </w:p>
    <w:p>
      <w:r>
        <w:t>{{MAILGUN_BASE_URL}}/v3/lists/{{list_address}}/members.csv</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multiple members (up to 1000 per call) to a Mailgun mailing list by uploading a CSV file. The upload is processed in the background and returns a task identifier.</w:t>
      </w:r>
    </w:p>
    <w:p>
      <w:pPr>
        <w:pStyle w:val="Heading3"/>
      </w:pPr>
      <w:r>
        <w:t>Enforcement Rules</w:t>
      </w:r>
    </w:p>
    <w:p>
      <w:pPr>
        <w:pStyle w:val="ListBullet"/>
      </w:pPr>
      <w:r>
        <w:t>The list_address path parameter must always be present.</w:t>
      </w:r>
    </w:p>
    <w:p>
      <w:pPr>
        <w:pStyle w:val="ListBullet"/>
      </w:pPr>
      <w:r>
        <w:t>If the user provides a list_address, use that value directly.</w:t>
      </w:r>
    </w:p>
    <w:p>
      <w:pPr>
        <w:pStyle w:val="ListBullet"/>
      </w:pPr>
      <w:r>
        <w:t>Do not call the API with a missing or empty list_address (e.g., avoid /lists//members.csv).</w:t>
      </w:r>
    </w:p>
    <w:p>
      <w:pPr>
        <w:pStyle w:val="ListBullet"/>
      </w:pPr>
      <w:r>
        <w:t>Always construct the path as /v3/lists/{{list_address}}/members.csv, where {{list_address}}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/v3/lists/developers@mailgun.net/members.csv</w:t>
        <w:br/>
        <w:t>/v3/lists/devs@mg.net/members.csv</w:t>
      </w:r>
    </w:p>
    <w:p>
      <w:pPr>
        <w:pStyle w:val="Heading3"/>
      </w:pPr>
      <w:r>
        <w:t>Invalid Examples</w:t>
      </w:r>
    </w:p>
    <w:p>
      <w:r>
        <w:rPr>
          <w:b/>
          <w:color w:val="666666"/>
          <w:sz w:val="16"/>
        </w:rPr>
        <w:t>[http]</w:t>
      </w:r>
    </w:p>
    <w:p>
      <w:pPr>
        <w:shd w:fill="F2F2F2" w:val="clear"/>
      </w:pPr>
      <w:r>
        <w:rPr>
          <w:rFonts w:ascii="Courier New" w:hAnsi="Courier New"/>
          <w:sz w:val="17"/>
        </w:rPr>
        <w:t>/v3/lists//members.csv</w:t>
        <w:br/>
        <w:t>/v3/lists/members.csv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list_address</w:t>
            </w:r>
          </w:p>
        </w:tc>
        <w:tc>
          <w:tcPr>
            <w:tcW w:type="dxa" w:w="2880"/>
          </w:tcPr>
          <w:p>
            <w:r>
              <w:t>string</w:t>
            </w:r>
          </w:p>
        </w:tc>
        <w:tc>
          <w:tcPr>
            <w:tcW w:type="dxa" w:w="2880"/>
          </w:tcPr>
          <w:p>
            <w:r>
              <w:t>The mailing list’s address (e.g., an email).</w:t>
            </w:r>
          </w:p>
        </w:tc>
      </w:tr>
    </w:tbl>
    <w:p/>
    <w:p>
      <w:pPr>
        <w:pStyle w:val="Heading3"/>
      </w:pPr>
      <w:r>
        <w:t>Required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string</w:t>
            </w:r>
          </w:p>
        </w:tc>
        <w:tc>
          <w:tcPr>
            <w:tcW w:type="dxa" w:w="2880"/>
          </w:tcPr>
          <w:p>
            <w:r>
              <w:t>Absolute path to the CSV file to upload.</w:t>
            </w:r>
          </w:p>
        </w:tc>
      </w:tr>
    </w:tbl>
    <w:p/>
    <w:p>
      <w:pPr>
        <w:pStyle w:val="Heading3"/>
      </w:pPr>
      <w:r>
        <w:t>Optional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subscribed</w:t>
            </w:r>
          </w:p>
        </w:tc>
        <w:tc>
          <w:tcPr>
            <w:tcW w:type="dxa" w:w="2880"/>
          </w:tcPr>
          <w:p>
            <w:r>
              <w:t>boolean</w:t>
            </w:r>
          </w:p>
        </w:tc>
        <w:tc>
          <w:tcPr>
            <w:tcW w:type="dxa" w:w="2880"/>
          </w:tcPr>
          <w:p>
            <w:r>
              <w:t>Whether uploaded members should be subscribed.</w:t>
            </w:r>
          </w:p>
        </w:tc>
      </w:tr>
      <w:tr>
        <w:tc>
          <w:tcPr>
            <w:tcW w:type="dxa" w:w="2880"/>
          </w:tcPr>
          <w:p>
            <w:r>
              <w:t>upsert</w:t>
            </w:r>
          </w:p>
        </w:tc>
        <w:tc>
          <w:tcPr>
            <w:tcW w:type="dxa" w:w="2880"/>
          </w:tcPr>
          <w:p>
            <w:r>
              <w:t>boolean</w:t>
            </w:r>
          </w:p>
        </w:tc>
        <w:tc>
          <w:tcPr>
            <w:tcW w:type="dxa" w:w="2880"/>
          </w:tcPr>
          <w:p>
            <w:r>
              <w:t>Whether to update existing members if they already exist.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 {</w:t>
        <w:br/>
        <w:t xml:space="preserve"> "address": "developers@mailgun.net",</w:t>
        <w:br/>
        <w:t xml:space="preserve"> "name": "Developers",</w:t>
        <w:br/>
        <w:t xml:space="preserve"> "description": "Describe the mailing list",</w:t>
        <w:br/>
        <w:t xml:space="preserve"> "access_level": "readonly",</w:t>
        <w:br/>
        <w:t xml:space="preserve"> "reply_preference": "list",</w:t>
        <w:br/>
        <w:t xml:space="preserve"> "created_at": "Tue, 09 Aug 2011 20:50:27 -0000",</w:t>
        <w:br/>
        <w:t xml:space="preserve"> "members_count": 2</w:t>
        <w:br/>
        <w:t xml:space="preserve"> },</w:t>
        <w:br/>
        <w:t xml:space="preserve"> "task-id": "4321",</w:t>
        <w:br/>
        <w:t xml:space="preserve"> "message": "Mailing list upload started in background"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"CSV file is too big, max allowed size is 5 MB"</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"Mailing list 'devs@mg.net'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object</w:t>
            </w:r>
          </w:p>
        </w:tc>
        <w:tc>
          <w:tcPr>
            <w:tcW w:type="dxa" w:w="2880"/>
          </w:tcPr>
          <w:p>
            <w:r>
              <w:t>Mailing list details.</w:t>
            </w:r>
          </w:p>
        </w:tc>
      </w:tr>
      <w:tr>
        <w:tc>
          <w:tcPr>
            <w:tcW w:type="dxa" w:w="2880"/>
          </w:tcPr>
          <w:p>
            <w:r>
              <w:t>list.address</w:t>
            </w:r>
          </w:p>
        </w:tc>
        <w:tc>
          <w:tcPr>
            <w:tcW w:type="dxa" w:w="2880"/>
          </w:tcPr>
          <w:p>
            <w:r>
              <w:t>string</w:t>
            </w:r>
          </w:p>
        </w:tc>
        <w:tc>
          <w:tcPr>
            <w:tcW w:type="dxa" w:w="2880"/>
          </w:tcPr>
          <w:p>
            <w:r>
              <w:t>The email address of the mailing list.</w:t>
            </w:r>
          </w:p>
        </w:tc>
      </w:tr>
      <w:tr>
        <w:tc>
          <w:tcPr>
            <w:tcW w:type="dxa" w:w="2880"/>
          </w:tcPr>
          <w:p>
            <w:r>
              <w:t>list.name</w:t>
            </w:r>
          </w:p>
        </w:tc>
        <w:tc>
          <w:tcPr>
            <w:tcW w:type="dxa" w:w="2880"/>
          </w:tcPr>
          <w:p>
            <w:r>
              <w:t>string</w:t>
            </w:r>
          </w:p>
        </w:tc>
        <w:tc>
          <w:tcPr>
            <w:tcW w:type="dxa" w:w="2880"/>
          </w:tcPr>
          <w:p>
            <w:r>
              <w:t>The name of the mailing list.</w:t>
            </w:r>
          </w:p>
        </w:tc>
      </w:tr>
      <w:tr>
        <w:tc>
          <w:tcPr>
            <w:tcW w:type="dxa" w:w="2880"/>
          </w:tcPr>
          <w:p>
            <w:r>
              <w:t>list.description</w:t>
            </w:r>
          </w:p>
        </w:tc>
        <w:tc>
          <w:tcPr>
            <w:tcW w:type="dxa" w:w="2880"/>
          </w:tcPr>
          <w:p>
            <w:r>
              <w:t>string</w:t>
            </w:r>
          </w:p>
        </w:tc>
        <w:tc>
          <w:tcPr>
            <w:tcW w:type="dxa" w:w="2880"/>
          </w:tcPr>
          <w:p>
            <w:r>
              <w:t>A description of the mailing list.</w:t>
            </w:r>
          </w:p>
        </w:tc>
      </w:tr>
      <w:tr>
        <w:tc>
          <w:tcPr>
            <w:tcW w:type="dxa" w:w="2880"/>
          </w:tcPr>
          <w:p>
            <w:r>
              <w:t>list.access_level</w:t>
            </w:r>
          </w:p>
        </w:tc>
        <w:tc>
          <w:tcPr>
            <w:tcW w:type="dxa" w:w="2880"/>
          </w:tcPr>
          <w:p>
            <w:r>
              <w:t>string</w:t>
            </w:r>
          </w:p>
        </w:tc>
        <w:tc>
          <w:tcPr>
            <w:tcW w:type="dxa" w:w="2880"/>
          </w:tcPr>
          <w:p>
            <w:r>
              <w:t>List access level. Possible values: readonly, members, everyone.</w:t>
            </w:r>
          </w:p>
        </w:tc>
      </w:tr>
      <w:tr>
        <w:tc>
          <w:tcPr>
            <w:tcW w:type="dxa" w:w="2880"/>
          </w:tcPr>
          <w:p>
            <w:r>
              <w:t>list.reply_preference</w:t>
            </w:r>
          </w:p>
        </w:tc>
        <w:tc>
          <w:tcPr>
            <w:tcW w:type="dxa" w:w="2880"/>
          </w:tcPr>
          <w:p>
            <w:r>
              <w:t>string</w:t>
            </w:r>
          </w:p>
        </w:tc>
        <w:tc>
          <w:tcPr>
            <w:tcW w:type="dxa" w:w="2880"/>
          </w:tcPr>
          <w:p>
            <w:r>
              <w:t>Where replies should go. Possible values: list or sender.</w:t>
            </w:r>
          </w:p>
        </w:tc>
      </w:tr>
      <w:tr>
        <w:tc>
          <w:tcPr>
            <w:tcW w:type="dxa" w:w="2880"/>
          </w:tcPr>
          <w:p>
            <w:r>
              <w:t>list.created_at</w:t>
            </w:r>
          </w:p>
        </w:tc>
        <w:tc>
          <w:tcPr>
            <w:tcW w:type="dxa" w:w="2880"/>
          </w:tcPr>
          <w:p>
            <w:r>
              <w:t>string</w:t>
            </w:r>
          </w:p>
        </w:tc>
        <w:tc>
          <w:tcPr>
            <w:tcW w:type="dxa" w:w="2880"/>
          </w:tcPr>
          <w:p>
            <w:r>
              <w:t>Mailing list creation timestamp in RFC 5322 format.</w:t>
            </w:r>
          </w:p>
        </w:tc>
      </w:tr>
      <w:tr>
        <w:tc>
          <w:tcPr>
            <w:tcW w:type="dxa" w:w="2880"/>
          </w:tcPr>
          <w:p>
            <w:r>
              <w:t>list.members_count</w:t>
            </w:r>
          </w:p>
        </w:tc>
        <w:tc>
          <w:tcPr>
            <w:tcW w:type="dxa" w:w="2880"/>
          </w:tcPr>
          <w:p>
            <w:r>
              <w:t>integer</w:t>
            </w:r>
          </w:p>
        </w:tc>
        <w:tc>
          <w:tcPr>
            <w:tcW w:type="dxa" w:w="2880"/>
          </w:tcPr>
          <w:p>
            <w:r>
              <w:t>The number of members on the mailing list.</w:t>
            </w:r>
          </w:p>
        </w:tc>
      </w:tr>
      <w:tr>
        <w:tc>
          <w:tcPr>
            <w:tcW w:type="dxa" w:w="2880"/>
          </w:tcPr>
          <w:p>
            <w:r>
              <w:t>task-id</w:t>
            </w:r>
          </w:p>
        </w:tc>
        <w:tc>
          <w:tcPr>
            <w:tcW w:type="dxa" w:w="2880"/>
          </w:tcPr>
          <w:p>
            <w:r>
              <w:t>string</w:t>
            </w:r>
          </w:p>
        </w:tc>
        <w:tc>
          <w:tcPr>
            <w:tcW w:type="dxa" w:w="2880"/>
          </w:tcPr>
          <w:p>
            <w:r>
              <w:t>Unique identifier for the background upload task.</w:t>
            </w:r>
          </w:p>
        </w:tc>
      </w:tr>
      <w:tr>
        <w:tc>
          <w:tcPr>
            <w:tcW w:type="dxa" w:w="2880"/>
          </w:tcPr>
          <w:p>
            <w:r>
              <w:t>message</w:t>
            </w:r>
          </w:p>
        </w:tc>
        <w:tc>
          <w:tcPr>
            <w:tcW w:type="dxa" w:w="2880"/>
          </w:tcPr>
          <w:p>
            <w:r>
              <w:t>string</w:t>
            </w:r>
          </w:p>
        </w:tc>
        <w:tc>
          <w:tcPr>
            <w:tcW w:type="dxa" w:w="2880"/>
          </w:tcPr>
          <w:p>
            <w:r>
              <w:t>Success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'{{MAILGUN_BASE_URL}}/v3/lists/developers@mailgun.net/members.csv' \</w:t>
        <w:br/>
        <w:t xml:space="preserve"> --header 'Accept: application/json' \</w:t>
        <w:br/>
        <w:t xml:space="preserve"> --form 'upsert=true' \</w:t>
        <w:br/>
        <w:t xml:space="preserve"> --form 'members=absolute/path/to/file/members.csv'</w:t>
      </w:r>
    </w:p>
    <w:p>
      <w:pPr>
        <w:pStyle w:val="Heading3"/>
      </w:pPr>
      <w:r>
        <w:t>Example Usage</w:t>
      </w:r>
    </w:p>
    <w:p>
      <w:pPr>
        <w:pStyle w:val="Heading3"/>
      </w:pPr>
      <w:r>
        <w:t>Example 1: Upsert members from a CSV file</w:t>
      </w:r>
    </w:p>
    <w:p>
      <w:pPr>
        <w:pStyle w:val="Heading3"/>
      </w:pPr>
      <w:r>
        <w:t>Example 2: Upload and mark members as subscribed</w:t>
      </w:r>
    </w:p>
    <w:p>
      <w:r>
        <w:rPr>
          <w:b/>
          <w:color w:val="666666"/>
          <w:sz w:val="16"/>
        </w:rPr>
        <w:t>[bash]</w:t>
      </w:r>
    </w:p>
    <w:p>
      <w:pPr>
        <w:shd w:fill="F2F2F2" w:val="clear"/>
      </w:pPr>
      <w:r>
        <w:rPr>
          <w:rFonts w:ascii="Courier New" w:hAnsi="Courier New"/>
          <w:sz w:val="17"/>
        </w:rPr>
        <w:t>curl -i --location --request POST '{{MAILGUN_BASE_URL}}/v3/lists/developers@mailgun.net/members.csv' \</w:t>
        <w:br/>
        <w:t xml:space="preserve"> --header 'Accept: application/json' \</w:t>
        <w:br/>
        <w:t xml:space="preserve"> --form 'subscribed=true' \</w:t>
        <w:br/>
        <w:t xml:space="preserve"> --form 'members=absolute/path/to/file/members.csv'</w:t>
      </w:r>
    </w:p>
    <w:p>
      <w:pPr>
        <w:pStyle w:val="Heading3"/>
      </w:pPr>
      <w:r>
        <w:t>Behavior</w:t>
      </w:r>
    </w:p>
    <w:p>
      <w:pPr>
        <w:pStyle w:val="ListBullet"/>
      </w:pPr>
      <w:r>
        <w:t>Validation: Validates the list_address and the uploaded CSV file.</w:t>
      </w:r>
    </w:p>
    <w:p>
      <w:pPr>
        <w:pStyle w:val="ListBullet"/>
      </w:pPr>
      <w:r>
        <w:t>Bulk processing: Starts a background task to add up to 1000 members from the CSV.</w:t>
      </w:r>
    </w:p>
    <w:p>
      <w:pPr>
        <w:pStyle w:val="ListBullet"/>
      </w:pPr>
      <w:r>
        <w:t>Response: Returns the mailing list summary plus a task-id indicating the background upload job.</w:t>
      </w:r>
    </w:p>
    <w:p>
      <w:pPr>
        <w:pStyle w:val="Heading3"/>
      </w:pPr>
      <w:r>
        <w:t>Notes</w:t>
      </w:r>
    </w:p>
    <w:p>
      <w:pPr>
        <w:pStyle w:val="ListBullet"/>
      </w:pPr>
      <w:r>
        <w:t>Maximum: 1000 members per call</w:t>
      </w:r>
    </w:p>
    <w:p>
      <w:pPr>
        <w:pStyle w:val="ListBullet"/>
      </w:pPr>
      <w:r>
        <w:t>The upload runs in the background (use the returned task-id to track it if your system supports tracking)</w:t>
      </w:r>
    </w:p>
    <w:p>
      <w:pPr>
        <w:pStyle w:val="ListBullet"/>
      </w:pPr>
      <w:r>
        <w:t>CSV file size limit indicated by error example: max 5 MB</w:t>
      </w:r>
    </w:p>
    <w:p>
      <w:pPr>
        <w:pStyle w:val="Heading3"/>
      </w:pPr>
      <w:r>
        <w:t>Related mailingListMembers actions</w:t>
      </w:r>
    </w:p>
    <w:p>
      <w:pPr>
        <w:pStyle w:val="ListBullet"/>
      </w:pPr>
      <w:r>
        <w:t>[POST] Create a Mailing List Member — /v3/lists/{{listAddress}}/members</w:t>
      </w:r>
    </w:p>
    <w:p>
      <w:pPr>
        <w:pStyle w:val="ListBullet"/>
      </w:pPr>
      <w:r>
        <w:t>[GET] List Members in a Mailing List — /v3/lists/{{listAddress}}/members</w:t>
      </w:r>
    </w:p>
    <w:p>
      <w:pPr>
        <w:pStyle w:val="ListBullet"/>
      </w:pPr>
      <w:r>
        <w:t>[PUT] Update a Mailing List Member (List Address + Member Address) — /v3/lists/{{listAddress}}/members/{{memberAddress}}</w:t>
      </w:r>
    </w:p>
    <w:p>
      <w:pPr>
        <w:pStyle w:val="ListBullet"/>
      </w:pPr>
      <w:r>
        <w:t>[POST] Bulk Upload Members to a Mailing List (JSON) — /v3/lists/{{listAddress}}/members.json</w:t>
      </w:r>
    </w:p>
    <w:p>
      <w:pPr>
        <w:pStyle w:val="ListBullet"/>
      </w:pPr>
      <w:r>
        <w:t>[DELETE] Delete a Mailing List Member — /v3/lists/{{listAddress}}/members/{{memberAddress}}</w:t>
      </w:r>
    </w:p>
    <w:p>
      <w:pPr>
        <w:pStyle w:val="ListBullet"/>
      </w:pPr>
      <w:r>
        <w:t>[GET] Get a Mailing List Member — /v3/lists/{{listAddress}}/members/{{memberAddress}}</w:t>
      </w:r>
    </w:p>
    <w:p>
      <w:r>
        <w:br w:type="page"/>
      </w:r>
    </w:p>
    <w:p>
      <w:pPr>
        <w:pStyle w:val="Heading2"/>
      </w:pPr>
      <w:r>
        <w:t>158. [POST] Bulk Upload Members to a Mailing List (JSON)</w:t>
      </w:r>
    </w:p>
    <w:p>
      <w:r>
        <w:rPr>
          <w:b/>
        </w:rPr>
        <w:t xml:space="preserve">Endpoint: </w:t>
      </w:r>
      <w:r>
        <w:rPr>
          <w:rFonts w:ascii="Courier New" w:hAnsi="Courier New"/>
          <w:sz w:val="18"/>
        </w:rPr>
        <w:t>/v3/lists/{{listAddress}}/members.json</w:t>
      </w:r>
    </w:p>
    <w:p>
      <w:pPr>
        <w:pStyle w:val="Heading3"/>
      </w:pPr>
      <w:r>
        <w:t>Prerequisites</w:t>
      </w:r>
    </w:p>
    <w:p>
      <w:pPr>
        <w:pStyle w:val="ListBullet"/>
      </w:pPr>
      <w:r>
        <w:t>You must have an existing mailing list address to upload members to.</w:t>
      </w:r>
    </w:p>
    <w:p>
      <w:pPr>
        <w:pStyle w:val="ListBullet"/>
      </w:pPr>
      <w:r>
        <w:t>Bulk upload supports up to 1000 members per call.</w:t>
      </w:r>
    </w:p>
    <w:p>
      <w:pPr>
        <w:pStyle w:val="ListBullet"/>
      </w:pPr>
      <w:r>
        <w:t>If uploading more than 100 members, the list update may be processed asynchronously.</w:t>
      </w:r>
    </w:p>
    <w:p>
      <w:pPr>
        <w:pStyle w:val="Heading3"/>
      </w:pPr>
      <w:r>
        <w:t>Method</w:t>
      </w:r>
    </w:p>
    <w:p>
      <w:r>
        <w:t>POST</w:t>
      </w:r>
    </w:p>
    <w:p>
      <w:pPr>
        <w:pStyle w:val="Heading3"/>
      </w:pPr>
      <w:r>
        <w:t>URL</w:t>
      </w:r>
    </w:p>
    <w:p>
      <w:r>
        <w:t>{{MAILGUN_BASE_URL}}/v3/lists/{{list_address}}/members.json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members (up to 1000 per call) to a Mailgun mailing list using a JSON array format. If the request includes more than 100 entries, the mailing list may be updated asynchronously and a background task is started.</w:t>
      </w:r>
    </w:p>
    <w:p>
      <w:pPr>
        <w:pStyle w:val="Heading3"/>
      </w:pPr>
      <w:r>
        <w:t>Enforcement Rules</w:t>
      </w:r>
    </w:p>
    <w:p>
      <w:pPr>
        <w:pStyle w:val="ListBullet"/>
      </w:pPr>
      <w:r>
        <w:t>The list_address path parameter must always be present.</w:t>
      </w:r>
    </w:p>
    <w:p>
      <w:pPr>
        <w:pStyle w:val="ListBullet"/>
      </w:pPr>
      <w:r>
        <w:t>If the user provides a list_address, use that value directly.</w:t>
      </w:r>
    </w:p>
    <w:p>
      <w:pPr>
        <w:pStyle w:val="ListBullet"/>
      </w:pPr>
      <w:r>
        <w:t>Do not call the API with a missing or empty list_address (e.g., avoid /lists//members.json).</w:t>
      </w:r>
    </w:p>
    <w:p>
      <w:pPr>
        <w:pStyle w:val="ListBullet"/>
      </w:pPr>
      <w:r>
        <w:t>Always construct the path as /v3/lists/{{list_address}}/members.json, where {{list_address}}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/v3/lists/developers@mailgun.net/members.json</w:t>
        <w:br/>
        <w:t>/v3/lists/devs@mg.net/members.json</w:t>
      </w:r>
    </w:p>
    <w:p>
      <w:pPr>
        <w:pStyle w:val="Heading3"/>
      </w:pPr>
      <w:r>
        <w:t>Invalid Examples</w:t>
      </w:r>
    </w:p>
    <w:p>
      <w:r>
        <w:rPr>
          <w:b/>
          <w:color w:val="666666"/>
          <w:sz w:val="16"/>
        </w:rPr>
        <w:t>[http]</w:t>
      </w:r>
    </w:p>
    <w:p>
      <w:pPr>
        <w:shd w:fill="F2F2F2" w:val="clear"/>
      </w:pPr>
      <w:r>
        <w:rPr>
          <w:rFonts w:ascii="Courier New" w:hAnsi="Courier New"/>
          <w:sz w:val="17"/>
        </w:rPr>
        <w:t>/v3/lists//members.json</w:t>
        <w:br/>
        <w:t>/v3/lists/members.json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list_address</w:t>
            </w:r>
          </w:p>
        </w:tc>
        <w:tc>
          <w:tcPr>
            <w:tcW w:type="dxa" w:w="2880"/>
          </w:tcPr>
          <w:p>
            <w:r>
              <w:t>string</w:t>
            </w:r>
          </w:p>
        </w:tc>
        <w:tc>
          <w:tcPr>
            <w:tcW w:type="dxa" w:w="2880"/>
          </w:tcPr>
          <w:p>
            <w:r>
              <w:t>The mailing list's address (email address of the list).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OneOf(string | any)</w:t>
            </w:r>
          </w:p>
        </w:tc>
        <w:tc>
          <w:tcPr>
            <w:tcW w:type="dxa" w:w="2880"/>
          </w:tcPr>
          <w:p>
            <w:r>
              <w:t>Mailing list recipients in JSON array format. Can be either an array of string addresses or an array of ListMemberRequest JSON objects.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upsert</w:t>
            </w:r>
          </w:p>
        </w:tc>
        <w:tc>
          <w:tcPr>
            <w:tcW w:type="dxa" w:w="2880"/>
          </w:tcPr>
          <w:p>
            <w:r>
              <w:t>boolean</w:t>
            </w:r>
          </w:p>
        </w:tc>
        <w:tc>
          <w:tcPr>
            <w:tcW w:type="dxa" w:w="2880"/>
          </w:tcPr>
          <w:p>
            <w:r>
              <w:t>If true, an existing member will be updated. Defaults to false.</w:t>
            </w:r>
          </w:p>
        </w:tc>
      </w:tr>
    </w:tbl>
    <w:p/>
    <w:p>
      <w:pPr>
        <w:pStyle w:val="Heading3"/>
      </w:pPr>
      <w:r>
        <w:t>Request Body</w:t>
      </w:r>
    </w:p>
    <w:p>
      <w:r>
        <w:t>No request body is documented for this endpoint. (Parameters are specified as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 {</w:t>
        <w:br/>
        <w:t xml:space="preserve"> "address": "developers@mailgun.net",</w:t>
        <w:br/>
        <w:t xml:space="preserve"> "name": "Developers",</w:t>
        <w:br/>
        <w:t xml:space="preserve"> "description": "Describe the mailing list",</w:t>
        <w:br/>
        <w:t xml:space="preserve"> "access_level": "readonly",</w:t>
        <w:br/>
        <w:t xml:space="preserve"> "reply_preference": "list",</w:t>
        <w:br/>
        <w:t xml:space="preserve"> "created_at": "Tue, 09 Aug 2011 20:50:27 -0000",</w:t>
        <w:br/>
        <w:t xml:space="preserve"> "members_count": 2</w:t>
        <w:br/>
        <w:t xml:space="preserve"> },</w:t>
        <w:br/>
        <w:t xml:space="preserve"> "task-id": "4321",</w:t>
        <w:br/>
        <w:t xml:space="preserve"> "message": "Mailing list upload started in background"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"Mailing list 'devs@mg.net'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object</w:t>
            </w:r>
          </w:p>
        </w:tc>
        <w:tc>
          <w:tcPr>
            <w:tcW w:type="dxa" w:w="2880"/>
          </w:tcPr>
          <w:p>
            <w:r>
              <w:t>Mailing list details.</w:t>
            </w:r>
          </w:p>
        </w:tc>
      </w:tr>
      <w:tr>
        <w:tc>
          <w:tcPr>
            <w:tcW w:type="dxa" w:w="2880"/>
          </w:tcPr>
          <w:p>
            <w:r>
              <w:t>list.address</w:t>
            </w:r>
          </w:p>
        </w:tc>
        <w:tc>
          <w:tcPr>
            <w:tcW w:type="dxa" w:w="2880"/>
          </w:tcPr>
          <w:p>
            <w:r>
              <w:t>string</w:t>
            </w:r>
          </w:p>
        </w:tc>
        <w:tc>
          <w:tcPr>
            <w:tcW w:type="dxa" w:w="2880"/>
          </w:tcPr>
          <w:p>
            <w:r>
              <w:t>The email address of the mailing list.</w:t>
            </w:r>
          </w:p>
        </w:tc>
      </w:tr>
      <w:tr>
        <w:tc>
          <w:tcPr>
            <w:tcW w:type="dxa" w:w="2880"/>
          </w:tcPr>
          <w:p>
            <w:r>
              <w:t>list.name</w:t>
            </w:r>
          </w:p>
        </w:tc>
        <w:tc>
          <w:tcPr>
            <w:tcW w:type="dxa" w:w="2880"/>
          </w:tcPr>
          <w:p>
            <w:r>
              <w:t>string</w:t>
            </w:r>
          </w:p>
        </w:tc>
        <w:tc>
          <w:tcPr>
            <w:tcW w:type="dxa" w:w="2880"/>
          </w:tcPr>
          <w:p>
            <w:r>
              <w:t>The name of the mailing list.</w:t>
            </w:r>
          </w:p>
        </w:tc>
      </w:tr>
      <w:tr>
        <w:tc>
          <w:tcPr>
            <w:tcW w:type="dxa" w:w="2880"/>
          </w:tcPr>
          <w:p>
            <w:r>
              <w:t>list.description</w:t>
            </w:r>
          </w:p>
        </w:tc>
        <w:tc>
          <w:tcPr>
            <w:tcW w:type="dxa" w:w="2880"/>
          </w:tcPr>
          <w:p>
            <w:r>
              <w:t>string</w:t>
            </w:r>
          </w:p>
        </w:tc>
        <w:tc>
          <w:tcPr>
            <w:tcW w:type="dxa" w:w="2880"/>
          </w:tcPr>
          <w:p>
            <w:r>
              <w:t>A description of the mailing list.</w:t>
            </w:r>
          </w:p>
        </w:tc>
      </w:tr>
      <w:tr>
        <w:tc>
          <w:tcPr>
            <w:tcW w:type="dxa" w:w="2880"/>
          </w:tcPr>
          <w:p>
            <w:r>
              <w:t>list.access_level</w:t>
            </w:r>
          </w:p>
        </w:tc>
        <w:tc>
          <w:tcPr>
            <w:tcW w:type="dxa" w:w="2880"/>
          </w:tcPr>
          <w:p>
            <w:r>
              <w:t>string</w:t>
            </w:r>
          </w:p>
        </w:tc>
        <w:tc>
          <w:tcPr>
            <w:tcW w:type="dxa" w:w="2880"/>
          </w:tcPr>
          <w:p>
            <w:r>
              <w:t>List access level. One of: readonly, members, everyone.</w:t>
            </w:r>
          </w:p>
        </w:tc>
      </w:tr>
      <w:tr>
        <w:tc>
          <w:tcPr>
            <w:tcW w:type="dxa" w:w="2880"/>
          </w:tcPr>
          <w:p>
            <w:r>
              <w:t>list.reply_preference</w:t>
            </w:r>
          </w:p>
        </w:tc>
        <w:tc>
          <w:tcPr>
            <w:tcW w:type="dxa" w:w="2880"/>
          </w:tcPr>
          <w:p>
            <w:r>
              <w:t>string</w:t>
            </w:r>
          </w:p>
        </w:tc>
        <w:tc>
          <w:tcPr>
            <w:tcW w:type="dxa" w:w="2880"/>
          </w:tcPr>
          <w:p>
            <w:r>
              <w:t>Where replies should go: list or sender.</w:t>
            </w:r>
          </w:p>
        </w:tc>
      </w:tr>
      <w:tr>
        <w:tc>
          <w:tcPr>
            <w:tcW w:type="dxa" w:w="2880"/>
          </w:tcPr>
          <w:p>
            <w:r>
              <w:t>list.created_at</w:t>
            </w:r>
          </w:p>
        </w:tc>
        <w:tc>
          <w:tcPr>
            <w:tcW w:type="dxa" w:w="2880"/>
          </w:tcPr>
          <w:p>
            <w:r>
              <w:t>string</w:t>
            </w:r>
          </w:p>
        </w:tc>
        <w:tc>
          <w:tcPr>
            <w:tcW w:type="dxa" w:w="2880"/>
          </w:tcPr>
          <w:p>
            <w:r>
              <w:t>Timestamp indicating the mailing list creation time in RFC 5322 format.</w:t>
            </w:r>
          </w:p>
        </w:tc>
      </w:tr>
      <w:tr>
        <w:tc>
          <w:tcPr>
            <w:tcW w:type="dxa" w:w="2880"/>
          </w:tcPr>
          <w:p>
            <w:r>
              <w:t>list.members_count</w:t>
            </w:r>
          </w:p>
        </w:tc>
        <w:tc>
          <w:tcPr>
            <w:tcW w:type="dxa" w:w="2880"/>
          </w:tcPr>
          <w:p>
            <w:r>
              <w:t>integer</w:t>
            </w:r>
          </w:p>
        </w:tc>
        <w:tc>
          <w:tcPr>
            <w:tcW w:type="dxa" w:w="2880"/>
          </w:tcPr>
          <w:p>
            <w:r>
              <w:t>The number of members on the mailing list.</w:t>
            </w:r>
          </w:p>
        </w:tc>
      </w:tr>
      <w:tr>
        <w:tc>
          <w:tcPr>
            <w:tcW w:type="dxa" w:w="2880"/>
          </w:tcPr>
          <w:p>
            <w:r>
              <w:t>task-id</w:t>
            </w:r>
          </w:p>
        </w:tc>
        <w:tc>
          <w:tcPr>
            <w:tcW w:type="dxa" w:w="2880"/>
          </w:tcPr>
          <w:p>
            <w:r>
              <w:t>string</w:t>
            </w:r>
          </w:p>
        </w:tc>
        <w:tc>
          <w:tcPr>
            <w:tcW w:type="dxa" w:w="2880"/>
          </w:tcPr>
          <w:p>
            <w:r>
              <w:t>Unique identifier for the background upload task.</w:t>
            </w:r>
          </w:p>
        </w:tc>
      </w:tr>
      <w:tr>
        <w:tc>
          <w:tcPr>
            <w:tcW w:type="dxa" w:w="2880"/>
          </w:tcPr>
          <w:p>
            <w:r>
              <w:t>message</w:t>
            </w:r>
          </w:p>
        </w:tc>
        <w:tc>
          <w:tcPr>
            <w:tcW w:type="dxa" w:w="2880"/>
          </w:tcPr>
          <w:p>
            <w:r>
              <w:t>string</w:t>
            </w:r>
          </w:p>
        </w:tc>
        <w:tc>
          <w:tcPr>
            <w:tcW w:type="dxa" w:w="2880"/>
          </w:tcPr>
          <w:p>
            <w:r>
              <w:t>Success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'{{MAILGUN_BASE_URL}}/v3/lists/developers@mailgun.net/members.json?upsert=false&amp;members=["alice@example.com","bob@example.com"]' \</w:t>
        <w:br/>
        <w:t xml:space="preserve"> --header 'Accept: application/json' \</w:t>
        <w:br/>
        <w:t xml:space="preserve"> --header 'Content-Type: application/json'</w:t>
      </w:r>
    </w:p>
    <w:p>
      <w:pPr>
        <w:pStyle w:val="Heading3"/>
      </w:pPr>
      <w:r>
        <w:t>Example Usage</w:t>
      </w:r>
    </w:p>
    <w:p>
      <w:pPr>
        <w:pStyle w:val="Heading3"/>
      </w:pPr>
      <w:r>
        <w:t>Example 1: Upload an Array of Email Addresses</w:t>
      </w:r>
    </w:p>
    <w:p>
      <w:r>
        <w:rPr>
          <w:b/>
          <w:color w:val="666666"/>
          <w:sz w:val="16"/>
        </w:rPr>
        <w:t>[bash]</w:t>
      </w:r>
    </w:p>
    <w:p>
      <w:pPr>
        <w:shd w:fill="F2F2F2" w:val="clear"/>
      </w:pPr>
      <w:r>
        <w:rPr>
          <w:rFonts w:ascii="Courier New" w:hAnsi="Courier New"/>
          <w:sz w:val="17"/>
        </w:rPr>
        <w:t>curl -i --request POST \</w:t>
        <w:br/>
        <w:t xml:space="preserve"> '{{MAILGUN_BASE_URL}}/v3/lists/developers@mailgun.net/members.json?members=["alice@example.com","bob@example.com"]' \</w:t>
        <w:br/>
        <w:t xml:space="preserve"> --header 'Accept: application/json' \</w:t>
        <w:br/>
        <w:t xml:space="preserve"> --header 'Content-Type: application/json'</w:t>
      </w:r>
    </w:p>
    <w:p>
      <w:pPr>
        <w:pStyle w:val="Heading3"/>
      </w:pPr>
      <w:r>
        <w:t>Example 2: Upsert Existing Members</w:t>
      </w:r>
    </w:p>
    <w:p>
      <w:r>
        <w:rPr>
          <w:b/>
          <w:color w:val="666666"/>
          <w:sz w:val="16"/>
        </w:rPr>
        <w:t>[bash]</w:t>
      </w:r>
    </w:p>
    <w:p>
      <w:pPr>
        <w:shd w:fill="F2F2F2" w:val="clear"/>
      </w:pPr>
      <w:r>
        <w:rPr>
          <w:rFonts w:ascii="Courier New" w:hAnsi="Courier New"/>
          <w:sz w:val="17"/>
        </w:rPr>
        <w:t>curl -i --request POST \</w:t>
        <w:br/>
        <w:t xml:space="preserve"> '{{MAILGUN_BASE_URL}}/v3/lists/developers@mailgun.net/members.json?upsert=true&amp;members=["alice@example.com","bob@example.com"]' \</w:t>
        <w:br/>
        <w:t xml:space="preserve"> --header 'Accept: application/json' \</w:t>
        <w:br/>
        <w:t xml:space="preserve"> --header 'Content-Type: application/json'</w:t>
      </w:r>
    </w:p>
    <w:p>
      <w:pPr>
        <w:pStyle w:val="Heading3"/>
      </w:pPr>
      <w:r>
        <w:t>Behavior</w:t>
      </w:r>
    </w:p>
    <w:p>
      <w:pPr>
        <w:pStyle w:val="ListBullet"/>
      </w:pPr>
      <w:r>
        <w:t>Validates the list_address and members input.</w:t>
      </w:r>
    </w:p>
    <w:p>
      <w:pPr>
        <w:pStyle w:val="ListBullet"/>
      </w:pPr>
      <w:r>
        <w:t>Adds up to 1000 members per call.</w:t>
      </w:r>
    </w:p>
    <w:p>
      <w:pPr>
        <w:pStyle w:val="ListBullet"/>
      </w:pPr>
      <w:r>
        <w:t>If more than 100 entries are included, the update may run asynchronously.</w:t>
      </w:r>
    </w:p>
    <w:p>
      <w:pPr>
        <w:pStyle w:val="ListBullet"/>
      </w:pPr>
      <w:r>
        <w:t>Returns the mailing list object plus a task-id identifying the background upload task.</w:t>
      </w:r>
    </w:p>
    <w:p>
      <w:pPr>
        <w:pStyle w:val="Heading3"/>
      </w:pPr>
      <w:r>
        <w:t>Notes</w:t>
      </w:r>
    </w:p>
    <w:p>
      <w:pPr>
        <w:pStyle w:val="ListBullet"/>
      </w:pPr>
      <w:r>
        <w:t>members must be provided in JSON array format.</w:t>
      </w:r>
    </w:p>
    <w:p>
      <w:pPr>
        <w:pStyle w:val="ListBullet"/>
      </w:pPr>
      <w:r>
        <w:t xml:space="preserve">members can be either: </w:t>
        <w:br/>
        <w:br/>
        <w:t>an array of string email addresses, or</w:t>
        <w:br/>
        <w:t>an array of ListMemberRequest JSON objects (shape not provided in the scraped content).</w:t>
      </w:r>
    </w:p>
    <w:p>
      <w:pPr>
        <w:pStyle w:val="ListBullet"/>
      </w:pPr>
      <w:r>
        <w:t>The response may indicate background processing via task-id and a message like “upload started in background”.</w:t>
      </w:r>
    </w:p>
    <w:p>
      <w:pPr>
        <w:pStyle w:val="Heading3"/>
      </w:pPr>
      <w:r>
        <w:t>Gotchas</w:t>
      </w:r>
    </w:p>
    <w:p>
      <w:pPr>
        <w:pStyle w:val="ListBullet"/>
      </w:pPr>
      <w:r>
        <w:t>Even though this is a POST, the scraped documentation places members in the query string, not the request body—ensure it is sent as a query parameter.</w:t>
      </w:r>
    </w:p>
    <w:p>
      <w:pPr>
        <w:pStyle w:val="ListBullet"/>
      </w:pPr>
      <w:r>
        <w:t>Large members arrays may exceed typical URL length limits in some clients/proxies; the documentation does not specify an alternative encoding.</w:t>
      </w:r>
    </w:p>
    <w:p>
      <w:pPr>
        <w:pStyle w:val="Heading3"/>
      </w:pPr>
      <w:r>
        <w:t>Error Handling</w:t>
      </w:r>
    </w:p>
    <w:p>
      <w:pPr>
        <w:pStyle w:val="ListBullet"/>
      </w:pPr>
      <w:r>
        <w:t>404 Not Found: The specified mailing list does not exist.</w:t>
      </w:r>
    </w:p>
    <w:p>
      <w:pPr>
        <w:pStyle w:val="ListBullet"/>
      </w:pPr>
      <w:r>
        <w:t>429 Too Many Requests: Rate limiting has been applied.</w:t>
      </w:r>
    </w:p>
    <w:p>
      <w:pPr>
        <w:pStyle w:val="Heading3"/>
      </w:pPr>
      <w:r>
        <w:t>Related mailingListMembers actions</w:t>
      </w:r>
    </w:p>
    <w:p>
      <w:pPr>
        <w:pStyle w:val="ListBullet"/>
      </w:pPr>
      <w:r>
        <w:t>[POST] Create a Mailing List Member — /v3/lists/{{listAddress}}/members</w:t>
      </w:r>
    </w:p>
    <w:p>
      <w:pPr>
        <w:pStyle w:val="ListBullet"/>
      </w:pPr>
      <w:r>
        <w:t>[GET] List Members in a Mailing List — /v3/lists/{{listAddress}}/members</w:t>
      </w:r>
    </w:p>
    <w:p>
      <w:pPr>
        <w:pStyle w:val="ListBullet"/>
      </w:pPr>
      <w:r>
        <w:t>[PUT] Update a Mailing List Member (List Address + Member Address) — /v3/lists/{{listAddress}}/members/{{memberAddress}}</w:t>
      </w:r>
    </w:p>
    <w:p>
      <w:pPr>
        <w:pStyle w:val="ListBullet"/>
      </w:pPr>
      <w:r>
        <w:t>[POST] Bulk Upload Members to a Mailing List (CSV) — /v3/lists/{{listAddress}}/members.csv</w:t>
      </w:r>
    </w:p>
    <w:p>
      <w:pPr>
        <w:pStyle w:val="ListBullet"/>
      </w:pPr>
      <w:r>
        <w:t>[DELETE] Delete a Mailing List Member — /v3/lists/{{listAddress}}/members/{{memberAddress}}</w:t>
      </w:r>
    </w:p>
    <w:p>
      <w:pPr>
        <w:pStyle w:val="ListBullet"/>
      </w:pPr>
      <w:r>
        <w:t>[GET] Get a Mailing List Member — /v3/lists/{{listAddress}}/members/{{memberAddress}}</w:t>
      </w:r>
    </w:p>
    <w:p>
      <w:r>
        <w:br w:type="page"/>
      </w:r>
    </w:p>
    <w:p>
      <w:pPr>
        <w:pStyle w:val="Heading2"/>
      </w:pPr>
      <w:r>
        <w:t>159. [PUT] Update an Account Limit Threshold</w:t>
      </w:r>
    </w:p>
    <w:p>
      <w:r>
        <w:rPr>
          <w:b/>
        </w:rPr>
        <w:t xml:space="preserve">Endpoint: </w:t>
      </w:r>
      <w:r>
        <w:rPr>
          <w:rFonts w:ascii="Courier New" w:hAnsi="Courier New"/>
          <w:sz w:val="18"/>
        </w:rPr>
        <w:t>/v1/thresholds/limits/{{name}}</w:t>
      </w:r>
    </w:p>
    <w:p>
      <w:pPr>
        <w:pStyle w:val="Heading3"/>
      </w:pPr>
      <w:r>
        <w:t>Prerequisites</w:t>
      </w:r>
    </w:p>
    <w:p>
      <w:pPr>
        <w:pStyle w:val="ListBullet"/>
      </w:pPr>
      <w:r>
        <w:t>You must have access/permissions to manage thresholds/limits for the account.</w:t>
      </w:r>
    </w:p>
    <w:p>
      <w:pPr>
        <w:pStyle w:val="Heading3"/>
      </w:pPr>
      <w:r>
        <w:t>Method</w:t>
      </w:r>
    </w:p>
    <w:p>
      <w:r>
        <w:t>PUT</w:t>
      </w:r>
    </w:p>
    <w:p>
      <w:pPr>
        <w:pStyle w:val="Heading3"/>
      </w:pPr>
      <w:r>
        <w:t>URL</w:t>
      </w:r>
    </w:p>
    <w:p>
      <w:r>
        <w:t>{{MAILGUN_BASE_URL}}/v1/thresholds/limits/{{name}}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limit threshold configuration for an account, identified by the threshold name in the URL path. The updated limit definition (metric, comparator, limit value, dimension, etc.) is provided in the JSON request body.</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/v1/thresholds/limits/).</w:t>
      </w:r>
    </w:p>
    <w:p>
      <w:pPr>
        <w:pStyle w:val="ListBullet"/>
      </w:pPr>
      <w:r>
        <w:t>Always construct the path as /v1/thresholds/limits/{{name}}, where {{name}} is a non-empty string.</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/v1/thresholds/limits/email_preview</w:t>
        <w:br/>
        <w:t>/v1/thresholds/limits/subaccount_limit_1</w:t>
      </w:r>
    </w:p>
    <w:p>
      <w:pPr>
        <w:pStyle w:val="Heading3"/>
      </w:pPr>
      <w:r>
        <w:t>Invalid Examples</w:t>
      </w:r>
    </w:p>
    <w:p>
      <w:r>
        <w:rPr>
          <w:b/>
          <w:color w:val="666666"/>
          <w:sz w:val="16"/>
        </w:rPr>
        <w:t>[http]</w:t>
      </w:r>
    </w:p>
    <w:p>
      <w:pPr>
        <w:shd w:fill="F2F2F2" w:val="clear"/>
      </w:pPr>
      <w:r>
        <w:rPr>
          <w:rFonts w:ascii="Courier New" w:hAnsi="Courier New"/>
          <w:sz w:val="17"/>
        </w:rPr>
        <w:t>/v1/thresholds/limits/</w:t>
        <w:br/>
        <w:t>/v1/thresholds/limits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Threshold name that identifies this threshold.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user-friendly name for the limit.</w:t>
            </w:r>
          </w:p>
        </w:tc>
      </w:tr>
      <w:tr>
        <w:tc>
          <w:tcPr>
            <w:tcW w:type="dxa" w:w="2880"/>
          </w:tcPr>
          <w:p>
            <w:r>
              <w:t>metric</w:t>
            </w:r>
          </w:p>
        </w:tc>
        <w:tc>
          <w:tcPr>
            <w:tcW w:type="dxa" w:w="2880"/>
          </w:tcPr>
          <w:p>
            <w:r>
              <w:t>string</w:t>
            </w:r>
          </w:p>
        </w:tc>
        <w:tc>
          <w:tcPr>
            <w:tcW w:type="dxa" w:w="2880"/>
          </w:tcPr>
          <w:p>
            <w:r>
              <w:t>Metric to evaluate. Allowed values: email_preview_success_count, seed_test_count.</w:t>
            </w:r>
          </w:p>
        </w:tc>
      </w:tr>
      <w:tr>
        <w:tc>
          <w:tcPr>
            <w:tcW w:type="dxa" w:w="2880"/>
          </w:tcPr>
          <w:p>
            <w:r>
              <w:t>comparator</w:t>
            </w:r>
          </w:p>
        </w:tc>
        <w:tc>
          <w:tcPr>
            <w:tcW w:type="dxa" w:w="2880"/>
          </w:tcPr>
          <w:p>
            <w:r>
              <w:t>string</w:t>
            </w:r>
          </w:p>
        </w:tc>
        <w:tc>
          <w:tcPr>
            <w:tcW w:type="dxa" w:w="2880"/>
          </w:tcPr>
          <w:p>
            <w:r>
              <w:t>Comparator for evaluation. Allowed values: =, !=, &lt;, &lt;=, &gt;, &gt;=.</w:t>
            </w:r>
          </w:p>
        </w:tc>
      </w:tr>
      <w:tr>
        <w:tc>
          <w:tcPr>
            <w:tcW w:type="dxa" w:w="2880"/>
          </w:tcPr>
          <w:p>
            <w:r>
              <w:t>limit</w:t>
            </w:r>
          </w:p>
        </w:tc>
        <w:tc>
          <w:tcPr>
            <w:tcW w:type="dxa" w:w="2880"/>
          </w:tcPr>
          <w:p>
            <w:r>
              <w:t>string</w:t>
            </w:r>
          </w:p>
        </w:tc>
        <w:tc>
          <w:tcPr>
            <w:tcW w:type="dxa" w:w="2880"/>
          </w:tcPr>
          <w:p>
            <w:r>
              <w:t>The threshold limit.</w:t>
            </w:r>
          </w:p>
        </w:tc>
      </w:tr>
      <w:tr>
        <w:tc>
          <w:tcPr>
            <w:tcW w:type="dxa" w:w="2880"/>
          </w:tcPr>
          <w:p>
            <w:r>
              <w:t>dimension</w:t>
            </w:r>
          </w:p>
        </w:tc>
        <w:tc>
          <w:tcPr>
            <w:tcW w:type="dxa" w:w="2880"/>
          </w:tcPr>
          <w:p>
            <w:r>
              <w:t>string</w:t>
            </w:r>
          </w:p>
        </w:tc>
        <w:tc>
          <w:tcPr>
            <w:tcW w:type="dxa" w:w="2880"/>
          </w:tcPr>
          <w:p>
            <w:r>
              <w:t>Dimension to aggregate by. Allowed values: domain, ip, ip_pool, recipient_provider, subaccount.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array</w:t>
            </w:r>
          </w:p>
        </w:tc>
        <w:tc>
          <w:tcPr>
            <w:tcW w:type="dxa" w:w="2880"/>
          </w:tcPr>
          <w:p>
            <w:r>
              <w:t>A list of filters to apply to the limit. Each item is an object (see below).</w:t>
            </w:r>
          </w:p>
        </w:tc>
      </w:tr>
      <w:tr>
        <w:tc>
          <w:tcPr>
            <w:tcW w:type="dxa" w:w="2880"/>
          </w:tcPr>
          <w:p>
            <w:r>
              <w:t>period</w:t>
            </w:r>
          </w:p>
        </w:tc>
        <w:tc>
          <w:tcPr>
            <w:tcW w:type="dxa" w:w="2880"/>
          </w:tcPr>
          <w:p>
            <w:r>
              <w:t>string</w:t>
            </w:r>
          </w:p>
        </w:tc>
        <w:tc>
          <w:tcPr>
            <w:tcW w:type="dxa" w:w="2880"/>
          </w:tcPr>
          <w:p>
            <w:r>
              <w:t>Time period for metric aggregation in the format of '1h' or '1d'. (Example also shows 1M.)</w:t>
            </w:r>
          </w:p>
        </w:tc>
      </w:tr>
      <w:tr>
        <w:tc>
          <w:tcPr>
            <w:tcW w:type="dxa" w:w="2880"/>
          </w:tcPr>
          <w:p>
            <w:r>
              <w:t>description</w:t>
            </w:r>
          </w:p>
        </w:tc>
        <w:tc>
          <w:tcPr>
            <w:tcW w:type="dxa" w:w="2880"/>
          </w:tcPr>
          <w:p>
            <w:r>
              <w:t>string</w:t>
            </w:r>
          </w:p>
        </w:tc>
        <w:tc>
          <w:tcPr>
            <w:tcW w:type="dxa" w:w="2880"/>
          </w:tcPr>
          <w:p>
            <w:r>
              <w:t>A description of what the limit does.</w:t>
            </w:r>
          </w:p>
        </w:tc>
      </w:tr>
    </w:tbl>
    <w:p/>
    <w:p>
      <w:pPr>
        <w:pStyle w:val="Heading3"/>
      </w:pPr>
      <w:r>
        <w:t>filters[]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dimension</w:t>
            </w:r>
          </w:p>
        </w:tc>
        <w:tc>
          <w:tcPr>
            <w:tcW w:type="dxa" w:w="2880"/>
          </w:tcPr>
          <w:p>
            <w:r>
              <w:t>string</w:t>
            </w:r>
          </w:p>
        </w:tc>
        <w:tc>
          <w:tcPr>
            <w:tcW w:type="dxa" w:w="2880"/>
          </w:tcPr>
          <w:p>
            <w:r>
              <w:t>(Required) Dimension for the filter. Type referenced as &lt;github.com-mailgun-thresholds-api-Dimension&gt; in the source.</w:t>
            </w:r>
          </w:p>
        </w:tc>
      </w:tr>
      <w:tr>
        <w:tc>
          <w:tcPr>
            <w:tcW w:type="dxa" w:w="2880"/>
          </w:tcPr>
          <w:p>
            <w:r>
              <w:t>comparator</w:t>
            </w:r>
          </w:p>
        </w:tc>
        <w:tc>
          <w:tcPr>
            <w:tcW w:type="dxa" w:w="2880"/>
          </w:tcPr>
          <w:p>
            <w:r>
              <w:t>string</w:t>
            </w:r>
          </w:p>
        </w:tc>
        <w:tc>
          <w:tcPr>
            <w:tcW w:type="dxa" w:w="2880"/>
          </w:tcPr>
          <w:p>
            <w:r>
              <w:t>(Required) Filter comparator. Type referenced as &lt;github.com-mailgun-thresholds-api-FilterComparator&gt; in the source.</w:t>
            </w:r>
          </w:p>
        </w:tc>
      </w:tr>
      <w:tr>
        <w:tc>
          <w:tcPr>
            <w:tcW w:type="dxa" w:w="2880"/>
          </w:tcPr>
          <w:p>
            <w:r>
              <w:t>values</w:t>
            </w:r>
          </w:p>
        </w:tc>
        <w:tc>
          <w:tcPr>
            <w:tcW w:type="dxa" w:w="2880"/>
          </w:tcPr>
          <w:p>
            <w:r>
              <w:t>string[]</w:t>
            </w:r>
          </w:p>
        </w:tc>
        <w:tc>
          <w:tcPr>
            <w:tcW w:type="dxa" w:w="2880"/>
          </w:tcPr>
          <w:p>
            <w:r>
              <w:t>(Required) The dimension values to apply to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(400 Client Error)</w:t>
      </w:r>
    </w:p>
    <w:p>
      <w:pPr>
        <w:pStyle w:val="Heading3"/>
      </w:pPr>
      <w:r>
        <w:t>Error Response (404 Client Error)</w:t>
      </w:r>
    </w:p>
    <w:p>
      <w:pPr>
        <w:pStyle w:val="Heading3"/>
      </w:pPr>
      <w:r>
        <w:t>Default Error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'{{MAILGUN_BASE_URL}}/v1/thresholds/limits/email_preview' \</w:t>
        <w:br/>
        <w:t xml:space="preserve"> --header 'Accept: application/json' \</w:t>
        <w:br/>
        <w:t xml:space="preserve"> --header 'Content-Type: application/json' \</w:t>
        <w:br/>
        <w:t xml:space="preserve"> --data '{</w:t>
        <w:br/>
        <w:t xml:space="preserve"> "name": "email preview",</w:t>
        <w:br/>
        <w:t xml:space="preserve"> "metric": "email_preview_success_count",</w:t>
        <w:br/>
        <w:t xml:space="preserve"> "comparator": "&gt;=",</w:t>
        <w:br/>
        <w:t xml:space="preserve"> "limit": "2100",</w:t>
        <w:br/>
        <w:t xml:space="preserve"> "dimension": "subaccount",</w:t>
        <w:br/>
        <w:t xml:space="preserve"> "period": "1M"</w:t>
        <w:br/>
        <w:t xml:space="preserve">  }'</w:t>
      </w:r>
    </w:p>
    <w:p>
      <w:pPr>
        <w:pStyle w:val="Heading3"/>
      </w:pPr>
      <w:r>
        <w:t>Example Usage</w:t>
      </w:r>
    </w:p>
    <w:p>
      <w:pPr>
        <w:pStyle w:val="Heading3"/>
      </w:pPr>
      <w:r>
        <w:t>Example 1: Update a subaccount limit threshold</w:t>
      </w:r>
    </w:p>
    <w:p>
      <w:r>
        <w:rPr>
          <w:b/>
          <w:color w:val="666666"/>
          <w:sz w:val="16"/>
        </w:rPr>
        <w:t>[bash]</w:t>
      </w:r>
    </w:p>
    <w:p>
      <w:pPr>
        <w:shd w:fill="F2F2F2" w:val="clear"/>
      </w:pPr>
      <w:r>
        <w:rPr>
          <w:rFonts w:ascii="Courier New" w:hAnsi="Courier New"/>
          <w:sz w:val="17"/>
        </w:rPr>
        <w:t>curl -X PUT \</w:t>
        <w:br/>
        <w:t xml:space="preserve"> '{{MAILGUN_BASE_URL}}/v1/thresholds/limits/email_preview' \</w:t>
        <w:br/>
        <w:t xml:space="preserve"> -H 'Accept: application/json' \</w:t>
        <w:br/>
        <w:t xml:space="preserve"> -H 'Content-Type: application/json' \</w:t>
        <w:br/>
        <w:t xml:space="preserve"> -d '{</w:t>
        <w:br/>
        <w:t xml:space="preserve"> "name": "email preview",</w:t>
        <w:br/>
        <w:t xml:space="preserve"> "metric": "email_preview_success_count",</w:t>
        <w:br/>
        <w:t xml:space="preserve"> "comparator": "&gt;=",</w:t>
        <w:br/>
        <w:t xml:space="preserve"> "limit": "2100",</w:t>
        <w:br/>
        <w:t xml:space="preserve"> "dimension": "subaccount",</w:t>
        <w:br/>
        <w:t xml:space="preserve"> "period": "1M",</w:t>
        <w:br/>
        <w:t xml:space="preserve"> "description": "Limit for email preview usage"</w:t>
        <w:br/>
        <w:t xml:space="preserve">  }'</w:t>
      </w:r>
    </w:p>
    <w:p>
      <w:pPr>
        <w:pStyle w:val="Heading3"/>
      </w:pPr>
      <w:r>
        <w:t>Example 2: Update a domain-based limit with filters</w:t>
      </w:r>
    </w:p>
    <w:p>
      <w:r>
        <w:rPr>
          <w:b/>
          <w:color w:val="666666"/>
          <w:sz w:val="16"/>
        </w:rPr>
        <w:t>[bash]</w:t>
      </w:r>
    </w:p>
    <w:p>
      <w:pPr>
        <w:shd w:fill="F2F2F2" w:val="clear"/>
      </w:pPr>
      <w:r>
        <w:rPr>
          <w:rFonts w:ascii="Courier New" w:hAnsi="Courier New"/>
          <w:sz w:val="17"/>
        </w:rPr>
        <w:t>curl -X PUT \</w:t>
        <w:br/>
        <w:t xml:space="preserve"> '{{MAILGUN_BASE_URL}}/v1/thresholds/limits/domain_limit' \</w:t>
        <w:br/>
        <w:t xml:space="preserve"> -H 'Accept: application/json' \</w:t>
        <w:br/>
        <w:t xml:space="preserve"> -H 'Content-Type: application/json' \</w:t>
        <w:br/>
        <w:t xml:space="preserve"> -d '{</w:t>
        <w:br/>
        <w:t xml:space="preserve"> "name": "domain limit",</w:t>
        <w:br/>
        <w:t xml:space="preserve"> "metric": "seed_test_count",</w:t>
        <w:br/>
        <w:t xml:space="preserve"> "comparator": "&lt;=",</w:t>
        <w:br/>
        <w:t xml:space="preserve"> "limit": "500",</w:t>
        <w:br/>
        <w:t xml:space="preserve"> "dimension": "domain",</w:t>
        <w:br/>
        <w:t xml:space="preserve"> "filters": [</w:t>
        <w:br/>
        <w:t xml:space="preserve">      {</w:t>
        <w:br/>
        <w:t xml:space="preserve"> "dimension": "recipient_provider",</w:t>
        <w:br/>
        <w:t xml:space="preserve"> "comparator": "=",</w:t>
        <w:br/>
        <w:t xml:space="preserve"> "values": ["gmail"]</w:t>
        <w:br/>
        <w:t xml:space="preserve">      }</w:t>
        <w:br/>
        <w:t xml:space="preserve">    ],</w:t>
        <w:br/>
        <w:t xml:space="preserve"> "period": "1d"</w:t>
        <w:br/>
        <w:t xml:space="preserve">  }'</w:t>
      </w:r>
    </w:p>
    <w:p>
      <w:pPr>
        <w:pStyle w:val="Heading3"/>
      </w:pPr>
      <w:r>
        <w:t>Notes</w:t>
      </w:r>
    </w:p>
    <w:p>
      <w:pPr>
        <w:pStyle w:val="ListBullet"/>
      </w:pPr>
      <w:r>
        <w:t>The request body is required and must be JSON (application/json).</w:t>
      </w:r>
    </w:p>
    <w:p>
      <w:pPr>
        <w:pStyle w:val="ListBullet"/>
      </w:pPr>
      <w:r>
        <w:t>The metric, comparator, and dimension fields only accept the enumerated values listed above.</w:t>
      </w:r>
    </w:p>
    <w:p>
      <w:pPr>
        <w:pStyle w:val="ListBullet"/>
      </w:pPr>
      <w:r>
        <w:t>The filters[].dimension and filters[].comparator types are referenced by package/type names in the scraped content; the exact allowed values were not provided.</w:t>
      </w:r>
    </w:p>
    <w:p>
      <w:pPr>
        <w:pStyle w:val="Heading3"/>
      </w:pPr>
      <w:r>
        <w:t>Error Handling</w:t>
      </w:r>
    </w:p>
    <w:p>
      <w:pPr>
        <w:pStyle w:val="ListBullet"/>
      </w:pPr>
      <w:r>
        <w:t>400: Client error (invalid/missing fields, invalid enum values, etc.). Response includes a message.</w:t>
      </w:r>
    </w:p>
    <w:p>
      <w:pPr>
        <w:pStyle w:val="ListBullet"/>
      </w:pPr>
      <w:r>
        <w:t>404: Threshold not found (or resource not found). Response includes a message.</w:t>
      </w:r>
    </w:p>
    <w:p>
      <w:pPr>
        <w:pStyle w:val="ListBullet"/>
      </w:pPr>
      <w:r>
        <w:t>Default: Any other error returns JSON with a message.</w:t>
      </w:r>
    </w:p>
    <w:p>
      <w:pPr>
        <w:pStyle w:val="Heading3"/>
      </w:pPr>
      <w:r>
        <w:t>Related thresholdLimits actions</w:t>
      </w:r>
    </w:p>
    <w:p>
      <w:pPr>
        <w:pStyle w:val="ListBullet"/>
      </w:pPr>
      <w:r>
        <w:t>[GET] Get an Account Limit Threshold by Name — /v1/thresholds/limits/{{name}}</w:t>
      </w:r>
    </w:p>
    <w:p>
      <w:pPr>
        <w:pStyle w:val="ListBullet"/>
      </w:pPr>
      <w:r>
        <w:t>[POST] Create a Limit Threshold for an Account — /v1/thresholds/limits</w:t>
      </w:r>
    </w:p>
    <w:p>
      <w:pPr>
        <w:pStyle w:val="ListBullet"/>
      </w:pPr>
      <w:r>
        <w:t>[GET] List Account Limit Thresholds — /v1/thresholds/limits</w:t>
      </w:r>
    </w:p>
    <w:p>
      <w:r>
        <w:br w:type="page"/>
      </w:r>
    </w:p>
    <w:p>
      <w:pPr>
        <w:pStyle w:val="Heading2"/>
      </w:pPr>
      <w:r>
        <w:t>160. [GET] List Slack Channels for Alerts (Connected Workspace)</w:t>
      </w:r>
    </w:p>
    <w:p>
      <w:r>
        <w:rPr>
          <w:b/>
        </w:rPr>
        <w:t xml:space="preserve">Endpoint: </w:t>
      </w:r>
      <w:r>
        <w:rPr>
          <w:rFonts w:ascii="Courier New" w:hAnsi="Courier New"/>
          <w:sz w:val="18"/>
        </w:rPr>
        <w:t>/v1/alerts/slack/channels</w:t>
      </w:r>
    </w:p>
    <w:p>
      <w:pPr>
        <w:pStyle w:val="Heading3"/>
      </w:pPr>
      <w:r>
        <w:t>Prerequisites</w:t>
      </w:r>
    </w:p>
    <w:p>
      <w:pPr>
        <w:pStyle w:val="ListBullet"/>
      </w:pPr>
      <w:r>
        <w:t>A Slack workspace must be connected/configured for Mailgun Alerts</w:t>
      </w:r>
    </w:p>
    <w:p>
      <w:pPr>
        <w:pStyle w:val="Heading3"/>
      </w:pPr>
      <w:r>
        <w:t>Method</w:t>
      </w:r>
    </w:p>
    <w:p>
      <w:r>
        <w:t>GET</w:t>
      </w:r>
    </w:p>
    <w:p>
      <w:pPr>
        <w:pStyle w:val="Heading3"/>
      </w:pPr>
      <w:r>
        <w:t>URL</w:t>
      </w:r>
    </w:p>
    <w:p>
      <w:r>
        <w:t>{{MAILGUN_BASE_URL}}/v1/alerts/slack/channels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Slack channels for the Slack workspace connected to Mailgun Alerts. Results are paginated and include paging links for navigation.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Encoded paging information, provided via next / first links. Send as a URL query parameter (not in the body).</w:t>
            </w:r>
          </w:p>
        </w:tc>
      </w:tr>
      <w:tr>
        <w:tc>
          <w:tcPr>
            <w:tcW w:type="dxa" w:w="2880"/>
          </w:tcPr>
          <w:p>
            <w:r>
              <w:t>limit</w:t>
            </w:r>
          </w:p>
        </w:tc>
        <w:tc>
          <w:tcPr>
            <w:tcW w:type="dxa" w:w="2880"/>
          </w:tcPr>
          <w:p>
            <w:r>
              <w:t>integer</w:t>
            </w:r>
          </w:p>
        </w:tc>
        <w:tc>
          <w:tcPr>
            <w:tcW w:type="dxa" w:w="2880"/>
          </w:tcPr>
          <w:p>
            <w:r>
              <w:t>Limits the number of items returned in a request.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"C012AB3CD",</w:t>
        <w:br/>
        <w:t xml:space="preserve"> "name": "general",</w:t>
        <w:br/>
        <w:t xml:space="preserve"> "is_archived": false</w:t>
        <w:br/>
        <w:t xml:space="preserve"> }</w:t>
        <w:br/>
        <w:t xml:space="preserve"> ],</w:t>
        <w:br/>
        <w:t xml:space="preserve"> "paging": {</w:t>
        <w:br/>
        <w:t xml:space="preserve"> "previous": "https://api.mailgun.net/v1/alerts/slack/channels?page=prevCursor",</w:t>
        <w:br/>
        <w:t xml:space="preserve"> "first": "https://api.mailgun.net/v1/alerts/slack/channels?page=foo",</w:t>
        <w:br/>
        <w:t xml:space="preserve"> "next": "https://api.mailgun.net/v1/alerts/slack/channels?page=bar",</w:t>
        <w:br/>
        <w:t xml:space="preserve"> "last": "https://api.mailgun.net/v1/alerts/slack/channels?page=lastCursor"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"token should have 'xoxb-' prefix"</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"missing_scope: please reconnect the Slack App"</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settings"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Slack channels.</w:t>
            </w:r>
          </w:p>
        </w:tc>
      </w:tr>
      <w:tr>
        <w:tc>
          <w:tcPr>
            <w:tcW w:type="dxa" w:w="2880"/>
          </w:tcPr>
          <w:p>
            <w:r>
              <w:t>items.id</w:t>
            </w:r>
          </w:p>
        </w:tc>
        <w:tc>
          <w:tcPr>
            <w:tcW w:type="dxa" w:w="2880"/>
          </w:tcPr>
          <w:p>
            <w:r>
              <w:t>string</w:t>
            </w:r>
          </w:p>
        </w:tc>
        <w:tc>
          <w:tcPr>
            <w:tcW w:type="dxa" w:w="2880"/>
          </w:tcPr>
          <w:p>
            <w:r>
              <w:t>Slack channel ID.</w:t>
            </w:r>
          </w:p>
        </w:tc>
      </w:tr>
      <w:tr>
        <w:tc>
          <w:tcPr>
            <w:tcW w:type="dxa" w:w="2880"/>
          </w:tcPr>
          <w:p>
            <w:r>
              <w:t>items.name</w:t>
            </w:r>
          </w:p>
        </w:tc>
        <w:tc>
          <w:tcPr>
            <w:tcW w:type="dxa" w:w="2880"/>
          </w:tcPr>
          <w:p>
            <w:r>
              <w:t>string</w:t>
            </w:r>
          </w:p>
        </w:tc>
        <w:tc>
          <w:tcPr>
            <w:tcW w:type="dxa" w:w="2880"/>
          </w:tcPr>
          <w:p>
            <w:r>
              <w:t>Slack channel name.</w:t>
            </w:r>
          </w:p>
        </w:tc>
      </w:tr>
      <w:tr>
        <w:tc>
          <w:tcPr>
            <w:tcW w:type="dxa" w:w="2880"/>
          </w:tcPr>
          <w:p>
            <w:r>
              <w:t>items.is_archived</w:t>
            </w:r>
          </w:p>
        </w:tc>
        <w:tc>
          <w:tcPr>
            <w:tcW w:type="dxa" w:w="2880"/>
          </w:tcPr>
          <w:p>
            <w:r>
              <w:t>boolean</w:t>
            </w:r>
          </w:p>
        </w:tc>
        <w:tc>
          <w:tcPr>
            <w:tcW w:type="dxa" w:w="2880"/>
          </w:tcPr>
          <w:p>
            <w:r>
              <w:t>Whether the channel is archived.</w:t>
            </w:r>
          </w:p>
        </w:tc>
      </w:tr>
      <w:tr>
        <w:tc>
          <w:tcPr>
            <w:tcW w:type="dxa" w:w="2880"/>
          </w:tcPr>
          <w:p>
            <w:r>
              <w:t>paging</w:t>
            </w:r>
          </w:p>
        </w:tc>
        <w:tc>
          <w:tcPr>
            <w:tcW w:type="dxa" w:w="2880"/>
          </w:tcPr>
          <w:p>
            <w:r>
              <w:t>object</w:t>
            </w:r>
          </w:p>
        </w:tc>
        <w:tc>
          <w:tcPr>
            <w:tcW w:type="dxa" w:w="2880"/>
          </w:tcPr>
          <w:p>
            <w:r>
              <w:t>Paging link container.</w:t>
            </w:r>
          </w:p>
        </w:tc>
      </w:tr>
      <w:tr>
        <w:tc>
          <w:tcPr>
            <w:tcW w:type="dxa" w:w="2880"/>
          </w:tcPr>
          <w:p>
            <w:r>
              <w:t>paging.previous</w:t>
            </w:r>
          </w:p>
        </w:tc>
        <w:tc>
          <w:tcPr>
            <w:tcW w:type="dxa" w:w="2880"/>
          </w:tcPr>
          <w:p>
            <w:r>
              <w:t>string</w:t>
            </w:r>
          </w:p>
        </w:tc>
        <w:tc>
          <w:tcPr>
            <w:tcW w:type="dxa" w:w="2880"/>
          </w:tcPr>
          <w:p>
            <w:r>
              <w:t>Previous page URL.</w:t>
            </w:r>
          </w:p>
        </w:tc>
      </w:tr>
      <w:tr>
        <w:tc>
          <w:tcPr>
            <w:tcW w:type="dxa" w:w="2880"/>
          </w:tcPr>
          <w:p>
            <w:r>
              <w:t>paging.first</w:t>
            </w:r>
          </w:p>
        </w:tc>
        <w:tc>
          <w:tcPr>
            <w:tcW w:type="dxa" w:w="2880"/>
          </w:tcPr>
          <w:p>
            <w:r>
              <w:t>string</w:t>
            </w:r>
          </w:p>
        </w:tc>
        <w:tc>
          <w:tcPr>
            <w:tcW w:type="dxa" w:w="2880"/>
          </w:tcPr>
          <w:p>
            <w:r>
              <w:t>First page URL.</w:t>
            </w:r>
          </w:p>
        </w:tc>
      </w:tr>
      <w:tr>
        <w:tc>
          <w:tcPr>
            <w:tcW w:type="dxa" w:w="2880"/>
          </w:tcPr>
          <w:p>
            <w:r>
              <w:t>paging.next</w:t>
            </w:r>
          </w:p>
        </w:tc>
        <w:tc>
          <w:tcPr>
            <w:tcW w:type="dxa" w:w="2880"/>
          </w:tcPr>
          <w:p>
            <w:r>
              <w:t>string</w:t>
            </w:r>
          </w:p>
        </w:tc>
        <w:tc>
          <w:tcPr>
            <w:tcW w:type="dxa" w:w="2880"/>
          </w:tcPr>
          <w:p>
            <w:r>
              <w:t>Next page URL.</w:t>
            </w:r>
          </w:p>
        </w:tc>
      </w:tr>
      <w:tr>
        <w:tc>
          <w:tcPr>
            <w:tcW w:type="dxa" w:w="2880"/>
          </w:tcPr>
          <w:p>
            <w:r>
              <w:t>paging.last</w:t>
            </w:r>
          </w:p>
        </w:tc>
        <w:tc>
          <w:tcPr>
            <w:tcW w:type="dxa" w:w="2880"/>
          </w:tcPr>
          <w:p>
            <w:r>
              <w:t>string</w:t>
            </w:r>
          </w:p>
        </w:tc>
        <w:tc>
          <w:tcPr>
            <w:tcW w:type="dxa" w:w="2880"/>
          </w:tcPr>
          <w:p>
            <w:r>
              <w:t>Last page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'{{MAILGUN_BASE_URL}}/v1/alerts/slack/channels?limit=25' \</w:t>
        <w:br/>
        <w:t xml:space="preserve"> --header 'Accept: application/json'</w:t>
      </w:r>
    </w:p>
    <w:p>
      <w:pPr>
        <w:pStyle w:val="Heading3"/>
      </w:pPr>
      <w:r>
        <w:t>Example Usage</w:t>
      </w:r>
    </w:p>
    <w:p>
      <w:pPr>
        <w:pStyle w:val="Heading3"/>
      </w:pPr>
      <w:r>
        <w:t>Example 1: List channels with a limit</w:t>
      </w:r>
    </w:p>
    <w:p>
      <w:r>
        <w:rPr>
          <w:b/>
          <w:color w:val="666666"/>
          <w:sz w:val="16"/>
        </w:rPr>
        <w:t>[bash]</w:t>
      </w:r>
    </w:p>
    <w:p>
      <w:pPr>
        <w:shd w:fill="F2F2F2" w:val="clear"/>
      </w:pPr>
      <w:r>
        <w:rPr>
          <w:rFonts w:ascii="Courier New" w:hAnsi="Courier New"/>
          <w:sz w:val="17"/>
        </w:rPr>
        <w:t>curl -s '{{MAILGUN_BASE_URL}}/v1/alerts/slack/channels?limit=10' \</w:t>
        <w:br/>
        <w:t xml:space="preserve"> -H 'Accept: application/json'</w:t>
      </w:r>
    </w:p>
    <w:p>
      <w:pPr>
        <w:pStyle w:val="Heading3"/>
      </w:pPr>
      <w:r>
        <w:t>Example 2: Fetch the next page using the page token from paging.next</w:t>
      </w:r>
    </w:p>
    <w:p>
      <w:r>
        <w:rPr>
          <w:b/>
          <w:color w:val="666666"/>
          <w:sz w:val="16"/>
        </w:rPr>
        <w:t>[bash]</w:t>
      </w:r>
    </w:p>
    <w:p>
      <w:pPr>
        <w:shd w:fill="F2F2F2" w:val="clear"/>
      </w:pPr>
      <w:r>
        <w:rPr>
          <w:rFonts w:ascii="Courier New" w:hAnsi="Courier New"/>
          <w:sz w:val="17"/>
        </w:rPr>
        <w:t>curl -s '{{MAILGUN_BASE_URL}}/v1/alerts/slack/channels?page=bar' \</w:t>
        <w:br/>
        <w:t xml:space="preserve"> -H 'Accept: application/json'</w:t>
      </w:r>
    </w:p>
    <w:p>
      <w:pPr>
        <w:pStyle w:val="Heading3"/>
      </w:pPr>
      <w:r>
        <w:t>Behavior</w:t>
      </w:r>
    </w:p>
    <w:p>
      <w:pPr>
        <w:pStyle w:val="ListBullet"/>
      </w:pPr>
      <w:r>
        <w:t>Returns a paginated list of Slack channels for the connected Slack workspace.</w:t>
      </w:r>
    </w:p>
    <w:p>
      <w:pPr>
        <w:pStyle w:val="ListBullet"/>
      </w:pPr>
      <w:r>
        <w:t>Includes paging URLs (first, next, etc.) to navigate result pages.</w:t>
      </w:r>
    </w:p>
    <w:p>
      <w:pPr>
        <w:pStyle w:val="ListBullet"/>
      </w:pPr>
      <w:r>
        <w:t>The page query parameter value is an encoded cursor/token obtained from paging links.</w:t>
      </w:r>
    </w:p>
    <w:p>
      <w:pPr>
        <w:pStyle w:val="Heading3"/>
      </w:pPr>
      <w:r>
        <w:t>Notes</w:t>
      </w:r>
    </w:p>
    <w:p>
      <w:pPr>
        <w:pStyle w:val="ListBullet"/>
      </w:pPr>
      <w:r>
        <w:t>Use the paging.next (or other paging URLs) returned by the API to continue pagination.</w:t>
      </w:r>
    </w:p>
    <w:p>
      <w:pPr>
        <w:pStyle w:val="ListBullet"/>
      </w:pPr>
      <w:r>
        <w:t>This endpoint has no request body.</w:t>
      </w:r>
    </w:p>
    <w:p>
      <w:pPr>
        <w:pStyle w:val="Heading3"/>
      </w:pPr>
      <w:r>
        <w:t>Error Handling</w:t>
      </w:r>
    </w:p>
    <w:p>
      <w:pPr>
        <w:pStyle w:val="ListBullet"/>
      </w:pPr>
      <w:r>
        <w:t>401: Slack token is invalid (example indicates it must have an xoxb- prefix).</w:t>
      </w:r>
    </w:p>
    <w:p>
      <w:pPr>
        <w:pStyle w:val="ListBullet"/>
      </w:pPr>
      <w:r>
        <w:t>403: Slack app is missing required scopes; reconnect the Slack App.</w:t>
      </w:r>
    </w:p>
    <w:p>
      <w:pPr>
        <w:pStyle w:val="ListBullet"/>
      </w:pPr>
      <w:r>
        <w:t>404: No Slack alert settings are configured/available ("no settings").</w:t>
      </w:r>
    </w:p>
    <w:p>
      <w:pPr>
        <w:pStyle w:val="Heading3"/>
      </w:pPr>
      <w:r>
        <w:t>Related alertsSlackChannels actions</w:t>
      </w:r>
    </w:p>
    <w:p>
      <w:pPr>
        <w:pStyle w:val="ListBullet"/>
      </w:pPr>
      <w:r>
        <w:t>[GET] Get a Slack Channel (Alerts) — /v1/alerts/slack/channels/{{id}}</w:t>
      </w:r>
    </w:p>
    <w:p>
      <w:r>
        <w:br w:type="page"/>
      </w:r>
    </w:p>
    <w:p>
      <w:pPr>
        <w:pStyle w:val="Heading2"/>
      </w:pPr>
      <w:r>
        <w:t>161. [DELETE] Delete a Mailing List</w:t>
      </w:r>
    </w:p>
    <w:p>
      <w:r>
        <w:rPr>
          <w:b/>
        </w:rPr>
        <w:t xml:space="preserve">Endpoint: </w:t>
      </w:r>
      <w:r>
        <w:rPr>
          <w:rFonts w:ascii="Courier New" w:hAnsi="Courier New"/>
          <w:sz w:val="18"/>
        </w:rPr>
        <w:t>/v3/lists/{{listAddress}}</w:t>
      </w:r>
    </w:p>
    <w:p>
      <w:pPr>
        <w:pStyle w:val="Heading3"/>
      </w:pPr>
      <w:r>
        <w:t>Prerequisites</w:t>
      </w:r>
    </w:p>
    <w:p>
      <w:pPr>
        <w:pStyle w:val="ListBullet"/>
      </w:pPr>
      <w:r>
        <w:t>Must have permission to manage (delete) mailing lists in the Mailgun account/domain associated with the API request</w:t>
      </w:r>
    </w:p>
    <w:p>
      <w:pPr>
        <w:pStyle w:val="Heading3"/>
      </w:pPr>
      <w:r>
        <w:t>Method</w:t>
      </w:r>
    </w:p>
    <w:p>
      <w:r>
        <w:t>DELETE</w:t>
      </w:r>
    </w:p>
    <w:p>
      <w:pPr>
        <w:pStyle w:val="Heading3"/>
      </w:pPr>
      <w:r>
        <w:t>URL</w:t>
      </w:r>
    </w:p>
    <w:p>
      <w:r>
        <w:t>{{MAILGUN_BASE_URL}}/v3/lists/{{list_address}}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mailing list identified by its email address (list_address).</w:t>
      </w:r>
    </w:p>
    <w:p>
      <w:pPr>
        <w:pStyle w:val="Heading3"/>
      </w:pPr>
      <w:r>
        <w:t>Enforcement Rules</w:t>
      </w:r>
    </w:p>
    <w:p>
      <w:pPr>
        <w:pStyle w:val="ListBullet"/>
      </w:pPr>
      <w:r>
        <w:t>The list_address path parameter must always be present.</w:t>
      </w:r>
    </w:p>
    <w:p>
      <w:pPr>
        <w:pStyle w:val="ListBullet"/>
      </w:pPr>
      <w:r>
        <w:t>If the user provides a list_address, use that value directly.</w:t>
      </w:r>
    </w:p>
    <w:p>
      <w:pPr>
        <w:pStyle w:val="ListBullet"/>
      </w:pPr>
      <w:r>
        <w:t>Do not call the API with a missing or empty list_address (e.g., avoid /v3/lists// or /v3/lists).</w:t>
      </w:r>
    </w:p>
    <w:p>
      <w:pPr>
        <w:pStyle w:val="ListBullet"/>
      </w:pPr>
      <w:r>
        <w:t>Always construct the path as /v3/lists/{{list_address}}, where {{list_address}} is a non-empty string.</w:t>
      </w:r>
    </w:p>
    <w:p>
      <w:pPr>
        <w:pStyle w:val="ListBullet"/>
      </w:pPr>
      <w:r>
        <w:t>Do not infer or guess the list_address.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/v3/lists/developers@mailgun.net</w:t>
        <w:br/>
        <w:t>/v3/lists/announcements@example.com</w:t>
      </w:r>
    </w:p>
    <w:p>
      <w:pPr>
        <w:pStyle w:val="Heading3"/>
      </w:pPr>
      <w:r>
        <w:t>Invalid Examples</w:t>
      </w:r>
    </w:p>
    <w:p>
      <w:r>
        <w:rPr>
          <w:b/>
          <w:color w:val="666666"/>
          <w:sz w:val="16"/>
        </w:rPr>
        <w:t>[http]</w:t>
      </w:r>
    </w:p>
    <w:p>
      <w:pPr>
        <w:shd w:fill="F2F2F2" w:val="clear"/>
      </w:pPr>
      <w:r>
        <w:rPr>
          <w:rFonts w:ascii="Courier New" w:hAnsi="Courier New"/>
          <w:sz w:val="17"/>
        </w:rPr>
        <w:t>/v3/lists/</w:t>
        <w:br/>
        <w:t>/v3/lists</w:t>
        <w:br/>
        <w:t>/v3/lists//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list_address</w:t>
            </w:r>
          </w:p>
        </w:tc>
        <w:tc>
          <w:tcPr>
            <w:tcW w:type="dxa" w:w="2880"/>
          </w:tcPr>
          <w:p>
            <w:r>
              <w:t>string</w:t>
            </w:r>
          </w:p>
        </w:tc>
        <w:tc>
          <w:tcPr>
            <w:tcW w:type="dxa" w:w="2880"/>
          </w:tcPr>
          <w:p>
            <w:r>
              <w:t>The mailing list's address (email address), e.g. developers@mailgun.net.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"developers@mailgun.net",</w:t>
        <w:br/>
        <w:t xml:space="preserve"> "message": "Mailing list has been removed"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"Mailing list developers@mailgun.net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email address of the mailing list.</w:t>
            </w:r>
          </w:p>
        </w:tc>
      </w:tr>
      <w:tr>
        <w:tc>
          <w:tcPr>
            <w:tcW w:type="dxa" w:w="2880"/>
          </w:tcPr>
          <w:p>
            <w:r>
              <w:t>message</w:t>
            </w:r>
          </w:p>
        </w:tc>
        <w:tc>
          <w:tcPr>
            <w:tcW w:type="dxa" w:w="2880"/>
          </w:tcPr>
          <w:p>
            <w:r>
              <w:t>string</w:t>
            </w:r>
          </w:p>
        </w:tc>
        <w:tc>
          <w:tcPr>
            <w:tcW w:type="dxa" w:w="2880"/>
          </w:tcPr>
          <w:p>
            <w:r>
              <w:t>Success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'{{MAILGUN_BASE_URL}}/v3/lists/developers@mailgun.net' \</w:t>
        <w:br/>
        <w:t xml:space="preserve"> --header 'Accept: application/json'</w:t>
      </w:r>
    </w:p>
    <w:p>
      <w:pPr>
        <w:pStyle w:val="Heading3"/>
      </w:pPr>
      <w:r>
        <w:t>Error Handling</w:t>
      </w:r>
    </w:p>
    <w:p>
      <w:pPr>
        <w:pStyle w:val="ListBullet"/>
      </w:pPr>
      <w:r>
        <w:t>404 Not Found: The specified mailing list does not exist.</w:t>
      </w:r>
    </w:p>
    <w:p>
      <w:pPr>
        <w:pStyle w:val="ListBullet"/>
      </w:pPr>
      <w:r>
        <w:t>429 Too Many Requests: The API rate limit has been exceeded.</w:t>
      </w:r>
    </w:p>
    <w:p>
      <w:pPr>
        <w:pStyle w:val="Heading3"/>
      </w:pPr>
      <w:r>
        <w:t>Related mailingLists actions</w:t>
      </w:r>
    </w:p>
    <w:p>
      <w:pPr>
        <w:pStyle w:val="ListBullet"/>
      </w:pPr>
      <w:r>
        <w:t>[POST] Create a Mailing List — /v3/lists</w:t>
      </w:r>
    </w:p>
    <w:p>
      <w:pPr>
        <w:pStyle w:val="ListBullet"/>
      </w:pPr>
      <w:r>
        <w:t>[PUT] Update a Mailing List — /v3/lists/{{listAddress}}</w:t>
      </w:r>
    </w:p>
    <w:p>
      <w:pPr>
        <w:pStyle w:val="ListBullet"/>
      </w:pPr>
      <w:r>
        <w:t>[GET] Get a Mailing List by Address — /v3/lists/{{listAddress}}</w:t>
      </w:r>
    </w:p>
    <w:p>
      <w:pPr>
        <w:pStyle w:val="ListBullet"/>
      </w:pPr>
      <w:r>
        <w:t>[GET] List Mailing Lists (Paginated) — /v3/lists/pages</w:t>
      </w:r>
    </w:p>
    <w:p>
      <w:pPr>
        <w:pStyle w:val="ListBullet"/>
      </w:pPr>
      <w:r>
        <w:t>[GET] List Mailing Lists — /v3/lists</w:t>
      </w:r>
    </w:p>
    <w:p>
      <w:r>
        <w:br w:type="page"/>
      </w:r>
    </w:p>
    <w:p>
      <w:pPr>
        <w:pStyle w:val="Heading2"/>
      </w:pPr>
      <w:r>
        <w:t>162. [DELETE] Delete a Mailing List Member</w:t>
      </w:r>
    </w:p>
    <w:p>
      <w:r>
        <w:rPr>
          <w:b/>
        </w:rPr>
        <w:t xml:space="preserve">Endpoint: </w:t>
      </w:r>
      <w:r>
        <w:rPr>
          <w:rFonts w:ascii="Courier New" w:hAnsi="Courier New"/>
          <w:sz w:val="18"/>
        </w:rPr>
        <w:t>/v3/lists/{{listAddress}}/members/{{memberAddress}}</w:t>
      </w:r>
    </w:p>
    <w:p>
      <w:pPr>
        <w:pStyle w:val="Heading3"/>
      </w:pPr>
      <w:r>
        <w:t>Prerequisites</w:t>
      </w:r>
    </w:p>
    <w:p>
      <w:pPr>
        <w:pStyle w:val="ListBullet"/>
      </w:pPr>
      <w:r>
        <w:t>You must have access to manage the target mailing list and its members.</w:t>
      </w:r>
    </w:p>
    <w:p>
      <w:pPr>
        <w:pStyle w:val="Heading3"/>
      </w:pPr>
      <w:r>
        <w:t>Method</w:t>
      </w:r>
    </w:p>
    <w:p>
      <w:r>
        <w:t>DELETE</w:t>
      </w:r>
    </w:p>
    <w:p>
      <w:pPr>
        <w:pStyle w:val="Heading3"/>
      </w:pPr>
      <w:r>
        <w:t>URL</w:t>
      </w:r>
    </w:p>
    <w:p>
      <w:r>
        <w:t>{{MAILGUN_BASE_URL}}/v3/lists/{{list_address}}/members/{{member_address}}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member from a Mailgun mailing list.</w:t>
      </w:r>
    </w:p>
    <w:p>
      <w:pPr>
        <w:pStyle w:val="Heading3"/>
      </w:pPr>
      <w:r>
        <w:t>Enforcement Rules</w:t>
      </w:r>
    </w:p>
    <w:p>
      <w:pPr>
        <w:pStyle w:val="ListBullet"/>
      </w:pPr>
      <w:r>
        <w:t>The list_address path parameter must always be present.</w:t>
      </w:r>
    </w:p>
    <w:p>
      <w:pPr>
        <w:pStyle w:val="ListBullet"/>
      </w:pPr>
      <w:r>
        <w:t>The member_address path parameter must always be present.</w:t>
      </w:r>
    </w:p>
    <w:p>
      <w:pPr>
        <w:pStyle w:val="ListBullet"/>
      </w:pPr>
      <w:r>
        <w:t>If the user provides list_address and/or member_address, use those values directly.</w:t>
      </w:r>
    </w:p>
    <w:p>
      <w:pPr>
        <w:pStyle w:val="ListBullet"/>
      </w:pPr>
      <w:r>
        <w:t>Do not call the API with missing or empty path parameters (e.g., avoid /lists//members/).</w:t>
      </w:r>
    </w:p>
    <w:p>
      <w:pPr>
        <w:pStyle w:val="ListBullet"/>
      </w:pPr>
      <w:r>
        <w:t>Always construct the path as /v3/lists/{{list_address}}/members/{{member_address}},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/v3/lists/alice@example.com/members/dev@example.com</w:t>
        <w:br/>
        <w:t>/v3/lists/newsletter@mg.example.com/members/bob@example.com</w:t>
      </w:r>
    </w:p>
    <w:p>
      <w:pPr>
        <w:pStyle w:val="Heading3"/>
      </w:pPr>
      <w:r>
        <w:t>Invalid Examples</w:t>
      </w:r>
    </w:p>
    <w:p>
      <w:r>
        <w:rPr>
          <w:b/>
          <w:color w:val="666666"/>
          <w:sz w:val="16"/>
        </w:rPr>
        <w:t>[http]</w:t>
      </w:r>
    </w:p>
    <w:p>
      <w:pPr>
        <w:shd w:fill="F2F2F2" w:val="clear"/>
      </w:pPr>
      <w:r>
        <w:rPr>
          <w:rFonts w:ascii="Courier New" w:hAnsi="Courier New"/>
          <w:sz w:val="17"/>
        </w:rPr>
        <w:t>/v3/lists//members/dev@example.com</w:t>
        <w:br/>
        <w:t>/v3/lists/alice@example.com/members/</w:t>
        <w:br/>
        <w:t>/v3/lists//members/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list_address</w:t>
            </w:r>
          </w:p>
        </w:tc>
        <w:tc>
          <w:tcPr>
            <w:tcW w:type="dxa" w:w="2880"/>
          </w:tcPr>
          <w:p>
            <w:r>
              <w:t>string</w:t>
            </w:r>
          </w:p>
        </w:tc>
        <w:tc>
          <w:tcPr>
            <w:tcW w:type="dxa" w:w="2880"/>
          </w:tcPr>
          <w:p>
            <w:r>
              <w:t>The mailing list's address.</w:t>
            </w:r>
          </w:p>
        </w:tc>
      </w:tr>
      <w:tr>
        <w:tc>
          <w:tcPr>
            <w:tcW w:type="dxa" w:w="2880"/>
          </w:tcPr>
          <w:p>
            <w:r>
              <w:t>member_address</w:t>
            </w:r>
          </w:p>
        </w:tc>
        <w:tc>
          <w:tcPr>
            <w:tcW w:type="dxa" w:w="2880"/>
          </w:tcPr>
          <w:p>
            <w:r>
              <w:t>string</w:t>
            </w:r>
          </w:p>
        </w:tc>
        <w:tc>
          <w:tcPr>
            <w:tcW w:type="dxa" w:w="2880"/>
          </w:tcPr>
          <w:p>
            <w:r>
              <w:t>The member's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"member": {</w:t>
        <w:br/>
        <w:t xml:space="preserve"> "address": "alice@example.com"</w:t>
        <w:br/>
        <w:t xml:space="preserve"> },</w:t>
        <w:br/>
        <w:t xml:space="preserve"> "message": "Mailing list member has been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"Member dev@example.com of mailing list alice@example.com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member</w:t>
            </w:r>
          </w:p>
        </w:tc>
        <w:tc>
          <w:tcPr>
            <w:tcW w:type="dxa" w:w="2880"/>
          </w:tcPr>
          <w:p>
            <w:r>
              <w:t>object</w:t>
            </w:r>
          </w:p>
        </w:tc>
        <w:tc>
          <w:tcPr>
            <w:tcW w:type="dxa" w:w="2880"/>
          </w:tcPr>
          <w:p>
            <w:r>
              <w:t>Deleted member object.</w:t>
            </w:r>
          </w:p>
        </w:tc>
      </w:tr>
      <w:tr>
        <w:tc>
          <w:tcPr>
            <w:tcW w:type="dxa" w:w="2880"/>
          </w:tcPr>
          <w:p>
            <w:r>
              <w:t>member.address</w:t>
            </w:r>
          </w:p>
        </w:tc>
        <w:tc>
          <w:tcPr>
            <w:tcW w:type="dxa" w:w="2880"/>
          </w:tcPr>
          <w:p>
            <w:r>
              <w:t>string</w:t>
            </w:r>
          </w:p>
        </w:tc>
        <w:tc>
          <w:tcPr>
            <w:tcW w:type="dxa" w:w="2880"/>
          </w:tcPr>
          <w:p>
            <w:r>
              <w:t>The email address of the member.</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'{{MAILGUN_BASE_URL}}/v3/lists/alice@example.com/members/dev@example.com'</w:t>
      </w:r>
    </w:p>
    <w:p>
      <w:pPr>
        <w:pStyle w:val="Heading3"/>
      </w:pPr>
      <w:r>
        <w:t>Error Handling</w:t>
      </w:r>
    </w:p>
    <w:p>
      <w:pPr>
        <w:pStyle w:val="ListBullet"/>
      </w:pPr>
      <w:r>
        <w:t>404 Not Found: Returned when the specified member does not exist on the specified mailing list.</w:t>
      </w:r>
    </w:p>
    <w:p>
      <w:pPr>
        <w:pStyle w:val="ListBullet"/>
      </w:pPr>
      <w:r>
        <w:t>429 Too Many Requests: Returned when the rate limit is exceeded.</w:t>
      </w:r>
    </w:p>
    <w:p>
      <w:pPr>
        <w:pStyle w:val="Heading3"/>
      </w:pPr>
      <w:r>
        <w:t>Related mailingListMembers actions</w:t>
      </w:r>
    </w:p>
    <w:p>
      <w:pPr>
        <w:pStyle w:val="ListBullet"/>
      </w:pPr>
      <w:r>
        <w:t>[POST] Create a Mailing List Member — /v3/lists/{{listAddress}}/members</w:t>
      </w:r>
    </w:p>
    <w:p>
      <w:pPr>
        <w:pStyle w:val="ListBullet"/>
      </w:pPr>
      <w:r>
        <w:t>[GET] List Members in a Mailing List — /v3/lists/{{listAddress}}/members</w:t>
      </w:r>
    </w:p>
    <w:p>
      <w:pPr>
        <w:pStyle w:val="ListBullet"/>
      </w:pPr>
      <w:r>
        <w:t>[PUT] Update a Mailing List Member (List Address + Member Address) — /v3/lists/{{listAddress}}/members/{{memberAddress}}</w:t>
      </w:r>
    </w:p>
    <w:p>
      <w:pPr>
        <w:pStyle w:val="ListBullet"/>
      </w:pPr>
      <w:r>
        <w:t>[POST] Bulk Upload Members to a Mailing List (CSV) — /v3/lists/{{listAddress}}/members.csv</w:t>
      </w:r>
    </w:p>
    <w:p>
      <w:pPr>
        <w:pStyle w:val="ListBullet"/>
      </w:pPr>
      <w:r>
        <w:t>[POST] Bulk Upload Members to a Mailing List (JSON) — /v3/lists/{{listAddress}}/members.json</w:t>
      </w:r>
    </w:p>
    <w:p>
      <w:pPr>
        <w:pStyle w:val="ListBullet"/>
      </w:pPr>
      <w:r>
        <w:t>[GET] Get a Mailing List Member — /v3/lists/{{listAddress}}/members/{{memberAddress}}</w:t>
      </w:r>
    </w:p>
    <w:p>
      <w:r>
        <w:br w:type="page"/>
      </w:r>
    </w:p>
    <w:p>
      <w:pPr>
        <w:pStyle w:val="Heading2"/>
      </w:pPr>
      <w:r>
        <w:t>163. [GET] Get a Mailing List by Address</w:t>
      </w:r>
    </w:p>
    <w:p>
      <w:r>
        <w:rPr>
          <w:b/>
        </w:rPr>
        <w:t xml:space="preserve">Endpoint: </w:t>
      </w:r>
      <w:r>
        <w:rPr>
          <w:rFonts w:ascii="Courier New" w:hAnsi="Courier New"/>
          <w:sz w:val="18"/>
        </w:rPr>
        <w:t>/v3/lists/{{listAddress}}</w:t>
      </w:r>
    </w:p>
    <w:p>
      <w:pPr>
        <w:pStyle w:val="Heading3"/>
      </w:pPr>
      <w:r>
        <w:t>Prerequisites</w:t>
      </w:r>
    </w:p>
    <w:p>
      <w:pPr>
        <w:pStyle w:val="ListBullet"/>
      </w:pPr>
      <w:r>
        <w:t>You must know the mailing list address (for example, developers@mailgun.net).</w:t>
      </w:r>
    </w:p>
    <w:p>
      <w:pPr>
        <w:pStyle w:val="Heading3"/>
      </w:pPr>
      <w:r>
        <w:t>Method</w:t>
      </w:r>
    </w:p>
    <w:p>
      <w:r>
        <w:t>GET</w:t>
      </w:r>
    </w:p>
    <w:p>
      <w:pPr>
        <w:pStyle w:val="Heading3"/>
      </w:pPr>
      <w:r>
        <w:t>URL</w:t>
      </w:r>
    </w:p>
    <w:p>
      <w:r>
        <w:t>{{MAILGUN_BASE_URL}}/v3/lists/{{list_address}}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matching mailing list for the given mailing list address.</w:t>
      </w:r>
    </w:p>
    <w:p>
      <w:pPr>
        <w:pStyle w:val="Heading3"/>
      </w:pPr>
      <w:r>
        <w:t>Enforcement Rules</w:t>
      </w:r>
    </w:p>
    <w:p>
      <w:pPr>
        <w:pStyle w:val="ListBullet"/>
      </w:pPr>
      <w:r>
        <w:t>The list_address path parameter must always be present.</w:t>
      </w:r>
    </w:p>
    <w:p>
      <w:pPr>
        <w:pStyle w:val="ListBullet"/>
      </w:pPr>
      <w:r>
        <w:t>If the user provides a list_address, use that value directly.</w:t>
      </w:r>
    </w:p>
    <w:p>
      <w:pPr>
        <w:pStyle w:val="ListBullet"/>
      </w:pPr>
      <w:r>
        <w:t>Do not call the API with a missing or empty list_address (for example, avoid /v3/lists/ or /v3/lists//).</w:t>
      </w:r>
    </w:p>
    <w:p>
      <w:pPr>
        <w:pStyle w:val="ListBullet"/>
      </w:pPr>
      <w:r>
        <w:t>Always construct the path as /v3/lists/{{list_address}}, where {{list_address}} is a non-empty string.</w:t>
      </w:r>
    </w:p>
    <w:p>
      <w:pPr>
        <w:pStyle w:val="ListBullet"/>
      </w:pPr>
      <w:r>
        <w:t>Do not infer or guess the list_address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/v3/lists/developers@mailgun.net</w:t>
        <w:br/>
        <w:t>/v3/lists/team-announce@example.com</w:t>
      </w:r>
    </w:p>
    <w:p>
      <w:pPr>
        <w:pStyle w:val="Heading3"/>
      </w:pPr>
      <w:r>
        <w:t>Invalid Examples</w:t>
      </w:r>
    </w:p>
    <w:p>
      <w:r>
        <w:rPr>
          <w:b/>
          <w:color w:val="666666"/>
          <w:sz w:val="16"/>
        </w:rPr>
        <w:t>[http]</w:t>
      </w:r>
    </w:p>
    <w:p>
      <w:pPr>
        <w:shd w:fill="F2F2F2" w:val="clear"/>
      </w:pPr>
      <w:r>
        <w:rPr>
          <w:rFonts w:ascii="Courier New" w:hAnsi="Courier New"/>
          <w:sz w:val="17"/>
        </w:rPr>
        <w:t>/v3/lists/</w:t>
        <w:br/>
        <w:t>/v3/lists//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list_address</w:t>
            </w:r>
          </w:p>
        </w:tc>
        <w:tc>
          <w:tcPr>
            <w:tcW w:type="dxa" w:w="2880"/>
          </w:tcPr>
          <w:p>
            <w:r>
              <w:t>string</w:t>
            </w:r>
          </w:p>
        </w:tc>
        <w:tc>
          <w:tcPr>
            <w:tcW w:type="dxa" w:w="2880"/>
          </w:tcPr>
          <w:p>
            <w:r>
              <w:t>The mailing list's address (for example, developers@mailgun.net).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 {</w:t>
        <w:br/>
        <w:t xml:space="preserve"> "address": "developers@mailgun.net",</w:t>
        <w:br/>
        <w:t xml:space="preserve"> "name": "Developers",</w:t>
        <w:br/>
        <w:t xml:space="preserve"> "description": "Describe the mailing list",</w:t>
        <w:br/>
        <w:t xml:space="preserve"> "access_level": "readonly",</w:t>
        <w:br/>
        <w:t xml:space="preserve"> "reply_preference": "list",</w:t>
        <w:br/>
        <w:t xml:space="preserve"> "created_at": "Tue, 09 Aug 2011 20:50:27 -0000",</w:t>
        <w:br/>
        <w:t xml:space="preserve"> "members_count": 2</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"Mailing list developers@mailgun.net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object</w:t>
            </w:r>
          </w:p>
        </w:tc>
        <w:tc>
          <w:tcPr>
            <w:tcW w:type="dxa" w:w="2880"/>
          </w:tcPr>
          <w:p>
            <w:r>
              <w:t>The mailing list object.</w:t>
            </w:r>
          </w:p>
        </w:tc>
      </w:tr>
      <w:tr>
        <w:tc>
          <w:tcPr>
            <w:tcW w:type="dxa" w:w="2880"/>
          </w:tcPr>
          <w:p>
            <w:r>
              <w:t>list.address</w:t>
            </w:r>
          </w:p>
        </w:tc>
        <w:tc>
          <w:tcPr>
            <w:tcW w:type="dxa" w:w="2880"/>
          </w:tcPr>
          <w:p>
            <w:r>
              <w:t>string</w:t>
            </w:r>
          </w:p>
        </w:tc>
        <w:tc>
          <w:tcPr>
            <w:tcW w:type="dxa" w:w="2880"/>
          </w:tcPr>
          <w:p>
            <w:r>
              <w:t>The email address of the mailing list.</w:t>
            </w:r>
          </w:p>
        </w:tc>
      </w:tr>
      <w:tr>
        <w:tc>
          <w:tcPr>
            <w:tcW w:type="dxa" w:w="2880"/>
          </w:tcPr>
          <w:p>
            <w:r>
              <w:t>list.name</w:t>
            </w:r>
          </w:p>
        </w:tc>
        <w:tc>
          <w:tcPr>
            <w:tcW w:type="dxa" w:w="2880"/>
          </w:tcPr>
          <w:p>
            <w:r>
              <w:t>string</w:t>
            </w:r>
          </w:p>
        </w:tc>
        <w:tc>
          <w:tcPr>
            <w:tcW w:type="dxa" w:w="2880"/>
          </w:tcPr>
          <w:p>
            <w:r>
              <w:t>The name of the mailing list.</w:t>
            </w:r>
          </w:p>
        </w:tc>
      </w:tr>
      <w:tr>
        <w:tc>
          <w:tcPr>
            <w:tcW w:type="dxa" w:w="2880"/>
          </w:tcPr>
          <w:p>
            <w:r>
              <w:t>list.description</w:t>
            </w:r>
          </w:p>
        </w:tc>
        <w:tc>
          <w:tcPr>
            <w:tcW w:type="dxa" w:w="2880"/>
          </w:tcPr>
          <w:p>
            <w:r>
              <w:t>string</w:t>
            </w:r>
          </w:p>
        </w:tc>
        <w:tc>
          <w:tcPr>
            <w:tcW w:type="dxa" w:w="2880"/>
          </w:tcPr>
          <w:p>
            <w:r>
              <w:t>A description of the mailing list.</w:t>
            </w:r>
          </w:p>
        </w:tc>
      </w:tr>
      <w:tr>
        <w:tc>
          <w:tcPr>
            <w:tcW w:type="dxa" w:w="2880"/>
          </w:tcPr>
          <w:p>
            <w:r>
              <w:t>list.access_level</w:t>
            </w:r>
          </w:p>
        </w:tc>
        <w:tc>
          <w:tcPr>
            <w:tcW w:type="dxa" w:w="2880"/>
          </w:tcPr>
          <w:p>
            <w:r>
              <w:t>string</w:t>
            </w:r>
          </w:p>
        </w:tc>
        <w:tc>
          <w:tcPr>
            <w:tcW w:type="dxa" w:w="2880"/>
          </w:tcPr>
          <w:p>
            <w:r>
              <w:t>List access level. One of: readonly, members, everyone.</w:t>
            </w:r>
          </w:p>
        </w:tc>
      </w:tr>
      <w:tr>
        <w:tc>
          <w:tcPr>
            <w:tcW w:type="dxa" w:w="2880"/>
          </w:tcPr>
          <w:p>
            <w:r>
              <w:t>list.reply_preference</w:t>
            </w:r>
          </w:p>
        </w:tc>
        <w:tc>
          <w:tcPr>
            <w:tcW w:type="dxa" w:w="2880"/>
          </w:tcPr>
          <w:p>
            <w:r>
              <w:t>string</w:t>
            </w:r>
          </w:p>
        </w:tc>
        <w:tc>
          <w:tcPr>
            <w:tcW w:type="dxa" w:w="2880"/>
          </w:tcPr>
          <w:p>
            <w:r>
              <w:t>Where replies should go. One of: list or sender.</w:t>
            </w:r>
          </w:p>
        </w:tc>
      </w:tr>
      <w:tr>
        <w:tc>
          <w:tcPr>
            <w:tcW w:type="dxa" w:w="2880"/>
          </w:tcPr>
          <w:p>
            <w:r>
              <w:t>list.created_at</w:t>
            </w:r>
          </w:p>
        </w:tc>
        <w:tc>
          <w:tcPr>
            <w:tcW w:type="dxa" w:w="2880"/>
          </w:tcPr>
          <w:p>
            <w:r>
              <w:t>string</w:t>
            </w:r>
          </w:p>
        </w:tc>
        <w:tc>
          <w:tcPr>
            <w:tcW w:type="dxa" w:w="2880"/>
          </w:tcPr>
          <w:p>
            <w:r>
              <w:t>Timestamp indicating the mailing list creation time in RFC 5322 format.</w:t>
            </w:r>
          </w:p>
        </w:tc>
      </w:tr>
      <w:tr>
        <w:tc>
          <w:tcPr>
            <w:tcW w:type="dxa" w:w="2880"/>
          </w:tcPr>
          <w:p>
            <w:r>
              <w:t>list.members_count</w:t>
            </w:r>
          </w:p>
        </w:tc>
        <w:tc>
          <w:tcPr>
            <w:tcW w:type="dxa" w:w="2880"/>
          </w:tcPr>
          <w:p>
            <w:r>
              <w:t>integer</w:t>
            </w:r>
          </w:p>
        </w:tc>
        <w:tc>
          <w:tcPr>
            <w:tcW w:type="dxa" w:w="2880"/>
          </w:tcPr>
          <w:p>
            <w:r>
              <w:t>The number of members on the mailing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'{{MAILGUN_BASE_URL}}/v3/lists/developers@mailgun.net' \</w:t>
        <w:br/>
        <w:t xml:space="preserve"> --header 'Accept: application/json'</w:t>
      </w:r>
    </w:p>
    <w:p>
      <w:pPr>
        <w:pStyle w:val="Heading3"/>
      </w:pPr>
      <w:r>
        <w:t>Error Handling</w:t>
      </w:r>
    </w:p>
    <w:p>
      <w:pPr>
        <w:pStyle w:val="ListBullet"/>
      </w:pPr>
      <w:r>
        <w:t>404 Not Found: The mailing list for the specified list_address does not exist.</w:t>
      </w:r>
    </w:p>
    <w:p>
      <w:pPr>
        <w:pStyle w:val="ListBullet"/>
      </w:pPr>
      <w:r>
        <w:t>429 Too Many Requests: Rate limit exceeded; retry later.</w:t>
      </w:r>
    </w:p>
    <w:p>
      <w:pPr>
        <w:pStyle w:val="Heading3"/>
      </w:pPr>
      <w:r>
        <w:t>Related mailingLists actions</w:t>
      </w:r>
    </w:p>
    <w:p>
      <w:pPr>
        <w:pStyle w:val="ListBullet"/>
      </w:pPr>
      <w:r>
        <w:t>[POST] Create a Mailing List — /v3/lists</w:t>
      </w:r>
    </w:p>
    <w:p>
      <w:pPr>
        <w:pStyle w:val="ListBullet"/>
      </w:pPr>
      <w:r>
        <w:t>[PUT] Update a Mailing List — /v3/lists/{{listAddress}}</w:t>
      </w:r>
    </w:p>
    <w:p>
      <w:pPr>
        <w:pStyle w:val="ListBullet"/>
      </w:pPr>
      <w:r>
        <w:t>[DELETE] Delete a Mailing List — /v3/lists/{{listAddress}}</w:t>
      </w:r>
    </w:p>
    <w:p>
      <w:pPr>
        <w:pStyle w:val="ListBullet"/>
      </w:pPr>
      <w:r>
        <w:t>[GET] List Mailing Lists (Paginated) — /v3/lists/pages</w:t>
      </w:r>
    </w:p>
    <w:p>
      <w:pPr>
        <w:pStyle w:val="ListBullet"/>
      </w:pPr>
      <w:r>
        <w:t>[GET] List Mailing Lists — /v3/lists</w:t>
      </w:r>
    </w:p>
    <w:p>
      <w:r>
        <w:br w:type="page"/>
      </w:r>
    </w:p>
    <w:p>
      <w:pPr>
        <w:pStyle w:val="Heading2"/>
      </w:pPr>
      <w:r>
        <w:t>164. [GET] List Mailing Lists (Paginated)</w:t>
      </w:r>
    </w:p>
    <w:p>
      <w:r>
        <w:rPr>
          <w:b/>
        </w:rPr>
        <w:t xml:space="preserve">Endpoint: </w:t>
      </w:r>
      <w:r>
        <w:rPr>
          <w:rFonts w:ascii="Courier New" w:hAnsi="Courier New"/>
          <w:sz w:val="18"/>
        </w:rPr>
        <w:t>/v3/lists/pages</w:t>
      </w:r>
    </w:p>
    <w:p>
      <w:pPr>
        <w:pStyle w:val="Heading3"/>
      </w:pPr>
      <w:r>
        <w:t>Method</w:t>
      </w:r>
    </w:p>
    <w:p>
      <w:r>
        <w:t>GET</w:t>
      </w:r>
    </w:p>
    <w:p>
      <w:pPr>
        <w:pStyle w:val="Heading3"/>
      </w:pPr>
      <w:r>
        <w:t>URL</w:t>
      </w:r>
    </w:p>
    <w:p>
      <w:r>
        <w:t>{{MAILGUN_BASE_URL}}/v3/lists/pages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Paginates over Mailgun mailing lists and returns a page of list objects along with paging URLs for navigating to first/next/previous/last pages.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Set limit for the list length returned. Defaults to 100.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"paging": {</w:t>
        <w:br/>
        <w:t xml:space="preserve"> "first": "https://url_to_first_page",</w:t>
        <w:br/>
        <w:t xml:space="preserve"> "last": "https://url_to_last_page",</w:t>
        <w:br/>
        <w:t xml:space="preserve"> "next": "https://url_to_next_page",</w:t>
        <w:br/>
        <w:t xml:space="preserve"> "previous": "https://url_to_previous_page"</w:t>
        <w:br/>
        <w:t xml:space="preserve"> },</w:t>
        <w:br/>
        <w:t xml:space="preserve"> "items": [</w:t>
        <w:br/>
        <w:t xml:space="preserve"> {</w:t>
        <w:br/>
        <w:t xml:space="preserve"> "access_level": "everyone",</w:t>
        <w:br/>
        <w:t xml:space="preserve"> "address": "dev@samples.mailgun.org",</w:t>
        <w:br/>
        <w:t xml:space="preserve"> "created_at": "Tue, 06 Mar 2012 05:44:45 GMT",</w:t>
        <w:br/>
        <w:t xml:space="preserve"> "description": "Mailgun developers list",</w:t>
        <w:br/>
        <w:t xml:space="preserve"> "members_count": 1,</w:t>
        <w:br/>
        <w:t xml:space="preserve"> "name": "",</w:t>
        <w:br/>
        <w:t xml:space="preserve"> "reply_preference": "list"</w:t>
        <w:br/>
        <w:t xml:space="preserve"> },</w:t>
        <w:br/>
        <w:t xml:space="preserve"> {</w:t>
        <w:br/>
        <w:t xml:space="preserve"> "access_level": "readonly",</w:t>
        <w:br/>
        <w:t xml:space="preserve"> "address": "bar@example.com",</w:t>
        <w:br/>
        <w:t xml:space="preserve"> "created_at": "Wed, 06 Mar 2013 11:39:51 GMT",</w:t>
        <w:br/>
        <w:t xml:space="preserve"> "description": "",</w:t>
        <w:br/>
        <w:t xml:space="preserve"> "members_count": 2,</w:t>
        <w:br/>
        <w:t xml:space="preserve"> "name": "",</w:t>
        <w:br/>
        <w:t xml:space="preserve"> "reply_preference": "sender"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paging</w:t>
            </w:r>
          </w:p>
        </w:tc>
        <w:tc>
          <w:tcPr>
            <w:tcW w:type="dxa" w:w="2880"/>
          </w:tcPr>
          <w:p>
            <w:r>
              <w:t>object</w:t>
            </w:r>
          </w:p>
        </w:tc>
        <w:tc>
          <w:tcPr>
            <w:tcW w:type="dxa" w:w="2880"/>
          </w:tcPr>
          <w:p>
            <w:r>
              <w:t>Paging URLs for navigating list pages.</w:t>
            </w:r>
          </w:p>
        </w:tc>
      </w:tr>
      <w:tr>
        <w:tc>
          <w:tcPr>
            <w:tcW w:type="dxa" w:w="2880"/>
          </w:tcPr>
          <w:p>
            <w:r>
              <w:t>paging.first</w:t>
            </w:r>
          </w:p>
        </w:tc>
        <w:tc>
          <w:tcPr>
            <w:tcW w:type="dxa" w:w="2880"/>
          </w:tcPr>
          <w:p>
            <w:r>
              <w:t>string</w:t>
            </w:r>
          </w:p>
        </w:tc>
        <w:tc>
          <w:tcPr>
            <w:tcW w:type="dxa" w:w="2880"/>
          </w:tcPr>
          <w:p>
            <w:r>
              <w:t>URL to the first page.</w:t>
            </w:r>
          </w:p>
        </w:tc>
      </w:tr>
      <w:tr>
        <w:tc>
          <w:tcPr>
            <w:tcW w:type="dxa" w:w="2880"/>
          </w:tcPr>
          <w:p>
            <w:r>
              <w:t>paging.next</w:t>
            </w:r>
          </w:p>
        </w:tc>
        <w:tc>
          <w:tcPr>
            <w:tcW w:type="dxa" w:w="2880"/>
          </w:tcPr>
          <w:p>
            <w:r>
              <w:t>string</w:t>
            </w:r>
          </w:p>
        </w:tc>
        <w:tc>
          <w:tcPr>
            <w:tcW w:type="dxa" w:w="2880"/>
          </w:tcPr>
          <w:p>
            <w:r>
              <w:t>URL to the next page.</w:t>
            </w:r>
          </w:p>
        </w:tc>
      </w:tr>
      <w:tr>
        <w:tc>
          <w:tcPr>
            <w:tcW w:type="dxa" w:w="2880"/>
          </w:tcPr>
          <w:p>
            <w:r>
              <w:t>paging.previous</w:t>
            </w:r>
          </w:p>
        </w:tc>
        <w:tc>
          <w:tcPr>
            <w:tcW w:type="dxa" w:w="2880"/>
          </w:tcPr>
          <w:p>
            <w:r>
              <w:t>string</w:t>
            </w:r>
          </w:p>
        </w:tc>
        <w:tc>
          <w:tcPr>
            <w:tcW w:type="dxa" w:w="2880"/>
          </w:tcPr>
          <w:p>
            <w:r>
              <w:t>URL to the previous page.</w:t>
            </w:r>
          </w:p>
        </w:tc>
      </w:tr>
      <w:tr>
        <w:tc>
          <w:tcPr>
            <w:tcW w:type="dxa" w:w="2880"/>
          </w:tcPr>
          <w:p>
            <w:r>
              <w:t>paging.last</w:t>
            </w:r>
          </w:p>
        </w:tc>
        <w:tc>
          <w:tcPr>
            <w:tcW w:type="dxa" w:w="2880"/>
          </w:tcPr>
          <w:p>
            <w:r>
              <w:t>string</w:t>
            </w:r>
          </w:p>
        </w:tc>
        <w:tc>
          <w:tcPr>
            <w:tcW w:type="dxa" w:w="2880"/>
          </w:tcPr>
          <w:p>
            <w:r>
              <w:t>URL to the last page.</w:t>
            </w:r>
          </w:p>
        </w:tc>
      </w:tr>
      <w:tr>
        <w:tc>
          <w:tcPr>
            <w:tcW w:type="dxa" w:w="2880"/>
          </w:tcPr>
          <w:p>
            <w:r>
              <w:t>items</w:t>
            </w:r>
          </w:p>
        </w:tc>
        <w:tc>
          <w:tcPr>
            <w:tcW w:type="dxa" w:w="2880"/>
          </w:tcPr>
          <w:p>
            <w:r>
              <w:t>array</w:t>
            </w:r>
          </w:p>
        </w:tc>
        <w:tc>
          <w:tcPr>
            <w:tcW w:type="dxa" w:w="2880"/>
          </w:tcPr>
          <w:p>
            <w:r>
              <w:t>Array of mailing list objects.</w:t>
            </w:r>
          </w:p>
        </w:tc>
      </w:tr>
      <w:tr>
        <w:tc>
          <w:tcPr>
            <w:tcW w:type="dxa" w:w="2880"/>
          </w:tcPr>
          <w:p>
            <w:r>
              <w:t>items[].address</w:t>
            </w:r>
          </w:p>
        </w:tc>
        <w:tc>
          <w:tcPr>
            <w:tcW w:type="dxa" w:w="2880"/>
          </w:tcPr>
          <w:p>
            <w:r>
              <w:t>string</w:t>
            </w:r>
          </w:p>
        </w:tc>
        <w:tc>
          <w:tcPr>
            <w:tcW w:type="dxa" w:w="2880"/>
          </w:tcPr>
          <w:p>
            <w:r>
              <w:t>The email address of the mailing list.</w:t>
            </w:r>
          </w:p>
        </w:tc>
      </w:tr>
      <w:tr>
        <w:tc>
          <w:tcPr>
            <w:tcW w:type="dxa" w:w="2880"/>
          </w:tcPr>
          <w:p>
            <w:r>
              <w:t>items[].name</w:t>
            </w:r>
          </w:p>
        </w:tc>
        <w:tc>
          <w:tcPr>
            <w:tcW w:type="dxa" w:w="2880"/>
          </w:tcPr>
          <w:p>
            <w:r>
              <w:t>string</w:t>
            </w:r>
          </w:p>
        </w:tc>
        <w:tc>
          <w:tcPr>
            <w:tcW w:type="dxa" w:w="2880"/>
          </w:tcPr>
          <w:p>
            <w:r>
              <w:t>The name of the mailing list.</w:t>
            </w:r>
          </w:p>
        </w:tc>
      </w:tr>
      <w:tr>
        <w:tc>
          <w:tcPr>
            <w:tcW w:type="dxa" w:w="2880"/>
          </w:tcPr>
          <w:p>
            <w:r>
              <w:t>items[].description</w:t>
            </w:r>
          </w:p>
        </w:tc>
        <w:tc>
          <w:tcPr>
            <w:tcW w:type="dxa" w:w="2880"/>
          </w:tcPr>
          <w:p>
            <w:r>
              <w:t>string</w:t>
            </w:r>
          </w:p>
        </w:tc>
        <w:tc>
          <w:tcPr>
            <w:tcW w:type="dxa" w:w="2880"/>
          </w:tcPr>
          <w:p>
            <w:r>
              <w:t>A description of the mailing list.</w:t>
            </w:r>
          </w:p>
        </w:tc>
      </w:tr>
      <w:tr>
        <w:tc>
          <w:tcPr>
            <w:tcW w:type="dxa" w:w="2880"/>
          </w:tcPr>
          <w:p>
            <w:r>
              <w:t>items[].access_level</w:t>
            </w:r>
          </w:p>
        </w:tc>
        <w:tc>
          <w:tcPr>
            <w:tcW w:type="dxa" w:w="2880"/>
          </w:tcPr>
          <w:p>
            <w:r>
              <w:t>string</w:t>
            </w:r>
          </w:p>
        </w:tc>
        <w:tc>
          <w:tcPr>
            <w:tcW w:type="dxa" w:w="2880"/>
          </w:tcPr>
          <w:p>
            <w:r>
              <w:t>List access level. One of: readonly, members, everyone.</w:t>
            </w:r>
          </w:p>
        </w:tc>
      </w:tr>
      <w:tr>
        <w:tc>
          <w:tcPr>
            <w:tcW w:type="dxa" w:w="2880"/>
          </w:tcPr>
          <w:p>
            <w:r>
              <w:t>items[].reply_preference</w:t>
            </w:r>
          </w:p>
        </w:tc>
        <w:tc>
          <w:tcPr>
            <w:tcW w:type="dxa" w:w="2880"/>
          </w:tcPr>
          <w:p>
            <w:r>
              <w:t>string</w:t>
            </w:r>
          </w:p>
        </w:tc>
        <w:tc>
          <w:tcPr>
            <w:tcW w:type="dxa" w:w="2880"/>
          </w:tcPr>
          <w:p>
            <w:r>
              <w:t>Set where replies should go: list or sender.</w:t>
            </w:r>
          </w:p>
        </w:tc>
      </w:tr>
      <w:tr>
        <w:tc>
          <w:tcPr>
            <w:tcW w:type="dxa" w:w="2880"/>
          </w:tcPr>
          <w:p>
            <w:r>
              <w:t>items[].created_at</w:t>
            </w:r>
          </w:p>
        </w:tc>
        <w:tc>
          <w:tcPr>
            <w:tcW w:type="dxa" w:w="2880"/>
          </w:tcPr>
          <w:p>
            <w:r>
              <w:t>string</w:t>
            </w:r>
          </w:p>
        </w:tc>
        <w:tc>
          <w:tcPr>
            <w:tcW w:type="dxa" w:w="2880"/>
          </w:tcPr>
          <w:p>
            <w:r>
              <w:t>Mailing list creation timestamp in RFC 5322 format.</w:t>
            </w:r>
          </w:p>
        </w:tc>
      </w:tr>
      <w:tr>
        <w:tc>
          <w:tcPr>
            <w:tcW w:type="dxa" w:w="2880"/>
          </w:tcPr>
          <w:p>
            <w:r>
              <w:t>items[].members_count</w:t>
            </w:r>
          </w:p>
        </w:tc>
        <w:tc>
          <w:tcPr>
            <w:tcW w:type="dxa" w:w="2880"/>
          </w:tcPr>
          <w:p>
            <w:r>
              <w:t>integer</w:t>
            </w:r>
          </w:p>
        </w:tc>
        <w:tc>
          <w:tcPr>
            <w:tcW w:type="dxa" w:w="2880"/>
          </w:tcPr>
          <w:p>
            <w:r>
              <w:t>The number of members on the mailing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'{{MAILGUN_BASE_URL}}/v3/lists/pages?limit=100' \</w:t>
        <w:br/>
        <w:t xml:space="preserve"> --header 'Accept: application/json'</w:t>
      </w:r>
    </w:p>
    <w:p>
      <w:pPr>
        <w:pStyle w:val="Heading3"/>
      </w:pPr>
      <w:r>
        <w:t>Example Usage</w:t>
      </w:r>
    </w:p>
    <w:p>
      <w:pPr>
        <w:pStyle w:val="Heading3"/>
      </w:pPr>
      <w:r>
        <w:t>Example 1: Use default limit (100)</w:t>
      </w:r>
    </w:p>
    <w:p>
      <w:r>
        <w:rPr>
          <w:b/>
          <w:color w:val="666666"/>
          <w:sz w:val="16"/>
        </w:rPr>
        <w:t>[bash]</w:t>
      </w:r>
    </w:p>
    <w:p>
      <w:pPr>
        <w:shd w:fill="F2F2F2" w:val="clear"/>
      </w:pPr>
      <w:r>
        <w:rPr>
          <w:rFonts w:ascii="Courier New" w:hAnsi="Courier New"/>
          <w:sz w:val="17"/>
        </w:rPr>
        <w:t>curl -sS --location \</w:t>
        <w:br/>
        <w:t xml:space="preserve"> '{{MAILGUN_BASE_URL}}/v3/lists/pages'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-sS --location \</w:t>
        <w:br/>
        <w:t xml:space="preserve"> '{{MAILGUN_BASE_URL}}/v3/lists/pages?limit=25' \</w:t>
        <w:br/>
        <w:t xml:space="preserve"> --header 'Accept: application/json'</w:t>
      </w:r>
    </w:p>
    <w:p>
      <w:pPr>
        <w:pStyle w:val="Heading3"/>
      </w:pPr>
      <w:r>
        <w:t>Notes</w:t>
      </w:r>
    </w:p>
    <w:p>
      <w:pPr>
        <w:pStyle w:val="ListBullet"/>
      </w:pPr>
      <w:r>
        <w:t>This endpoint does not define a request body.</w:t>
      </w:r>
    </w:p>
    <w:p>
      <w:pPr>
        <w:pStyle w:val="ListBullet"/>
      </w:pPr>
      <w:r>
        <w:t>Pagination navigation is provided via the paging.* URLs in the response.</w:t>
      </w:r>
    </w:p>
    <w:p>
      <w:pPr>
        <w:pStyle w:val="Heading3"/>
      </w:pPr>
      <w:r>
        <w:t>Error Handling</w:t>
      </w:r>
    </w:p>
    <w:p>
      <w:pPr>
        <w:pStyle w:val="ListBullet"/>
      </w:pPr>
      <w:r>
        <w:t>429 Too Many Requests: Returned when you exceed the API rate limit. Response includes a message field describing the error.</w:t>
      </w:r>
    </w:p>
    <w:p>
      <w:pPr>
        <w:pStyle w:val="Heading3"/>
      </w:pPr>
      <w:r>
        <w:t>Related mailingLists actions</w:t>
      </w:r>
    </w:p>
    <w:p>
      <w:pPr>
        <w:pStyle w:val="ListBullet"/>
      </w:pPr>
      <w:r>
        <w:t>[POST] Create a Mailing List — /v3/lists</w:t>
      </w:r>
    </w:p>
    <w:p>
      <w:pPr>
        <w:pStyle w:val="ListBullet"/>
      </w:pPr>
      <w:r>
        <w:t>[PUT] Update a Mailing List — /v3/lists/{{listAddress}}</w:t>
      </w:r>
    </w:p>
    <w:p>
      <w:pPr>
        <w:pStyle w:val="ListBullet"/>
      </w:pPr>
      <w:r>
        <w:t>[DELETE] Delete a Mailing List — /v3/lists/{{listAddress}}</w:t>
      </w:r>
    </w:p>
    <w:p>
      <w:pPr>
        <w:pStyle w:val="ListBullet"/>
      </w:pPr>
      <w:r>
        <w:t>[GET] Get a Mailing List by Address — /v3/lists/{{listAddress}}</w:t>
      </w:r>
    </w:p>
    <w:p>
      <w:pPr>
        <w:pStyle w:val="ListBullet"/>
      </w:pPr>
      <w:r>
        <w:t>[GET] List Mailing Lists — /v3/lists</w:t>
      </w:r>
    </w:p>
    <w:p>
      <w:r>
        <w:br w:type="page"/>
      </w:r>
    </w:p>
    <w:p>
      <w:pPr>
        <w:pStyle w:val="Heading2"/>
      </w:pPr>
      <w:r>
        <w:t>165. [GET] List Mailing Lists</w:t>
      </w:r>
    </w:p>
    <w:p>
      <w:r>
        <w:rPr>
          <w:b/>
        </w:rPr>
        <w:t xml:space="preserve">Endpoint: </w:t>
      </w:r>
      <w:r>
        <w:rPr>
          <w:rFonts w:ascii="Courier New" w:hAnsi="Courier New"/>
          <w:sz w:val="18"/>
        </w:rPr>
        <w:t>/v3/lists</w:t>
      </w:r>
    </w:p>
    <w:p>
      <w:pPr>
        <w:pStyle w:val="Heading3"/>
      </w:pPr>
      <w:r>
        <w:t>Method</w:t>
      </w:r>
    </w:p>
    <w:p>
      <w:r>
        <w:t>GET</w:t>
      </w:r>
    </w:p>
    <w:p>
      <w:pPr>
        <w:pStyle w:val="Heading3"/>
      </w:pPr>
      <w:r>
        <w:t>URL</w:t>
      </w:r>
    </w:p>
    <w:p>
      <w:r>
        <w:t>{{MAILGUN_BASE_URL}}/v3/lists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mailing lists in your Mailgun account. A mailing list is a group of members (recipients) with its own email address, which acts as the list’s 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string</w:t>
            </w:r>
          </w:p>
        </w:tc>
        <w:tc>
          <w:tcPr>
            <w:tcW w:type="dxa" w:w="2880"/>
          </w:tcPr>
          <w:p>
            <w:r>
              <w:t>Set limit for the list length returned. Defaults to 100. (Send as a URL query parameter.)</w:t>
            </w:r>
          </w:p>
        </w:tc>
      </w:tr>
      <w:tr>
        <w:tc>
          <w:tcPr>
            <w:tcW w:type="dxa" w:w="2880"/>
          </w:tcPr>
          <w:p>
            <w:r>
              <w:t>skip</w:t>
            </w:r>
          </w:p>
        </w:tc>
        <w:tc>
          <w:tcPr>
            <w:tcW w:type="dxa" w:w="2880"/>
          </w:tcPr>
          <w:p>
            <w:r>
              <w:t>string</w:t>
            </w:r>
          </w:p>
        </w:tc>
        <w:tc>
          <w:tcPr>
            <w:tcW w:type="dxa" w:w="2880"/>
          </w:tcPr>
          <w:p>
            <w:r>
              <w:t>Skip the first n values in the list. Defaults to 0. (Send as a URL query parameter.)</w:t>
            </w:r>
          </w:p>
        </w:tc>
      </w:tr>
      <w:tr>
        <w:tc>
          <w:tcPr>
            <w:tcW w:type="dxa" w:w="2880"/>
          </w:tcPr>
          <w:p>
            <w:r>
              <w:t>address</w:t>
            </w:r>
          </w:p>
        </w:tc>
        <w:tc>
          <w:tcPr>
            <w:tcW w:type="dxa" w:w="2880"/>
          </w:tcPr>
          <w:p>
            <w:r>
              <w:t>string</w:t>
            </w:r>
          </w:p>
        </w:tc>
        <w:tc>
          <w:tcPr>
            <w:tcW w:type="dxa" w:w="2880"/>
          </w:tcPr>
          <w:p>
            <w:r>
              <w:t>Filter mailing lists matching a specific address.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"total_count": 1,</w:t>
        <w:br/>
        <w:t xml:space="preserve"> "items": [</w:t>
        <w:br/>
        <w:t xml:space="preserve"> {</w:t>
        <w:br/>
        <w:t xml:space="preserve"> "address": "developers@mailgun.net",</w:t>
        <w:br/>
        <w:t xml:space="preserve"> "name": "Developers",</w:t>
        <w:br/>
        <w:t xml:space="preserve"> "description": "Describe the mailing list",</w:t>
        <w:br/>
        <w:t xml:space="preserve"> "access_level": "readonly",</w:t>
        <w:br/>
        <w:t xml:space="preserve"> "reply_preference": "list",</w:t>
        <w:br/>
        <w:t xml:space="preserve"> "created_at": "Tue, 09 Aug 2011 20:50:27 -0000",</w:t>
        <w:br/>
        <w:t xml:space="preserve"> "members_count": 2</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Total number of mailing lists available.</w:t>
            </w:r>
          </w:p>
        </w:tc>
      </w:tr>
      <w:tr>
        <w:tc>
          <w:tcPr>
            <w:tcW w:type="dxa" w:w="2880"/>
          </w:tcPr>
          <w:p>
            <w:r>
              <w:t>items</w:t>
            </w:r>
          </w:p>
        </w:tc>
        <w:tc>
          <w:tcPr>
            <w:tcW w:type="dxa" w:w="2880"/>
          </w:tcPr>
          <w:p>
            <w:r>
              <w:t>array</w:t>
            </w:r>
          </w:p>
        </w:tc>
        <w:tc>
          <w:tcPr>
            <w:tcW w:type="dxa" w:w="2880"/>
          </w:tcPr>
          <w:p>
            <w:r>
              <w:t>Array of mailing list objects.</w:t>
            </w:r>
          </w:p>
        </w:tc>
      </w:tr>
      <w:tr>
        <w:tc>
          <w:tcPr>
            <w:tcW w:type="dxa" w:w="2880"/>
          </w:tcPr>
          <w:p>
            <w:r>
              <w:t>items[].address</w:t>
            </w:r>
          </w:p>
        </w:tc>
        <w:tc>
          <w:tcPr>
            <w:tcW w:type="dxa" w:w="2880"/>
          </w:tcPr>
          <w:p>
            <w:r>
              <w:t>string</w:t>
            </w:r>
          </w:p>
        </w:tc>
        <w:tc>
          <w:tcPr>
            <w:tcW w:type="dxa" w:w="2880"/>
          </w:tcPr>
          <w:p>
            <w:r>
              <w:t>The email address of the mailing list (acts as the list ID).</w:t>
            </w:r>
          </w:p>
        </w:tc>
      </w:tr>
      <w:tr>
        <w:tc>
          <w:tcPr>
            <w:tcW w:type="dxa" w:w="2880"/>
          </w:tcPr>
          <w:p>
            <w:r>
              <w:t>items[].name</w:t>
            </w:r>
          </w:p>
        </w:tc>
        <w:tc>
          <w:tcPr>
            <w:tcW w:type="dxa" w:w="2880"/>
          </w:tcPr>
          <w:p>
            <w:r>
              <w:t>string</w:t>
            </w:r>
          </w:p>
        </w:tc>
        <w:tc>
          <w:tcPr>
            <w:tcW w:type="dxa" w:w="2880"/>
          </w:tcPr>
          <w:p>
            <w:r>
              <w:t>The name of the mailing list.</w:t>
            </w:r>
          </w:p>
        </w:tc>
      </w:tr>
      <w:tr>
        <w:tc>
          <w:tcPr>
            <w:tcW w:type="dxa" w:w="2880"/>
          </w:tcPr>
          <w:p>
            <w:r>
              <w:t>items[].description</w:t>
            </w:r>
          </w:p>
        </w:tc>
        <w:tc>
          <w:tcPr>
            <w:tcW w:type="dxa" w:w="2880"/>
          </w:tcPr>
          <w:p>
            <w:r>
              <w:t>string</w:t>
            </w:r>
          </w:p>
        </w:tc>
        <w:tc>
          <w:tcPr>
            <w:tcW w:type="dxa" w:w="2880"/>
          </w:tcPr>
          <w:p>
            <w:r>
              <w:t>A description of the mailing list.</w:t>
            </w:r>
          </w:p>
        </w:tc>
      </w:tr>
      <w:tr>
        <w:tc>
          <w:tcPr>
            <w:tcW w:type="dxa" w:w="2880"/>
          </w:tcPr>
          <w:p>
            <w:r>
              <w:t>items[].access_level</w:t>
            </w:r>
          </w:p>
        </w:tc>
        <w:tc>
          <w:tcPr>
            <w:tcW w:type="dxa" w:w="2880"/>
          </w:tcPr>
          <w:p>
            <w:r>
              <w:t>string</w:t>
            </w:r>
          </w:p>
        </w:tc>
        <w:tc>
          <w:tcPr>
            <w:tcW w:type="dxa" w:w="2880"/>
          </w:tcPr>
          <w:p>
            <w:r>
              <w:t>List access level. One of: readonly, members, everyone.</w:t>
            </w:r>
          </w:p>
        </w:tc>
      </w:tr>
      <w:tr>
        <w:tc>
          <w:tcPr>
            <w:tcW w:type="dxa" w:w="2880"/>
          </w:tcPr>
          <w:p>
            <w:r>
              <w:t>items[].reply_preference</w:t>
            </w:r>
          </w:p>
        </w:tc>
        <w:tc>
          <w:tcPr>
            <w:tcW w:type="dxa" w:w="2880"/>
          </w:tcPr>
          <w:p>
            <w:r>
              <w:t>string</w:t>
            </w:r>
          </w:p>
        </w:tc>
        <w:tc>
          <w:tcPr>
            <w:tcW w:type="dxa" w:w="2880"/>
          </w:tcPr>
          <w:p>
            <w:r>
              <w:t>Where replies should go. One of: list or sender.</w:t>
            </w:r>
          </w:p>
        </w:tc>
      </w:tr>
      <w:tr>
        <w:tc>
          <w:tcPr>
            <w:tcW w:type="dxa" w:w="2880"/>
          </w:tcPr>
          <w:p>
            <w:r>
              <w:t>items[].created_at</w:t>
            </w:r>
          </w:p>
        </w:tc>
        <w:tc>
          <w:tcPr>
            <w:tcW w:type="dxa" w:w="2880"/>
          </w:tcPr>
          <w:p>
            <w:r>
              <w:t>string</w:t>
            </w:r>
          </w:p>
        </w:tc>
        <w:tc>
          <w:tcPr>
            <w:tcW w:type="dxa" w:w="2880"/>
          </w:tcPr>
          <w:p>
            <w:r>
              <w:t>Mailing list creation timestamp in RFC 5322 format.</w:t>
            </w:r>
          </w:p>
        </w:tc>
      </w:tr>
      <w:tr>
        <w:tc>
          <w:tcPr>
            <w:tcW w:type="dxa" w:w="2880"/>
          </w:tcPr>
          <w:p>
            <w:r>
              <w:t>items[].members_count</w:t>
            </w:r>
          </w:p>
        </w:tc>
        <w:tc>
          <w:tcPr>
            <w:tcW w:type="dxa" w:w="2880"/>
          </w:tcPr>
          <w:p>
            <w:r>
              <w:t>integer</w:t>
            </w:r>
          </w:p>
        </w:tc>
        <w:tc>
          <w:tcPr>
            <w:tcW w:type="dxa" w:w="2880"/>
          </w:tcPr>
          <w:p>
            <w:r>
              <w:t>The number of members on the mailing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'{{MAILGUN_BASE_URL}}/v3/lists?limit=100&amp;skip=0' \</w:t>
        <w:br/>
        <w:t xml:space="preserve"> --header 'Accept: application/json'</w:t>
      </w:r>
    </w:p>
    <w:p>
      <w:pPr>
        <w:pStyle w:val="Heading3"/>
      </w:pPr>
      <w:r>
        <w:t>Example Usage</w:t>
      </w:r>
    </w:p>
    <w:p>
      <w:pPr>
        <w:pStyle w:val="Heading3"/>
      </w:pPr>
      <w:r>
        <w:t>Example 1: List mailing lists (defaults)</w:t>
      </w:r>
    </w:p>
    <w:p>
      <w:r>
        <w:rPr>
          <w:b/>
          <w:color w:val="666666"/>
          <w:sz w:val="16"/>
        </w:rPr>
        <w:t>[bash]</w:t>
      </w:r>
    </w:p>
    <w:p>
      <w:pPr>
        <w:shd w:fill="F2F2F2" w:val="clear"/>
      </w:pPr>
      <w:r>
        <w:rPr>
          <w:rFonts w:ascii="Courier New" w:hAnsi="Courier New"/>
          <w:sz w:val="17"/>
        </w:rPr>
        <w:t>curl -sS --location '{{MAILGUN_BASE_URL}}/v3/lists'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-sS --location '{{MAILGUN_BASE_URL}}/v3/lists?limit=50&amp;skip=50' \</w:t>
        <w:br/>
        <w:t xml:space="preserve"> --header 'Accept: application/json'</w:t>
      </w:r>
    </w:p>
    <w:p>
      <w:pPr>
        <w:pStyle w:val="Heading3"/>
      </w:pPr>
      <w:r>
        <w:t>Example 3: Filter by mailing list address</w:t>
      </w:r>
    </w:p>
    <w:p>
      <w:r>
        <w:rPr>
          <w:b/>
          <w:color w:val="666666"/>
          <w:sz w:val="16"/>
        </w:rPr>
        <w:t>[bash]</w:t>
      </w:r>
    </w:p>
    <w:p>
      <w:pPr>
        <w:shd w:fill="F2F2F2" w:val="clear"/>
      </w:pPr>
      <w:r>
        <w:rPr>
          <w:rFonts w:ascii="Courier New" w:hAnsi="Courier New"/>
          <w:sz w:val="17"/>
        </w:rPr>
        <w:t>curl -sS --location '{{MAILGUN_BASE_URL}}/v3/lists?address=developers@mailgun.net' \</w:t>
        <w:br/>
        <w:t xml:space="preserve"> --header 'Accept: application/json'</w:t>
      </w:r>
    </w:p>
    <w:p>
      <w:pPr>
        <w:pStyle w:val="Heading3"/>
      </w:pPr>
      <w:r>
        <w:t>Error Handling</w:t>
      </w:r>
    </w:p>
    <w:p>
      <w:pPr>
        <w:pStyle w:val="ListBullet"/>
      </w:pPr>
      <w:r>
        <w:t>429 Too Many Requests: Returned when request rate limits are exceeded. Response includes a message string describing the error.</w:t>
      </w:r>
    </w:p>
    <w:p>
      <w:pPr>
        <w:pStyle w:val="Heading3"/>
      </w:pPr>
      <w:r>
        <w:t>Related mailingLists actions</w:t>
      </w:r>
    </w:p>
    <w:p>
      <w:pPr>
        <w:pStyle w:val="ListBullet"/>
      </w:pPr>
      <w:r>
        <w:t>[POST] Create a Mailing List — /v3/lists</w:t>
      </w:r>
    </w:p>
    <w:p>
      <w:pPr>
        <w:pStyle w:val="ListBullet"/>
      </w:pPr>
      <w:r>
        <w:t>[PUT] Update a Mailing List — /v3/lists/{{listAddress}}</w:t>
      </w:r>
    </w:p>
    <w:p>
      <w:pPr>
        <w:pStyle w:val="ListBullet"/>
      </w:pPr>
      <w:r>
        <w:t>[DELETE] Delete a Mailing List — /v3/lists/{{listAddress}}</w:t>
      </w:r>
    </w:p>
    <w:p>
      <w:pPr>
        <w:pStyle w:val="ListBullet"/>
      </w:pPr>
      <w:r>
        <w:t>[GET] Get a Mailing List by Address — /v3/lists/{{listAddress}}</w:t>
      </w:r>
    </w:p>
    <w:p>
      <w:pPr>
        <w:pStyle w:val="ListBullet"/>
      </w:pPr>
      <w:r>
        <w:t>[GET] List Mailing Lists (Paginated) — /v3/lists/pages</w:t>
      </w:r>
    </w:p>
    <w:p>
      <w:r>
        <w:br w:type="page"/>
      </w:r>
    </w:p>
    <w:p>
      <w:pPr>
        <w:pStyle w:val="Heading2"/>
      </w:pPr>
      <w:r>
        <w:t>166. [GET] Get Account Custom Monthly Sending Limit</w:t>
      </w:r>
    </w:p>
    <w:p>
      <w:r>
        <w:rPr>
          <w:b/>
        </w:rPr>
        <w:t xml:space="preserve">Endpoint: </w:t>
      </w:r>
      <w:r>
        <w:rPr>
          <w:rFonts w:ascii="Courier New" w:hAnsi="Courier New"/>
          <w:sz w:val="18"/>
        </w:rPr>
        <w:t>/v5/accounts/limit/custom/monthly</w:t>
      </w:r>
    </w:p>
    <w:p>
      <w:pPr>
        <w:pStyle w:val="Heading3"/>
      </w:pPr>
      <w:r>
        <w:t>Method</w:t>
      </w:r>
    </w:p>
    <w:p>
      <w:r>
        <w:t>GET</w:t>
      </w:r>
    </w:p>
    <w:p>
      <w:pPr>
        <w:pStyle w:val="Heading3"/>
      </w:pPr>
      <w:r>
        <w:t>URL</w:t>
      </w:r>
    </w:p>
    <w:p>
      <w:r>
        <w:t>{{MAILGUN_BASE_URL}}/v5/accounts/limit/custom/monthly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details of the account’s custom monthly sending limit, including the configured limit, current usage, and the period the limit applies to.</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10000,</w:t>
        <w:br/>
        <w:t xml:space="preserve"> "current": 0,</w:t>
        <w:br/>
        <w:t xml:space="preserve"> "period": "1m"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threshold for account"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custom limit set for the account.</w:t>
            </w:r>
          </w:p>
        </w:tc>
      </w:tr>
      <w:tr>
        <w:tc>
          <w:tcPr>
            <w:tcW w:type="dxa" w:w="2880"/>
          </w:tcPr>
          <w:p>
            <w:r>
              <w:t>current</w:t>
            </w:r>
          </w:p>
        </w:tc>
        <w:tc>
          <w:tcPr>
            <w:tcW w:type="dxa" w:w="2880"/>
          </w:tcPr>
          <w:p>
            <w:r>
              <w:t>number</w:t>
            </w:r>
          </w:p>
        </w:tc>
        <w:tc>
          <w:tcPr>
            <w:tcW w:type="dxa" w:w="2880"/>
          </w:tcPr>
          <w:p>
            <w:r>
              <w:t>The number of messages already sent.</w:t>
            </w:r>
          </w:p>
        </w:tc>
      </w:tr>
      <w:tr>
        <w:tc>
          <w:tcPr>
            <w:tcW w:type="dxa" w:w="2880"/>
          </w:tcPr>
          <w:p>
            <w:r>
              <w:t>period</w:t>
            </w:r>
          </w:p>
        </w:tc>
        <w:tc>
          <w:tcPr>
            <w:tcW w:type="dxa" w:w="2880"/>
          </w:tcPr>
          <w:p>
            <w:r>
              <w:t>string</w:t>
            </w:r>
          </w:p>
        </w:tc>
        <w:tc>
          <w:tcPr>
            <w:tcW w:type="dxa" w:w="2880"/>
          </w:tcPr>
          <w:p>
            <w:r>
              <w:t>The timeframe for which the limit applies. Values noted: m for months, d for days, h for hours (example: "1m").</w:t>
            </w:r>
          </w:p>
        </w:tc>
      </w:tr>
      <w:tr>
        <w:tc>
          <w:tcPr>
            <w:tcW w:type="dxa" w:w="2880"/>
          </w:tcPr>
          <w:p>
            <w:r>
              <w:t>message</w:t>
            </w:r>
          </w:p>
        </w:tc>
        <w:tc>
          <w:tcPr>
            <w:tcW w:type="dxa" w:w="2880"/>
          </w:tcPr>
          <w:p>
            <w:r>
              <w:t>string</w:t>
            </w:r>
          </w:p>
        </w:tc>
        <w:tc>
          <w:tcPr>
            <w:tcW w:type="dxa" w:w="2880"/>
          </w:tcPr>
          <w:p>
            <w:r>
              <w:t>(404 only) 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'{{MAILGUN_BASE_URL}}/v5/accounts/limit/custom/monthly' \</w:t>
        <w:br/>
        <w:t xml:space="preserve"> --header 'Accept: application/json'</w:t>
      </w:r>
    </w:p>
    <w:p>
      <w:pPr>
        <w:pStyle w:val="Heading3"/>
      </w:pPr>
      <w:r>
        <w:t>Related accounts actions</w:t>
      </w:r>
    </w:p>
    <w:p>
      <w:pPr>
        <w:pStyle w:val="ListBullet"/>
      </w:pPr>
      <w:r>
        <w:t>[GET] Get an Account's Webhook HTTP Signing Key — /v5/accounts/http_signing_key</w:t>
      </w:r>
    </w:p>
    <w:p>
      <w:pPr>
        <w:pStyle w:val="ListBullet"/>
      </w:pPr>
      <w:r>
        <w:t>[POST] Resend an Account Activation Email to the Account Owner — /v5/accounts/resend_activation_email</w:t>
      </w:r>
    </w:p>
    <w:p>
      <w:pPr>
        <w:pStyle w:val="ListBullet"/>
      </w:pPr>
      <w:r>
        <w:t>[PUT] Re-enable an Account Disabled for Custom Sending Limit — /v5/accounts/limit/custom/enable</w:t>
      </w:r>
    </w:p>
    <w:p>
      <w:pPr>
        <w:pStyle w:val="ListBullet"/>
      </w:pPr>
      <w:r>
        <w:t>[PUT] Set a Custom Monthly Sending Limit for an Account — /v5/accounts/limit/custom/monthly</w:t>
      </w:r>
    </w:p>
    <w:p>
      <w:pPr>
        <w:pStyle w:val="ListBullet"/>
      </w:pPr>
      <w:r>
        <w:t>[POST] Create or Regenerate an Account Webhook Signing Key — /v5/accounts/http_signing_key</w:t>
      </w:r>
    </w:p>
    <w:p>
      <w:pPr>
        <w:pStyle w:val="ListBullet"/>
      </w:pPr>
      <w:r>
        <w:t>[PUT] Update Account Settings — /v5/accounts</w:t>
      </w:r>
    </w:p>
    <w:p>
      <w:r>
        <w:br w:type="page"/>
      </w:r>
    </w:p>
    <w:p>
      <w:pPr>
        <w:pStyle w:val="Heading2"/>
      </w:pPr>
      <w:r>
        <w:t>167. [GET] List a Domain’s Mailgun SMTP Credential Metadata</w:t>
      </w:r>
    </w:p>
    <w:p>
      <w:r>
        <w:rPr>
          <w:b/>
        </w:rPr>
        <w:t xml:space="preserve">Endpoint: </w:t>
      </w:r>
      <w:r>
        <w:rPr>
          <w:rFonts w:ascii="Courier New" w:hAnsi="Courier New"/>
          <w:sz w:val="18"/>
        </w:rPr>
        <w:t>/v3/domains/{{domainName}}/credentials</w:t>
      </w:r>
    </w:p>
    <w:p>
      <w:pPr>
        <w:pStyle w:val="Heading3"/>
      </w:pPr>
      <w:r>
        <w:t>Prerequisites</w:t>
      </w:r>
    </w:p>
    <w:p>
      <w:pPr>
        <w:pStyle w:val="ListBullet"/>
      </w:pPr>
      <w:r>
        <w:t>You must have access/permissions to read SMTP credentials for the target Mailgun domain.</w:t>
      </w:r>
    </w:p>
    <w:p>
      <w:pPr>
        <w:pStyle w:val="Heading3"/>
      </w:pPr>
      <w:r>
        <w:t>Method</w:t>
      </w:r>
    </w:p>
    <w:p>
      <w:r>
        <w:t>GET</w:t>
      </w:r>
    </w:p>
    <w:p>
      <w:pPr>
        <w:pStyle w:val="Heading3"/>
      </w:pPr>
      <w:r>
        <w:t>URL</w:t>
      </w:r>
    </w:p>
    <w:p>
      <w:r>
        <w:t>{{MAILGUN_BASE_URL}}/v3/domains/{{domain_name}}/credentials</w:t>
      </w:r>
    </w:p>
    <w:p>
      <w:pPr>
        <w:pStyle w:val="Heading3"/>
      </w:pPr>
      <w:r>
        <w:t>Description</w:t>
      </w:r>
    </w:p>
    <w:p>
      <w:r>
        <w:t>Lists Mailgun SMTP credential metadata for a specified domain. Supports pagination via skip and limit.</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/domains//credentials).</w:t>
      </w:r>
    </w:p>
    <w:p>
      <w:pPr>
        <w:pStyle w:val="ListBullet"/>
      </w:pPr>
      <w:r>
        <w:t>Always construct the path as /v3/domains/{{domain_name}}/credentials, where {{domain_name}}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/v3/domains/example.com/credentials</w:t>
        <w:br/>
        <w:t>/v3/domains/mg.example.com/credentials</w:t>
      </w:r>
    </w:p>
    <w:p>
      <w:pPr>
        <w:pStyle w:val="Heading3"/>
      </w:pPr>
      <w:r>
        <w:t>Invalid Examples</w:t>
      </w:r>
    </w:p>
    <w:p>
      <w:r>
        <w:rPr>
          <w:b/>
          <w:color w:val="666666"/>
          <w:sz w:val="16"/>
        </w:rPr>
        <w:t>[http]</w:t>
      </w:r>
    </w:p>
    <w:p>
      <w:pPr>
        <w:shd w:fill="F2F2F2" w:val="clear"/>
      </w:pPr>
      <w:r>
        <w:rPr>
          <w:rFonts w:ascii="Courier New" w:hAnsi="Courier New"/>
          <w:sz w:val="17"/>
        </w:rPr>
        <w:t>/v3/domains//credentials</w:t>
        <w:br/>
        <w:t>/v3/domains/credentials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hostname to list credential results for.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w:t>
            </w:r>
          </w:p>
        </w:tc>
        <w:tc>
          <w:tcPr>
            <w:tcW w:type="dxa" w:w="2880"/>
          </w:tcPr>
          <w:p>
            <w:r>
              <w:t>integer</w:t>
            </w:r>
          </w:p>
        </w:tc>
        <w:tc>
          <w:tcPr>
            <w:tcW w:type="dxa" w:w="2880"/>
          </w:tcPr>
          <w:p>
            <w:r>
              <w:t>Number of results to skip (pagination). (Send in URL query string.)</w:t>
            </w:r>
          </w:p>
        </w:tc>
      </w:tr>
      <w:tr>
        <w:tc>
          <w:tcPr>
            <w:tcW w:type="dxa" w:w="2880"/>
          </w:tcPr>
          <w:p>
            <w:r>
              <w:t>limit</w:t>
            </w:r>
          </w:p>
        </w:tc>
        <w:tc>
          <w:tcPr>
            <w:tcW w:type="dxa" w:w="2880"/>
          </w:tcPr>
          <w:p>
            <w:r>
              <w:t>integer</w:t>
            </w:r>
          </w:p>
        </w:tc>
        <w:tc>
          <w:tcPr>
            <w:tcW w:type="dxa" w:w="2880"/>
          </w:tcPr>
          <w:p>
            <w:r>
              <w:t>Maximum number of results to return.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"mailbox": "someone@example.com",</w:t>
        <w:br/>
        <w:t xml:space="preserve"> "login": "someone@example.com",</w:t>
        <w:br/>
        <w:t xml:space="preserve"> "created_at": "Wed, 08 Mar 2023 23:34:57 +0000",</w:t>
        <w:br/>
        <w:t xml:space="preserve"> "size_bytes": null</w:t>
        <w:br/>
        <w:t xml:space="preserve"> }</w:t>
        <w:br/>
        <w:t xml:space="preserve"> ],</w:t>
        <w:br/>
        <w:t xml:space="preserve"> "total_count":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"Limit parameter can't be larger than 1000"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credential metadata objects.</w:t>
            </w:r>
          </w:p>
        </w:tc>
      </w:tr>
      <w:tr>
        <w:tc>
          <w:tcPr>
            <w:tcW w:type="dxa" w:w="2880"/>
          </w:tcPr>
          <w:p>
            <w:r>
              <w:t>items.mailbox</w:t>
            </w:r>
          </w:p>
        </w:tc>
        <w:tc>
          <w:tcPr>
            <w:tcW w:type="dxa" w:w="2880"/>
          </w:tcPr>
          <w:p>
            <w:r>
              <w:t>string</w:t>
            </w:r>
          </w:p>
        </w:tc>
        <w:tc>
          <w:tcPr>
            <w:tcW w:type="dxa" w:w="2880"/>
          </w:tcPr>
          <w:p>
            <w:r>
              <w:t>The email address-style username associated with this credential.</w:t>
            </w:r>
          </w:p>
        </w:tc>
      </w:tr>
      <w:tr>
        <w:tc>
          <w:tcPr>
            <w:tcW w:type="dxa" w:w="2880"/>
          </w:tcPr>
          <w:p>
            <w:r>
              <w:t>items.login</w:t>
            </w:r>
          </w:p>
        </w:tc>
        <w:tc>
          <w:tcPr>
            <w:tcW w:type="dxa" w:w="2880"/>
          </w:tcPr>
          <w:p>
            <w:r>
              <w:t>string</w:t>
            </w:r>
          </w:p>
        </w:tc>
        <w:tc>
          <w:tcPr>
            <w:tcW w:type="dxa" w:w="2880"/>
          </w:tcPr>
          <w:p>
            <w:r>
              <w:t>The email address-style username associated with this credential.</w:t>
            </w:r>
          </w:p>
        </w:tc>
      </w:tr>
      <w:tr>
        <w:tc>
          <w:tcPr>
            <w:tcW w:type="dxa" w:w="2880"/>
          </w:tcPr>
          <w:p>
            <w:r>
              <w:t>items.created_at</w:t>
            </w:r>
          </w:p>
        </w:tc>
        <w:tc>
          <w:tcPr>
            <w:tcW w:type="dxa" w:w="2880"/>
          </w:tcPr>
          <w:p>
            <w:r>
              <w:t>string</w:t>
            </w:r>
          </w:p>
        </w:tc>
        <w:tc>
          <w:tcPr>
            <w:tcW w:type="dxa" w:w="2880"/>
          </w:tcPr>
          <w:p>
            <w:r>
              <w:t>When the credential was created. RFC 2822 format with numeric timezone offset (UTC time). Pattern: ^[A-Z][a-z]{2}, [0-9]{2} [A-Z][a-z]{2} [0-9]{4} [0-9]{2}:[0-9]{2}:[0-9]{2} [+-][0-9]{4}$</w:t>
            </w:r>
          </w:p>
        </w:tc>
      </w:tr>
      <w:tr>
        <w:tc>
          <w:tcPr>
            <w:tcW w:type="dxa" w:w="2880"/>
          </w:tcPr>
          <w:p>
            <w:r>
              <w:t>items.size_bytes</w:t>
            </w:r>
          </w:p>
        </w:tc>
        <w:tc>
          <w:tcPr>
            <w:tcW w:type="dxa" w:w="2880"/>
          </w:tcPr>
          <w:p>
            <w:r>
              <w:t>string | null</w:t>
            </w:r>
          </w:p>
        </w:tc>
        <w:tc>
          <w:tcPr>
            <w:tcW w:type="dxa" w:w="2880"/>
          </w:tcPr>
          <w:p>
            <w:r>
              <w:t>Size in bytes (may be null).</w:t>
            </w:r>
          </w:p>
        </w:tc>
      </w:tr>
      <w:tr>
        <w:tc>
          <w:tcPr>
            <w:tcW w:type="dxa" w:w="2880"/>
          </w:tcPr>
          <w:p>
            <w:r>
              <w:t>total_count</w:t>
            </w:r>
          </w:p>
        </w:tc>
        <w:tc>
          <w:tcPr>
            <w:tcW w:type="dxa" w:w="2880"/>
          </w:tcPr>
          <w:p>
            <w:r>
              <w:t>integer</w:t>
            </w:r>
          </w:p>
        </w:tc>
        <w:tc>
          <w:tcPr>
            <w:tcW w:type="dxa" w:w="2880"/>
          </w:tcPr>
          <w:p>
            <w:r>
              <w:t>The number of credentials described in items.</w:t>
            </w:r>
          </w:p>
        </w:tc>
      </w:tr>
    </w:tbl>
    <w:p/>
    <w:p>
      <w:pPr>
        <w:pStyle w:val="Heading3"/>
      </w:pPr>
      <w:r>
        <w:t>Sample Request</w:t>
      </w:r>
    </w:p>
    <w:p>
      <w:r>
        <w:rPr>
          <w:b/>
          <w:color w:val="666666"/>
          <w:sz w:val="16"/>
        </w:rPr>
        <w:t>[bash]</w:t>
      </w:r>
    </w:p>
    <w:p>
      <w:pPr>
        <w:shd w:fill="F2F2F2" w:val="clear"/>
      </w:pPr>
      <w:r>
        <w:rPr>
          <w:rFonts w:ascii="Courier New" w:hAnsi="Courier New"/>
          <w:sz w:val="17"/>
        </w:rPr>
        <w:t>curl --location '{{MAILGUN_BASE_URL}}/v3/domains/example.com/credentials?skip=0&amp;limit=100' \</w:t>
        <w:br/>
        <w:t xml:space="preserve"> --header 'Accept: application/json'</w:t>
      </w:r>
    </w:p>
    <w:p>
      <w:pPr>
        <w:pStyle w:val="Heading3"/>
      </w:pPr>
      <w:r>
        <w:t>Example Usage</w:t>
      </w:r>
    </w:p>
    <w:p>
      <w:pPr>
        <w:pStyle w:val="Heading3"/>
      </w:pPr>
      <w:r>
        <w:t>Example 1: List credentials (default pagination behavior)</w:t>
      </w:r>
    </w:p>
    <w:p>
      <w:r>
        <w:rPr>
          <w:b/>
          <w:color w:val="666666"/>
          <w:sz w:val="16"/>
        </w:rPr>
        <w:t>[bash]</w:t>
      </w:r>
    </w:p>
    <w:p>
      <w:pPr>
        <w:shd w:fill="F2F2F2" w:val="clear"/>
      </w:pPr>
      <w:r>
        <w:rPr>
          <w:rFonts w:ascii="Courier New" w:hAnsi="Courier New"/>
          <w:sz w:val="17"/>
        </w:rPr>
        <w:t>curl --location '{{MAILGUN_BASE_URL}}/v3/domains/example.com/credentials' \</w:t>
        <w:br/>
        <w:t xml:space="preserve"> --header 'Accept: application/json'</w:t>
      </w:r>
    </w:p>
    <w:p>
      <w:pPr>
        <w:pStyle w:val="Heading3"/>
      </w:pPr>
      <w:r>
        <w:t>Example 2: Paginate with skip and limit</w:t>
      </w:r>
    </w:p>
    <w:p>
      <w:r>
        <w:rPr>
          <w:b/>
          <w:color w:val="666666"/>
          <w:sz w:val="16"/>
        </w:rPr>
        <w:t>[bash]</w:t>
      </w:r>
    </w:p>
    <w:p>
      <w:pPr>
        <w:shd w:fill="F2F2F2" w:val="clear"/>
      </w:pPr>
      <w:r>
        <w:rPr>
          <w:rFonts w:ascii="Courier New" w:hAnsi="Courier New"/>
          <w:sz w:val="17"/>
        </w:rPr>
        <w:t>curl --location '{{MAILGUN_BASE_URL}}/v3/domains/example.com/credentials?skip=50&amp;limit=50' \</w:t>
        <w:br/>
        <w:t xml:space="preserve"> --header 'Accept: application/json'</w:t>
      </w:r>
    </w:p>
    <w:p>
      <w:pPr>
        <w:pStyle w:val="Heading3"/>
      </w:pPr>
      <w:r>
        <w:t>Notes</w:t>
      </w:r>
    </w:p>
    <w:p>
      <w:pPr>
        <w:pStyle w:val="ListBullet"/>
      </w:pPr>
      <w:r>
        <w:t>The response returns credential metadata (e.g., mailbox, login, created_at), not the secret/password.</w:t>
      </w:r>
    </w:p>
    <w:p>
      <w:pPr>
        <w:pStyle w:val="ListBullet"/>
      </w:pPr>
      <w:r>
        <w:t>The limit parameter has an upper bound implied by the documented 400 example (limit cannot be larger than 1000).</w:t>
      </w:r>
    </w:p>
    <w:p>
      <w:pPr>
        <w:pStyle w:val="Heading3"/>
      </w:pPr>
      <w:r>
        <w:t>Related smtpCredentials actions</w:t>
      </w:r>
    </w:p>
    <w:p>
      <w:pPr>
        <w:pStyle w:val="ListBullet"/>
      </w:pPr>
      <w:r>
        <w:t>[POST] Create SMTP Credentials for a Domain — /v3/domains/{{domainName}}/credentials</w:t>
      </w:r>
    </w:p>
    <w:p>
      <w:r>
        <w:br w:type="page"/>
      </w:r>
    </w:p>
    <w:p>
      <w:pPr>
        <w:pStyle w:val="Heading2"/>
      </w:pPr>
      <w:r>
        <w:t>168. [GET] Get a Mailing List Member</w:t>
      </w:r>
    </w:p>
    <w:p>
      <w:r>
        <w:rPr>
          <w:b/>
        </w:rPr>
        <w:t xml:space="preserve">Endpoint: </w:t>
      </w:r>
      <w:r>
        <w:rPr>
          <w:rFonts w:ascii="Courier New" w:hAnsi="Courier New"/>
          <w:sz w:val="18"/>
        </w:rPr>
        <w:t>/v3/lists/{{listAddress}}/members/{{memberAddress}}</w:t>
      </w:r>
    </w:p>
    <w:p>
      <w:pPr>
        <w:pStyle w:val="Heading3"/>
      </w:pPr>
      <w:r>
        <w:t>Prerequisites</w:t>
      </w:r>
    </w:p>
    <w:p>
      <w:pPr>
        <w:pStyle w:val="ListBullet"/>
      </w:pPr>
      <w:r>
        <w:t>You must know the mailing list address (list_address) and the member email address (member_address)</w:t>
      </w:r>
    </w:p>
    <w:p>
      <w:pPr>
        <w:pStyle w:val="Heading3"/>
      </w:pPr>
      <w:r>
        <w:t>Method</w:t>
      </w:r>
    </w:p>
    <w:p>
      <w:r>
        <w:t>GET</w:t>
      </w:r>
    </w:p>
    <w:p>
      <w:pPr>
        <w:pStyle w:val="Heading3"/>
      </w:pPr>
      <w:r>
        <w:t>URL</w:t>
      </w:r>
    </w:p>
    <w:p>
      <w:r>
        <w:t>{{MAILGUN_BASE_URL}}/v3/lists/{{list_address}}/members/{{member_address}}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about a specific member of a Mailgun mailing list, including their name, custom variables, and subscription status.</w:t>
      </w:r>
    </w:p>
    <w:p>
      <w:pPr>
        <w:pStyle w:val="Heading3"/>
      </w:pPr>
      <w:r>
        <w:t>Enforcement Rules</w:t>
      </w:r>
    </w:p>
    <w:p>
      <w:pPr>
        <w:pStyle w:val="ListBullet"/>
      </w:pPr>
      <w:r>
        <w:t>The list_address path parameter must always be present.</w:t>
      </w:r>
    </w:p>
    <w:p>
      <w:pPr>
        <w:pStyle w:val="ListBullet"/>
      </w:pPr>
      <w:r>
        <w:t>The member_address path parameter must always be present.</w:t>
      </w:r>
    </w:p>
    <w:p>
      <w:pPr>
        <w:pStyle w:val="ListBullet"/>
      </w:pPr>
      <w:r>
        <w:t>Always construct the path as /v3/lists/{{list_address}}/members/{{member_address}}, where both path parameters are non-empty strings.</w:t>
      </w:r>
    </w:p>
    <w:p>
      <w:pPr>
        <w:pStyle w:val="ListBullet"/>
      </w:pPr>
      <w:r>
        <w:t>Do not call the API with missing or empty path parameters (e.g., avoid /v3/lists//members/... or /v3/lists/.../members/).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/v3/lists/newsletter@example.com/members/alice@example.com</w:t>
        <w:br/>
        <w:t>/v3/lists/devs@mg.example.com/members/bob@company.com</w:t>
      </w:r>
    </w:p>
    <w:p>
      <w:pPr>
        <w:pStyle w:val="Heading3"/>
      </w:pPr>
      <w:r>
        <w:t>Invalid Examples</w:t>
      </w:r>
    </w:p>
    <w:p>
      <w:r>
        <w:rPr>
          <w:b/>
          <w:color w:val="666666"/>
          <w:sz w:val="16"/>
        </w:rPr>
        <w:t>[http]</w:t>
      </w:r>
    </w:p>
    <w:p>
      <w:pPr>
        <w:shd w:fill="F2F2F2" w:val="clear"/>
      </w:pPr>
      <w:r>
        <w:rPr>
          <w:rFonts w:ascii="Courier New" w:hAnsi="Courier New"/>
          <w:sz w:val="17"/>
        </w:rPr>
        <w:t>/v3/lists//members/alice@example.com</w:t>
        <w:br/>
        <w:t>/v3/lists/newsletter@example.com/members/</w:t>
        <w:br/>
        <w:t>/v3/lists/newsletter@example.com/members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list_address</w:t>
            </w:r>
          </w:p>
        </w:tc>
        <w:tc>
          <w:tcPr>
            <w:tcW w:type="dxa" w:w="2880"/>
          </w:tcPr>
          <w:p>
            <w:r>
              <w:t>string</w:t>
            </w:r>
          </w:p>
        </w:tc>
        <w:tc>
          <w:tcPr>
            <w:tcW w:type="dxa" w:w="2880"/>
          </w:tcPr>
          <w:p>
            <w:r>
              <w:t>The mailing list's address.</w:t>
            </w:r>
          </w:p>
        </w:tc>
      </w:tr>
      <w:tr>
        <w:tc>
          <w:tcPr>
            <w:tcW w:type="dxa" w:w="2880"/>
          </w:tcPr>
          <w:p>
            <w:r>
              <w:t>member_address</w:t>
            </w:r>
          </w:p>
        </w:tc>
        <w:tc>
          <w:tcPr>
            <w:tcW w:type="dxa" w:w="2880"/>
          </w:tcPr>
          <w:p>
            <w:r>
              <w:t>string</w:t>
            </w:r>
          </w:p>
        </w:tc>
        <w:tc>
          <w:tcPr>
            <w:tcW w:type="dxa" w:w="2880"/>
          </w:tcPr>
          <w:p>
            <w:r>
              <w:t>The member's address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"alice@example.com",</w:t>
        <w:br/>
        <w:t xml:space="preserve"> "name": "Alice",</w:t>
        <w:br/>
        <w:t xml:space="preserve"> "vars": {</w:t>
        <w:br/>
        <w:t xml:space="preserve"> "gender": "female",</w:t>
        <w:br/>
        <w:t xml:space="preserve"> "age": 27</w:t>
        <w:br/>
        <w:t xml:space="preserve"> },</w:t>
        <w:br/>
        <w:t xml:space="preserve"> "subscribed": true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email address of the mailing list member.</w:t>
            </w:r>
          </w:p>
        </w:tc>
      </w:tr>
      <w:tr>
        <w:tc>
          <w:tcPr>
            <w:tcW w:type="dxa" w:w="2880"/>
          </w:tcPr>
          <w:p>
            <w:r>
              <w:t>name</w:t>
            </w:r>
          </w:p>
        </w:tc>
        <w:tc>
          <w:tcPr>
            <w:tcW w:type="dxa" w:w="2880"/>
          </w:tcPr>
          <w:p>
            <w:r>
              <w:t>string</w:t>
            </w:r>
          </w:p>
        </w:tc>
        <w:tc>
          <w:tcPr>
            <w:tcW w:type="dxa" w:w="2880"/>
          </w:tcPr>
          <w:p>
            <w:r>
              <w:t>The name of the mailing list member.</w:t>
            </w:r>
          </w:p>
        </w:tc>
      </w:tr>
      <w:tr>
        <w:tc>
          <w:tcPr>
            <w:tcW w:type="dxa" w:w="2880"/>
          </w:tcPr>
          <w:p>
            <w:r>
              <w:t>vars</w:t>
            </w:r>
          </w:p>
        </w:tc>
        <w:tc>
          <w:tcPr>
            <w:tcW w:type="dxa" w:w="2880"/>
          </w:tcPr>
          <w:p>
            <w:r>
              <w:t>object</w:t>
            </w:r>
          </w:p>
        </w:tc>
        <w:tc>
          <w:tcPr>
            <w:tcW w:type="dxa" w:w="2880"/>
          </w:tcPr>
          <w:p>
            <w:r>
              <w:t>A JSON-encoded dictionary/object with arbitrary parameters (e.g., {"gender":"female","age":27}).</w:t>
            </w:r>
          </w:p>
        </w:tc>
      </w:tr>
      <w:tr>
        <w:tc>
          <w:tcPr>
            <w:tcW w:type="dxa" w:w="2880"/>
          </w:tcPr>
          <w:p>
            <w:r>
              <w:t>subscribed</w:t>
            </w:r>
          </w:p>
        </w:tc>
        <w:tc>
          <w:tcPr>
            <w:tcW w:type="dxa" w:w="2880"/>
          </w:tcPr>
          <w:p>
            <w:r>
              <w:t>boolean</w:t>
            </w:r>
          </w:p>
        </w:tc>
        <w:tc>
          <w:tcPr>
            <w:tcW w:type="dxa" w:w="2880"/>
          </w:tcPr>
          <w:p>
            <w:r>
              <w:t>Whether the member is subscribed or not.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'{{MAILGUN_BASE_URL}}/v3/lists/newsletter@example.com/members/alice@example.com' \</w:t>
        <w:br/>
        <w:t xml:space="preserve"> --header 'Accept: application/json'</w:t>
      </w:r>
    </w:p>
    <w:p>
      <w:pPr>
        <w:pStyle w:val="Heading3"/>
      </w:pPr>
      <w:r>
        <w:t>Related mailingListMembers actions</w:t>
      </w:r>
    </w:p>
    <w:p>
      <w:pPr>
        <w:pStyle w:val="ListBullet"/>
      </w:pPr>
      <w:r>
        <w:t>[POST] Create a Mailing List Member — /v3/lists/{{listAddress}}/members</w:t>
      </w:r>
    </w:p>
    <w:p>
      <w:pPr>
        <w:pStyle w:val="ListBullet"/>
      </w:pPr>
      <w:r>
        <w:t>[GET] List Members in a Mailing List — /v3/lists/{{listAddress}}/members</w:t>
      </w:r>
    </w:p>
    <w:p>
      <w:pPr>
        <w:pStyle w:val="ListBullet"/>
      </w:pPr>
      <w:r>
        <w:t>[PUT] Update a Mailing List Member (List Address + Member Address) — /v3/lists/{{listAddress}}/members/{{memberAddress}}</w:t>
      </w:r>
    </w:p>
    <w:p>
      <w:pPr>
        <w:pStyle w:val="ListBullet"/>
      </w:pPr>
      <w:r>
        <w:t>[POST] Bulk Upload Members to a Mailing List (CSV) — /v3/lists/{{listAddress}}/members.csv</w:t>
      </w:r>
    </w:p>
    <w:p>
      <w:pPr>
        <w:pStyle w:val="ListBullet"/>
      </w:pPr>
      <w:r>
        <w:t>[POST] Bulk Upload Members to a Mailing List (JSON) — /v3/lists/{{listAddress}}/members.json</w:t>
      </w:r>
    </w:p>
    <w:p>
      <w:pPr>
        <w:pStyle w:val="ListBullet"/>
      </w:pPr>
      <w:r>
        <w:t>[DELETE] Delete a Mailing List Member — /v3/lists/{{listAddress}}/members/{{memberAddress}}</w:t>
      </w:r>
    </w:p>
    <w:p>
      <w:r>
        <w:br w:type="page"/>
      </w:r>
    </w:p>
    <w:p>
      <w:pPr>
        <w:pStyle w:val="Heading2"/>
      </w:pPr>
      <w:r>
        <w:t>169. [GET] List a Mailing List’s Members (Paginated)</w:t>
      </w:r>
    </w:p>
    <w:p>
      <w:r>
        <w:rPr>
          <w:b/>
        </w:rPr>
        <w:t xml:space="preserve">Endpoint: </w:t>
      </w:r>
      <w:r>
        <w:rPr>
          <w:rFonts w:ascii="Courier New" w:hAnsi="Courier New"/>
          <w:sz w:val="18"/>
        </w:rPr>
        <w:t>/v3/lists/{{listAddress}}/members/pages</w:t>
      </w:r>
    </w:p>
    <w:p>
      <w:pPr>
        <w:pStyle w:val="Heading3"/>
      </w:pPr>
      <w:r>
        <w:t>Prerequisites</w:t>
      </w:r>
    </w:p>
    <w:p>
      <w:pPr>
        <w:pStyle w:val="ListBullet"/>
      </w:pPr>
      <w:r>
        <w:t>A mailing list must already exist.</w:t>
      </w:r>
    </w:p>
    <w:p>
      <w:pPr>
        <w:pStyle w:val="ListBullet"/>
      </w:pPr>
      <w:r>
        <w:t>You must know the mailing list address (list_address) to query its members.</w:t>
      </w:r>
    </w:p>
    <w:p>
      <w:pPr>
        <w:pStyle w:val="Heading3"/>
      </w:pPr>
      <w:r>
        <w:t>Method</w:t>
      </w:r>
    </w:p>
    <w:p>
      <w:r>
        <w:t>GET</w:t>
      </w:r>
    </w:p>
    <w:p>
      <w:pPr>
        <w:pStyle w:val="Heading3"/>
      </w:pPr>
      <w:r>
        <w:t>URL</w:t>
      </w:r>
    </w:p>
    <w:p>
      <w:r>
        <w:t>{{MAILGUN_BASE_URL}}/v3/lists/{{list_address}}/members/pages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Paginates over members in a given mailing list in ascending order. Supports filtering by subscription status and cursor-style pagination via pivot address and page direction.</w:t>
      </w:r>
    </w:p>
    <w:p>
      <w:pPr>
        <w:pStyle w:val="Heading3"/>
      </w:pPr>
      <w:r>
        <w:t>Enforcement Rules</w:t>
      </w:r>
    </w:p>
    <w:p>
      <w:pPr>
        <w:pStyle w:val="ListBullet"/>
      </w:pPr>
      <w:r>
        <w:t>The list_address path parameter must always be present.</w:t>
      </w:r>
    </w:p>
    <w:p>
      <w:pPr>
        <w:pStyle w:val="ListBullet"/>
      </w:pPr>
      <w:r>
        <w:t>If the user provides a list_address, use that value directly.</w:t>
      </w:r>
    </w:p>
    <w:p>
      <w:pPr>
        <w:pStyle w:val="ListBullet"/>
      </w:pPr>
      <w:r>
        <w:t>Do not call the API with a missing or empty list_address (e.g., avoid /lists//members/pages).</w:t>
      </w:r>
    </w:p>
    <w:p>
      <w:pPr>
        <w:pStyle w:val="ListBullet"/>
      </w:pPr>
      <w:r>
        <w:t>Always construct the path as /v3/lists/{{list_address}}/members/pages, where {{list_address}}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/v3/lists/dev@samples.mailgun.org/members/pages</w:t>
        <w:br/>
        <w:t>/v3/lists/newsletter@example.com/members/pages</w:t>
      </w:r>
    </w:p>
    <w:p>
      <w:pPr>
        <w:pStyle w:val="Heading3"/>
      </w:pPr>
      <w:r>
        <w:t>Invalid Examples</w:t>
      </w:r>
    </w:p>
    <w:p>
      <w:r>
        <w:rPr>
          <w:b/>
          <w:color w:val="666666"/>
          <w:sz w:val="16"/>
        </w:rPr>
        <w:t>[http]</w:t>
      </w:r>
    </w:p>
    <w:p>
      <w:pPr>
        <w:shd w:fill="F2F2F2" w:val="clear"/>
      </w:pPr>
      <w:r>
        <w:rPr>
          <w:rFonts w:ascii="Courier New" w:hAnsi="Courier New"/>
          <w:sz w:val="17"/>
        </w:rPr>
        <w:t>/v3/lists//members/pages</w:t>
        <w:br/>
        <w:t>/v3/lists/members/pages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list_address</w:t>
            </w:r>
          </w:p>
        </w:tc>
        <w:tc>
          <w:tcPr>
            <w:tcW w:type="dxa" w:w="2880"/>
          </w:tcPr>
          <w:p>
            <w:r>
              <w:t>string</w:t>
            </w:r>
          </w:p>
        </w:tc>
        <w:tc>
          <w:tcPr>
            <w:tcW w:type="dxa" w:w="2880"/>
          </w:tcPr>
          <w:p>
            <w:r>
              <w:t>The mailing list’s address.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subscribed</w:t>
            </w:r>
          </w:p>
        </w:tc>
        <w:tc>
          <w:tcPr>
            <w:tcW w:type="dxa" w:w="2880"/>
          </w:tcPr>
          <w:p>
            <w:r>
              <w:t>boolean</w:t>
            </w:r>
          </w:p>
        </w:tc>
        <w:tc>
          <w:tcPr>
            <w:tcW w:type="dxa" w:w="2880"/>
          </w:tcPr>
          <w:p>
            <w:r>
              <w:t>Filter list on whether the member is subscribed or not. (Send in URL query.)</w:t>
            </w:r>
          </w:p>
        </w:tc>
      </w:tr>
      <w:tr>
        <w:tc>
          <w:tcPr>
            <w:tcW w:type="dxa" w:w="2880"/>
          </w:tcPr>
          <w:p>
            <w:r>
              <w:t>limit</w:t>
            </w:r>
          </w:p>
        </w:tc>
        <w:tc>
          <w:tcPr>
            <w:tcW w:type="dxa" w:w="2880"/>
          </w:tcPr>
          <w:p>
            <w:r>
              <w:t>integer</w:t>
            </w:r>
          </w:p>
        </w:tc>
        <w:tc>
          <w:tcPr>
            <w:tcW w:type="dxa" w:w="2880"/>
          </w:tcPr>
          <w:p>
            <w:r>
              <w:t>Set limit for the list length returned. Defaults to 100. (Send in URL query.)</w:t>
            </w:r>
          </w:p>
        </w:tc>
      </w:tr>
      <w:tr>
        <w:tc>
          <w:tcPr>
            <w:tcW w:type="dxa" w:w="2880"/>
          </w:tcPr>
          <w:p>
            <w:r>
              <w:t>address</w:t>
            </w:r>
          </w:p>
        </w:tc>
        <w:tc>
          <w:tcPr>
            <w:tcW w:type="dxa" w:w="2880"/>
          </w:tcPr>
          <w:p>
            <w:r>
              <w:t>string</w:t>
            </w:r>
          </w:p>
        </w:tc>
        <w:tc>
          <w:tcPr>
            <w:tcW w:type="dxa" w:w="2880"/>
          </w:tcPr>
          <w:p>
            <w:r>
              <w:t>Use as pivot for pagination. (Send in URL query.)</w:t>
            </w:r>
          </w:p>
        </w:tc>
      </w:tr>
      <w:tr>
        <w:tc>
          <w:tcPr>
            <w:tcW w:type="dxa" w:w="2880"/>
          </w:tcPr>
          <w:p>
            <w:r>
              <w:t>page</w:t>
            </w:r>
          </w:p>
        </w:tc>
        <w:tc>
          <w:tcPr>
            <w:tcW w:type="dxa" w:w="2880"/>
          </w:tcPr>
          <w:p>
            <w:r>
              <w:t>string</w:t>
            </w:r>
          </w:p>
        </w:tc>
        <w:tc>
          <w:tcPr>
            <w:tcW w:type="dxa" w:w="2880"/>
          </w:tcPr>
          <w:p>
            <w:r>
              <w:t>Pagination direction. Could be either: first, last, next, or prev. (Send in URL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"paging": {</w:t>
        <w:br/>
        <w:t xml:space="preserve"> "first": "https://url_to_first_page",</w:t>
        <w:br/>
        <w:t xml:space="preserve"> "last": "https://url_to_last_page",</w:t>
        <w:br/>
        <w:t xml:space="preserve"> "next": "https://url_to_next_page",</w:t>
        <w:br/>
        <w:t xml:space="preserve"> "previous": "https://url_to_previous_page"</w:t>
        <w:br/>
        <w:t xml:space="preserve"> },</w:t>
        <w:br/>
        <w:t xml:space="preserve"> "items": [</w:t>
        <w:br/>
        <w:t xml:space="preserve"> {</w:t>
        <w:br/>
        <w:t xml:space="preserve"> "access_level": "everyone",</w:t>
        <w:br/>
        <w:t xml:space="preserve"> "address": "dev@samples.mailgun.org",</w:t>
        <w:br/>
        <w:t xml:space="preserve"> "created_at": "Tue, 06 Mar 2012 05:44:45 GMT",</w:t>
        <w:br/>
        <w:t xml:space="preserve"> "description": "Mailgun developers list",</w:t>
        <w:br/>
        <w:t xml:space="preserve"> "members_count": 1,</w:t>
        <w:br/>
        <w:t xml:space="preserve"> "name": ""</w:t>
        <w:br/>
        <w:t xml:space="preserve"> },</w:t>
        <w:br/>
        <w:t xml:space="preserve"> {</w:t>
        <w:br/>
        <w:t xml:space="preserve"> "access_level": "readonly",</w:t>
        <w:br/>
        <w:t xml:space="preserve"> "address": "bar@example.com",</w:t>
        <w:br/>
        <w:t xml:space="preserve"> "created_at": "Wed, 06 Mar 2013 11:39:51 GMT",</w:t>
        <w:br/>
        <w:t xml:space="preserve"> "description": "",</w:t>
        <w:br/>
        <w:t xml:space="preserve"> "members_count": 2,</w:t>
        <w:br/>
        <w:t xml:space="preserve"> "name": ""</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paging</w:t>
            </w:r>
          </w:p>
        </w:tc>
        <w:tc>
          <w:tcPr>
            <w:tcW w:type="dxa" w:w="2880"/>
          </w:tcPr>
          <w:p>
            <w:r>
              <w:t>object</w:t>
            </w:r>
          </w:p>
        </w:tc>
        <w:tc>
          <w:tcPr>
            <w:tcW w:type="dxa" w:w="2880"/>
          </w:tcPr>
          <w:p>
            <w:r>
              <w:t>Pagination links container.</w:t>
            </w:r>
          </w:p>
        </w:tc>
      </w:tr>
      <w:tr>
        <w:tc>
          <w:tcPr>
            <w:tcW w:type="dxa" w:w="2880"/>
          </w:tcPr>
          <w:p>
            <w:r>
              <w:t>paging.first</w:t>
            </w:r>
          </w:p>
        </w:tc>
        <w:tc>
          <w:tcPr>
            <w:tcW w:type="dxa" w:w="2880"/>
          </w:tcPr>
          <w:p>
            <w:r>
              <w:t>string</w:t>
            </w:r>
          </w:p>
        </w:tc>
        <w:tc>
          <w:tcPr>
            <w:tcW w:type="dxa" w:w="2880"/>
          </w:tcPr>
          <w:p>
            <w:r>
              <w:t>URL to the first page.</w:t>
            </w:r>
          </w:p>
        </w:tc>
      </w:tr>
      <w:tr>
        <w:tc>
          <w:tcPr>
            <w:tcW w:type="dxa" w:w="2880"/>
          </w:tcPr>
          <w:p>
            <w:r>
              <w:t>paging.next</w:t>
            </w:r>
          </w:p>
        </w:tc>
        <w:tc>
          <w:tcPr>
            <w:tcW w:type="dxa" w:w="2880"/>
          </w:tcPr>
          <w:p>
            <w:r>
              <w:t>string</w:t>
            </w:r>
          </w:p>
        </w:tc>
        <w:tc>
          <w:tcPr>
            <w:tcW w:type="dxa" w:w="2880"/>
          </w:tcPr>
          <w:p>
            <w:r>
              <w:t>URL to the next page.</w:t>
            </w:r>
          </w:p>
        </w:tc>
      </w:tr>
      <w:tr>
        <w:tc>
          <w:tcPr>
            <w:tcW w:type="dxa" w:w="2880"/>
          </w:tcPr>
          <w:p>
            <w:r>
              <w:t>paging.last</w:t>
            </w:r>
          </w:p>
        </w:tc>
        <w:tc>
          <w:tcPr>
            <w:tcW w:type="dxa" w:w="2880"/>
          </w:tcPr>
          <w:p>
            <w:r>
              <w:t>string</w:t>
            </w:r>
          </w:p>
        </w:tc>
        <w:tc>
          <w:tcPr>
            <w:tcW w:type="dxa" w:w="2880"/>
          </w:tcPr>
          <w:p>
            <w:r>
              <w:t>URL to the last page.</w:t>
            </w:r>
          </w:p>
        </w:tc>
      </w:tr>
      <w:tr>
        <w:tc>
          <w:tcPr>
            <w:tcW w:type="dxa" w:w="2880"/>
          </w:tcPr>
          <w:p>
            <w:r>
              <w:t>paging.previous</w:t>
            </w:r>
          </w:p>
        </w:tc>
        <w:tc>
          <w:tcPr>
            <w:tcW w:type="dxa" w:w="2880"/>
          </w:tcPr>
          <w:p>
            <w:r>
              <w:t>string</w:t>
            </w:r>
          </w:p>
        </w:tc>
        <w:tc>
          <w:tcPr>
            <w:tcW w:type="dxa" w:w="2880"/>
          </w:tcPr>
          <w:p>
            <w:r>
              <w:t>URL to the previous page.</w:t>
            </w:r>
          </w:p>
        </w:tc>
      </w:tr>
      <w:tr>
        <w:tc>
          <w:tcPr>
            <w:tcW w:type="dxa" w:w="2880"/>
          </w:tcPr>
          <w:p>
            <w:r>
              <w:t>items</w:t>
            </w:r>
          </w:p>
        </w:tc>
        <w:tc>
          <w:tcPr>
            <w:tcW w:type="dxa" w:w="2880"/>
          </w:tcPr>
          <w:p>
            <w:r>
              <w:t>array</w:t>
            </w:r>
          </w:p>
        </w:tc>
        <w:tc>
          <w:tcPr>
            <w:tcW w:type="dxa" w:w="2880"/>
          </w:tcPr>
          <w:p>
            <w:r>
              <w:t>Array of returned items.</w:t>
            </w:r>
          </w:p>
        </w:tc>
      </w:tr>
    </w:tbl>
    <w:p/>
    <w:p>
      <w:r>
        <w:rPr>
          <w:b/>
        </w:rPr>
        <w:t>Note: Note: The scraped documentation describes items[] as “list members” with fields like items[].vars and items[].subscribed, but the provided example response shows different fields (e.g., access_level, members_count). The response shape may vary; rely on the API’s actual returned payload.</w:t>
      </w:r>
    </w:p>
    <w:p>
      <w:pPr>
        <w:pStyle w:val="Heading3"/>
      </w:pPr>
      <w:r>
        <w:t>Sample Request</w:t>
      </w:r>
    </w:p>
    <w:p>
      <w:r>
        <w:rPr>
          <w:b/>
          <w:color w:val="666666"/>
          <w:sz w:val="16"/>
        </w:rPr>
        <w:t>[bash]</w:t>
      </w:r>
    </w:p>
    <w:p>
      <w:pPr>
        <w:shd w:fill="F2F2F2" w:val="clear"/>
      </w:pPr>
      <w:r>
        <w:rPr>
          <w:rFonts w:ascii="Courier New" w:hAnsi="Courier New"/>
          <w:sz w:val="17"/>
        </w:rPr>
        <w:t>curl --location '{{MAILGUN_BASE_URL}}/v3/lists/dev@samples.mailgun.org/members/pages?limit=100&amp;page=first' \</w:t>
        <w:br/>
        <w:t xml:space="preserve"> --header 'Accept: application/json'</w:t>
      </w:r>
    </w:p>
    <w:p>
      <w:pPr>
        <w:pStyle w:val="Heading3"/>
      </w:pPr>
      <w:r>
        <w:t>Example Usage</w:t>
      </w:r>
    </w:p>
    <w:p>
      <w:pPr>
        <w:pStyle w:val="Heading3"/>
      </w:pPr>
      <w:r>
        <w:t>Example 1: Get the first page (default limit)</w:t>
      </w:r>
    </w:p>
    <w:p>
      <w:r>
        <w:rPr>
          <w:b/>
          <w:color w:val="666666"/>
          <w:sz w:val="16"/>
        </w:rPr>
        <w:t>[bash]</w:t>
      </w:r>
    </w:p>
    <w:p>
      <w:pPr>
        <w:shd w:fill="F2F2F2" w:val="clear"/>
      </w:pPr>
      <w:r>
        <w:rPr>
          <w:rFonts w:ascii="Courier New" w:hAnsi="Courier New"/>
          <w:sz w:val="17"/>
        </w:rPr>
        <w:t>curl --location '{{MAILGUN_BASE_URL}}/v3/lists/newsletter@example.com/members/pages?page=first' \</w:t>
        <w:br/>
        <w:t xml:space="preserve"> --header 'Accept: application/json'</w:t>
      </w:r>
    </w:p>
    <w:p>
      <w:pPr>
        <w:pStyle w:val="Heading3"/>
      </w:pPr>
      <w:r>
        <w:t>Example 2: Filter to subscribed members only</w:t>
      </w:r>
    </w:p>
    <w:p>
      <w:r>
        <w:rPr>
          <w:b/>
          <w:color w:val="666666"/>
          <w:sz w:val="16"/>
        </w:rPr>
        <w:t>[bash]</w:t>
      </w:r>
    </w:p>
    <w:p>
      <w:pPr>
        <w:shd w:fill="F2F2F2" w:val="clear"/>
      </w:pPr>
      <w:r>
        <w:rPr>
          <w:rFonts w:ascii="Courier New" w:hAnsi="Courier New"/>
          <w:sz w:val="17"/>
        </w:rPr>
        <w:t>curl --location '{{MAILGUN_BASE_URL}}/v3/lists/newsletter@example.com/members/pages?page=first&amp;subscribed=true&amp;limit=50' \</w:t>
        <w:br/>
        <w:t xml:space="preserve"> --header 'Accept: application/json'</w:t>
      </w:r>
    </w:p>
    <w:p>
      <w:pPr>
        <w:pStyle w:val="Heading3"/>
      </w:pPr>
      <w:r>
        <w:t>Example 3: Use a pivot address for pagination</w:t>
      </w:r>
    </w:p>
    <w:p>
      <w:r>
        <w:rPr>
          <w:b/>
          <w:color w:val="666666"/>
          <w:sz w:val="16"/>
        </w:rPr>
        <w:t>[bash]</w:t>
      </w:r>
    </w:p>
    <w:p>
      <w:pPr>
        <w:shd w:fill="F2F2F2" w:val="clear"/>
      </w:pPr>
      <w:r>
        <w:rPr>
          <w:rFonts w:ascii="Courier New" w:hAnsi="Courier New"/>
          <w:sz w:val="17"/>
        </w:rPr>
        <w:t>curl --location '{{MAILGUN_BASE_URL}}/v3/lists/newsletter@example.com/members/pages?page=next&amp;address=user42@example.com' \</w:t>
        <w:br/>
        <w:t xml:space="preserve"> --header 'Accept: application/json'</w:t>
      </w:r>
    </w:p>
    <w:p>
      <w:pPr>
        <w:pStyle w:val="Heading3"/>
      </w:pPr>
      <w:r>
        <w:t>Behavior</w:t>
      </w:r>
    </w:p>
    <w:p>
      <w:pPr>
        <w:pStyle w:val="ListBullet"/>
      </w:pPr>
      <w:r>
        <w:t>Accepts a mailing list address in the path.</w:t>
      </w:r>
    </w:p>
    <w:p>
      <w:pPr>
        <w:pStyle w:val="ListBullet"/>
      </w:pPr>
      <w:r>
        <w:t>Applies optional filters (subscribed) and page sizing (limit).</w:t>
      </w:r>
    </w:p>
    <w:p>
      <w:pPr>
        <w:pStyle w:val="ListBullet"/>
      </w:pPr>
      <w:r>
        <w:t>Uses page direction and optional address pivot to return the appropriate slice of results.</w:t>
      </w:r>
    </w:p>
    <w:p>
      <w:pPr>
        <w:pStyle w:val="ListBullet"/>
      </w:pPr>
      <w:r>
        <w:t>Returns pagination URLs in paging and the current page’s results in items.</w:t>
      </w:r>
    </w:p>
    <w:p>
      <w:pPr>
        <w:pStyle w:val="Heading3"/>
      </w:pPr>
      <w:r>
        <w:t>Error Handling</w:t>
      </w:r>
    </w:p>
    <w:p>
      <w:pPr>
        <w:pStyle w:val="ListBullet"/>
      </w:pPr>
      <w:r>
        <w:t xml:space="preserve">429 Too Many Requests: Returned when request rate limits are exceeded. </w:t>
        <w:br/>
        <w:br/>
        <w:t>Response includes a message string describing the error.</w:t>
      </w:r>
    </w:p>
    <w:p>
      <w:pPr>
        <w:pStyle w:val="Heading3"/>
      </w:pPr>
      <w:r>
        <w:t>Related mailingListMembers actions</w:t>
      </w:r>
    </w:p>
    <w:p>
      <w:pPr>
        <w:pStyle w:val="ListBullet"/>
      </w:pPr>
      <w:r>
        <w:t>[POST] Create a Mailing List Member — /v3/lists/{{listAddress}}/members</w:t>
      </w:r>
    </w:p>
    <w:p>
      <w:pPr>
        <w:pStyle w:val="ListBullet"/>
      </w:pPr>
      <w:r>
        <w:t>[GET] List Members in a Mailing List — /v3/lists/{{listAddress}}/members</w:t>
      </w:r>
    </w:p>
    <w:p>
      <w:pPr>
        <w:pStyle w:val="ListBullet"/>
      </w:pPr>
      <w:r>
        <w:t>[PUT] Update a Mailing List Member (List Address + Member Address) — /v3/lists/{{listAddress}}/members/{{memberAddress}}</w:t>
      </w:r>
    </w:p>
    <w:p>
      <w:pPr>
        <w:pStyle w:val="ListBullet"/>
      </w:pPr>
      <w:r>
        <w:t>[POST] Bulk Upload Members to a Mailing List (CSV) — /v3/lists/{{listAddress}}/members.csv</w:t>
      </w:r>
    </w:p>
    <w:p>
      <w:pPr>
        <w:pStyle w:val="ListBullet"/>
      </w:pPr>
      <w:r>
        <w:t>[POST] Bulk Upload Members to a Mailing List (JSON) — /v3/lists/{{listAddress}}/members.json</w:t>
      </w:r>
    </w:p>
    <w:p>
      <w:pPr>
        <w:pStyle w:val="ListBullet"/>
      </w:pPr>
      <w:r>
        <w:t>[DELETE] Delete a Mailing List Member — /v3/lists/{{listAddress}}/members/{{memberAddress}}</w:t>
      </w:r>
    </w:p>
    <w:p>
      <w:r>
        <w:br w:type="page"/>
      </w:r>
    </w:p>
    <w:p>
      <w:pPr>
        <w:pStyle w:val="Heading2"/>
      </w:pPr>
      <w:r>
        <w:t>170. [DELETE] Delete a Domain’s Scheduled and Undelivered Mail</w:t>
      </w:r>
    </w:p>
    <w:p>
      <w:r>
        <w:rPr>
          <w:b/>
        </w:rPr>
        <w:t xml:space="preserve">Endpoint: </w:t>
      </w:r>
      <w:r>
        <w:rPr>
          <w:rFonts w:ascii="Courier New" w:hAnsi="Courier New"/>
          <w:sz w:val="18"/>
        </w:rPr>
        <w:t>/v3/{{domainName}}/envelopes</w:t>
      </w:r>
    </w:p>
    <w:p>
      <w:pPr>
        <w:pStyle w:val="Heading3"/>
      </w:pPr>
      <w:r>
        <w:t>Prerequisites</w:t>
      </w:r>
    </w:p>
    <w:p>
      <w:pPr>
        <w:pStyle w:val="ListBullet"/>
      </w:pPr>
      <w:r>
        <w:t>You must know the target Mailgun domain name (domain_name).</w:t>
      </w:r>
    </w:p>
    <w:p>
      <w:pPr>
        <w:pStyle w:val="ListBullet"/>
      </w:pPr>
      <w:r>
        <w:t>This endpoint must be called on the same storage API host as the mail’s generated storage URL (see Notes for valid storage hosts).</w:t>
      </w:r>
    </w:p>
    <w:p>
      <w:pPr>
        <w:pStyle w:val="Heading3"/>
      </w:pPr>
      <w:r>
        <w:t>Method</w:t>
      </w:r>
    </w:p>
    <w:p>
      <w:r>
        <w:t>DELETE</w:t>
      </w:r>
    </w:p>
    <w:p>
      <w:pPr>
        <w:pStyle w:val="Heading3"/>
      </w:pPr>
      <w:r>
        <w:t>URL</w:t>
      </w:r>
    </w:p>
    <w:p>
      <w:r>
        <w:t>{{MAILGUN_BASE_URL}}/v3/{{domain_name}}/envelopes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all scheduled and undelivered mail from the specified domain queue. The request must be sent to the correct storage API host that matches the mail’s generated storage URL host.</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/v3//envelopes or /v3/envelopes).</w:t>
      </w:r>
    </w:p>
    <w:p>
      <w:pPr>
        <w:pStyle w:val="ListBullet"/>
      </w:pPr>
      <w:r>
        <w:t>Always construct the path as /v3/{{domain_name}}/envelopes, where {{domain_name}} is a non-empty string.</w:t>
      </w:r>
    </w:p>
    <w:p>
      <w:pPr>
        <w:pStyle w:val="ListBullet"/>
      </w:pPr>
      <w:r>
        <w:t>When executing the action, ensure to send Path Parameters in the URL and not in the body.</w:t>
      </w:r>
    </w:p>
    <w:p>
      <w:pPr>
        <w:pStyle w:val="ListBullet"/>
      </w:pPr>
      <w:r>
        <w:t>This endpoint must be called on the same storage API host as the mail’s generated storage URL (see Notes). Do not use a different host.</w:t>
      </w:r>
    </w:p>
    <w:p>
      <w:pPr>
        <w:pStyle w:val="Heading3"/>
      </w:pPr>
      <w:r>
        <w:t>Valid Examples</w:t>
      </w:r>
    </w:p>
    <w:p>
      <w:r>
        <w:rPr>
          <w:b/>
          <w:color w:val="666666"/>
          <w:sz w:val="16"/>
        </w:rPr>
        <w:t>[http]</w:t>
      </w:r>
    </w:p>
    <w:p>
      <w:pPr>
        <w:shd w:fill="F2F2F2" w:val="clear"/>
      </w:pPr>
      <w:r>
        <w:rPr>
          <w:rFonts w:ascii="Courier New" w:hAnsi="Courier New"/>
          <w:sz w:val="17"/>
        </w:rPr>
        <w:t>/v3/example.com/envelopes</w:t>
        <w:br/>
        <w:t>/v3/mg.example.com/envelopes</w:t>
      </w:r>
    </w:p>
    <w:p>
      <w:pPr>
        <w:pStyle w:val="Heading3"/>
      </w:pPr>
      <w:r>
        <w:t>Invalid Examples</w:t>
      </w:r>
    </w:p>
    <w:p>
      <w:r>
        <w:rPr>
          <w:b/>
          <w:color w:val="666666"/>
          <w:sz w:val="16"/>
        </w:rPr>
        <w:t>[http]</w:t>
      </w:r>
    </w:p>
    <w:p>
      <w:pPr>
        <w:shd w:fill="F2F2F2" w:val="clear"/>
      </w:pPr>
      <w:r>
        <w:rPr>
          <w:rFonts w:ascii="Courier New" w:hAnsi="Courier New"/>
          <w:sz w:val="17"/>
        </w:rPr>
        <w:t>/v3//envelopes</w:t>
        <w:br/>
        <w:t>/v3/envelopes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The name of the domain you want to delete envelopes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"done"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'{{MAILGUN_BASE_URL}}/v3/example.com/envelopes' \</w:t>
        <w:br/>
        <w:t xml:space="preserve"> --header 'Accept: application/json'</w:t>
      </w:r>
    </w:p>
    <w:p>
      <w:pPr>
        <w:pStyle w:val="Heading3"/>
      </w:pPr>
      <w:r>
        <w:t>Notes</w:t>
      </w:r>
    </w:p>
    <w:p>
      <w:pPr>
        <w:pStyle w:val="ListBullet"/>
      </w:pPr>
      <w:r>
        <w:t>This endpoint must be called on the same storage API host as the mail’s generated storage URL.</w:t>
      </w:r>
    </w:p>
    <w:p>
      <w:pPr>
        <w:pStyle w:val="ListBullet"/>
      </w:pPr>
      <w:r>
        <w:t xml:space="preserve">Example storage-host-specific URL shown in the docs: </w:t>
        <w:br/>
        <w:br/>
        <w:t>https://storage-us-east4.api.mailgun.net/v3/example.com/envelopes</w:t>
      </w:r>
    </w:p>
    <w:p>
      <w:pPr>
        <w:pStyle w:val="ListBullet"/>
      </w:pPr>
      <w:r>
        <w:t xml:space="preserve">Documented storage hosts: </w:t>
        <w:br/>
        <w:br/>
        <w:t>storage-us-east4.api.mailgun.net</w:t>
        <w:br/>
        <w:t>storage-us-west1.api.mailgun.net</w:t>
        <w:br/>
        <w:t>storage-europe-west1.api.mailgun.net</w:t>
      </w:r>
    </w:p>
    <w:p>
      <w:r>
        <w:br w:type="page"/>
      </w:r>
    </w:p>
    <w:p>
      <w:pPr>
        <w:pStyle w:val="Heading2"/>
      </w:pPr>
      <w:r>
        <w:t>171. [PUT] Update a Domain’s Unsubscribe Tracking Settings</w:t>
      </w:r>
    </w:p>
    <w:p>
      <w:r>
        <w:rPr>
          <w:b/>
        </w:rPr>
        <w:t xml:space="preserve">Endpoint: </w:t>
      </w:r>
      <w:r>
        <w:rPr>
          <w:rFonts w:ascii="Courier New" w:hAnsi="Courier New"/>
          <w:sz w:val="18"/>
        </w:rPr>
        <w:t>/v3/domains/{{name}}/tracking/unsubscribe</w:t>
      </w:r>
    </w:p>
    <w:p>
      <w:pPr>
        <w:pStyle w:val="Heading3"/>
      </w:pPr>
      <w:r>
        <w:t>Prerequisites</w:t>
      </w:r>
    </w:p>
    <w:p>
      <w:pPr>
        <w:pStyle w:val="ListBullet"/>
      </w:pPr>
      <w:r>
        <w:t>You must have access to manage tracking settings for the target Mailgun domain.</w:t>
      </w:r>
    </w:p>
    <w:p>
      <w:pPr>
        <w:pStyle w:val="Heading3"/>
      </w:pPr>
      <w:r>
        <w:t>Method</w:t>
      </w:r>
    </w:p>
    <w:p>
      <w:r>
        <w:t>PUT</w:t>
      </w:r>
    </w:p>
    <w:p>
      <w:pPr>
        <w:pStyle w:val="Heading3"/>
      </w:pPr>
      <w:r>
        <w:t>URL</w:t>
      </w:r>
    </w:p>
    <w:p>
      <w:r>
        <w:t>{{MAILGUN_BASE_URL}}/v3/domains/{{name}}/tracking/unsubscribe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unsubscribe tracking settings at the domain level. Use this endpoint to enable/disable unsubscribe tracking and configure the HTML/text footers that Mailgun inserts into outgoing messages.</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/domains//tracking/unsubscribe).</w:t>
      </w:r>
    </w:p>
    <w:p>
      <w:pPr>
        <w:pStyle w:val="ListBullet"/>
      </w:pPr>
      <w:r>
        <w:t>Always construct the path as /v3/domains/{{name}}/tracking/unsubscribe, where {{name}} is a non-empty string.</w:t>
      </w:r>
    </w:p>
    <w:p>
      <w:pPr>
        <w:pStyle w:val="ListBullet"/>
      </w:pPr>
      <w:r>
        <w:t>Do not infer or guess the name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/v3/domains/example.com/tracking/unsubscribe</w:t>
        <w:br/>
        <w:t>/v3/domains/mg.example.com/tracking/unsubscribe</w:t>
      </w:r>
    </w:p>
    <w:p>
      <w:pPr>
        <w:pStyle w:val="Heading3"/>
      </w:pPr>
      <w:r>
        <w:t>Invalid Examples</w:t>
      </w:r>
    </w:p>
    <w:p>
      <w:r>
        <w:rPr>
          <w:b/>
          <w:color w:val="666666"/>
          <w:sz w:val="16"/>
        </w:rPr>
        <w:t>[http]</w:t>
      </w:r>
    </w:p>
    <w:p>
      <w:pPr>
        <w:shd w:fill="F2F2F2" w:val="clear"/>
      </w:pPr>
      <w:r>
        <w:rPr>
          <w:rFonts w:ascii="Courier New" w:hAnsi="Courier New"/>
          <w:sz w:val="17"/>
        </w:rPr>
        <w:t>/v3/domains//tracking/unsubscribe</w:t>
        <w:br/>
        <w:t>/v3/domains/tracking/unsubscribe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domain you want to update (e.g., example.com).</w:t>
            </w:r>
          </w:p>
        </w:tc>
      </w:tr>
    </w:tbl>
    <w:p/>
    <w:p>
      <w:pPr>
        <w:pStyle w:val="Heading3"/>
      </w:pPr>
      <w:r>
        <w:t>Required Request Body Fields</w:t>
      </w:r>
    </w:p>
    <w:p>
      <w:r>
        <w:t>Request body must be sent as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Toggles the active status of unsubscribe tracking on the domain.</w:t>
            </w:r>
          </w:p>
        </w:tc>
      </w:tr>
    </w:tbl>
    <w:p/>
    <w:p>
      <w:pPr>
        <w:pStyle w:val="Heading3"/>
      </w:pPr>
      <w:r>
        <w:t>Optional Request Body Fields</w:t>
      </w:r>
    </w:p>
    <w:p>
      <w:r>
        <w:t>Request body must be sent as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html_footer</w:t>
            </w:r>
          </w:p>
        </w:tc>
        <w:tc>
          <w:tcPr>
            <w:tcW w:type="dxa" w:w="2880"/>
          </w:tcPr>
          <w:p>
            <w:r>
              <w:t>string</w:t>
            </w:r>
          </w:p>
        </w:tc>
        <w:tc>
          <w:tcPr>
            <w:tcW w:type="dxa" w:w="2880"/>
          </w:tcPr>
          <w:p>
            <w:r>
              <w:t>Updates the HTML footer for the unsubscribe link inserted into the email HTML part of the MIME.</w:t>
            </w:r>
          </w:p>
        </w:tc>
      </w:tr>
      <w:tr>
        <w:tc>
          <w:tcPr>
            <w:tcW w:type="dxa" w:w="2880"/>
          </w:tcPr>
          <w:p>
            <w:r>
              <w:t>text_footer</w:t>
            </w:r>
          </w:p>
        </w:tc>
        <w:tc>
          <w:tcPr>
            <w:tcW w:type="dxa" w:w="2880"/>
          </w:tcPr>
          <w:p>
            <w:r>
              <w:t>string</w:t>
            </w:r>
          </w:p>
        </w:tc>
        <w:tc>
          <w:tcPr>
            <w:tcW w:type="dxa" w:w="2880"/>
          </w:tcPr>
          <w:p>
            <w:r>
              <w:t>Updates the text footer for the unsubscribe link inserted into the email plain-text part of the MIME.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"Domain tracking settings have been updated",</w:t>
        <w:br/>
        <w:t xml:space="preserve"> "unsubscribe": {</w:t>
        <w:br/>
        <w:t xml:space="preserve"> "active": true,</w:t>
        <w:br/>
        <w:t xml:space="preserve"> "html_footer": "&lt;br&gt;\n&lt;p&gt;&lt;a href=\"%unsubscribe_url%\"&gt;unsubscribe&lt;/a&gt;&lt;/p&gt;\n",</w:t>
        <w:br/>
        <w:t xml:space="preserve"> "text_footer": "To unsubscribe click: &lt;%unsubscribe_url%&gt;\n\n"</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message indicating success (or error message for error responses).</w:t>
            </w:r>
          </w:p>
        </w:tc>
      </w:tr>
      <w:tr>
        <w:tc>
          <w:tcPr>
            <w:tcW w:type="dxa" w:w="2880"/>
          </w:tcPr>
          <w:p>
            <w:r>
              <w:t>unsubscribe</w:t>
            </w:r>
          </w:p>
        </w:tc>
        <w:tc>
          <w:tcPr>
            <w:tcW w:type="dxa" w:w="2880"/>
          </w:tcPr>
          <w:p>
            <w:r>
              <w:t>object</w:t>
            </w:r>
          </w:p>
        </w:tc>
        <w:tc>
          <w:tcPr>
            <w:tcW w:type="dxa" w:w="2880"/>
          </w:tcPr>
          <w:p>
            <w:r>
              <w:t>Unsubscribe tracking settings for the domain. Present in the 200 response.</w:t>
            </w:r>
          </w:p>
        </w:tc>
      </w:tr>
      <w:tr>
        <w:tc>
          <w:tcPr>
            <w:tcW w:type="dxa" w:w="2880"/>
          </w:tcPr>
          <w:p>
            <w:r>
              <w:t>unsubscribe.active</w:t>
            </w:r>
          </w:p>
        </w:tc>
        <w:tc>
          <w:tcPr>
            <w:tcW w:type="dxa" w:w="2880"/>
          </w:tcPr>
          <w:p>
            <w:r>
              <w:t>boolean</w:t>
            </w:r>
          </w:p>
        </w:tc>
        <w:tc>
          <w:tcPr>
            <w:tcW w:type="dxa" w:w="2880"/>
          </w:tcPr>
          <w:p>
            <w:r>
              <w:t>Whether unsubscribe tracking is enabled or not.</w:t>
            </w:r>
          </w:p>
        </w:tc>
      </w:tr>
      <w:tr>
        <w:tc>
          <w:tcPr>
            <w:tcW w:type="dxa" w:w="2880"/>
          </w:tcPr>
          <w:p>
            <w:r>
              <w:t>unsubscribe.html_footer</w:t>
            </w:r>
          </w:p>
        </w:tc>
        <w:tc>
          <w:tcPr>
            <w:tcW w:type="dxa" w:w="2880"/>
          </w:tcPr>
          <w:p>
            <w:r>
              <w:t>string</w:t>
            </w:r>
          </w:p>
        </w:tc>
        <w:tc>
          <w:tcPr>
            <w:tcW w:type="dxa" w:w="2880"/>
          </w:tcPr>
          <w:p>
            <w:r>
              <w:t>The HTML footer for the unsubscribe link.</w:t>
            </w:r>
          </w:p>
        </w:tc>
      </w:tr>
      <w:tr>
        <w:tc>
          <w:tcPr>
            <w:tcW w:type="dxa" w:w="2880"/>
          </w:tcPr>
          <w:p>
            <w:r>
              <w:t>unsubscribe.text_footer</w:t>
            </w:r>
          </w:p>
        </w:tc>
        <w:tc>
          <w:tcPr>
            <w:tcW w:type="dxa" w:w="2880"/>
          </w:tcPr>
          <w:p>
            <w:r>
              <w:t>string</w:t>
            </w:r>
          </w:p>
        </w:tc>
        <w:tc>
          <w:tcPr>
            <w:tcW w:type="dxa" w:w="2880"/>
          </w:tcPr>
          <w:p>
            <w:r>
              <w:t>The text footer for the unsubscribe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'{{MAILGUN_BASE_URL}}/v3/domains/example.com/tracking/unsubscribe' \</w:t>
        <w:br/>
        <w:t xml:space="preserve"> --header 'Accept: application/json' \</w:t>
        <w:br/>
        <w:t xml:space="preserve"> --form 'active=true' \</w:t>
        <w:br/>
        <w:t xml:space="preserve"> --form 'html_footer=&lt;br&gt;</w:t>
        <w:br/>
        <w:t>&lt;p&gt;&lt;a href="%unsubscribe_url%"&gt;unsubscribe&lt;/a&gt;&lt;/p&gt;' \</w:t>
        <w:br/>
        <w:t xml:space="preserve"> --form 'text_footer=To unsubscribe click: &lt;%unsubscribe_url%&gt;'</w:t>
      </w:r>
    </w:p>
    <w:p>
      <w:pPr>
        <w:pStyle w:val="Heading3"/>
      </w:pPr>
      <w:r>
        <w:t>Example Usage</w:t>
      </w:r>
    </w:p>
    <w:p>
      <w:pPr>
        <w:pStyle w:val="Heading3"/>
      </w:pPr>
      <w:r>
        <w:t>Example 1: Enable Unsubscribe Tracking</w:t>
      </w:r>
    </w:p>
    <w:p>
      <w:r>
        <w:rPr>
          <w:b/>
          <w:color w:val="666666"/>
          <w:sz w:val="16"/>
        </w:rPr>
        <w:t>[bash]</w:t>
      </w:r>
    </w:p>
    <w:p>
      <w:pPr>
        <w:shd w:fill="F2F2F2" w:val="clear"/>
      </w:pPr>
      <w:r>
        <w:rPr>
          <w:rFonts w:ascii="Courier New" w:hAnsi="Courier New"/>
          <w:sz w:val="17"/>
        </w:rPr>
        <w:t>curl -i --request PUT '{{MAILGUN_BASE_URL}}/v3/domains/example.com/tracking/unsubscribe' \</w:t>
        <w:br/>
        <w:t xml:space="preserve"> --header 'Accept: application/json' \</w:t>
        <w:br/>
        <w:t xml:space="preserve"> --form 'active=true'</w:t>
      </w:r>
    </w:p>
    <w:p>
      <w:pPr>
        <w:pStyle w:val="Heading3"/>
      </w:pPr>
      <w:r>
        <w:t>Example 2: Disable Unsubscribe Tracking</w:t>
      </w:r>
    </w:p>
    <w:p>
      <w:r>
        <w:rPr>
          <w:b/>
          <w:color w:val="666666"/>
          <w:sz w:val="16"/>
        </w:rPr>
        <w:t>[bash]</w:t>
      </w:r>
    </w:p>
    <w:p>
      <w:pPr>
        <w:shd w:fill="F2F2F2" w:val="clear"/>
      </w:pPr>
      <w:r>
        <w:rPr>
          <w:rFonts w:ascii="Courier New" w:hAnsi="Courier New"/>
          <w:sz w:val="17"/>
        </w:rPr>
        <w:t>curl -i --request PUT '{{MAILGUN_BASE_URL}}/v3/domains/example.com/tracking/unsubscribe' \</w:t>
        <w:br/>
        <w:t xml:space="preserve"> --header 'Accept: application/json' \</w:t>
        <w:br/>
        <w:t xml:space="preserve"> --form 'active=false'</w:t>
      </w:r>
    </w:p>
    <w:p>
      <w:pPr>
        <w:pStyle w:val="Heading3"/>
      </w:pPr>
      <w:r>
        <w:t>Example 3: Enable and Customize HTML/Text Footers</w:t>
      </w:r>
    </w:p>
    <w:p>
      <w:pPr>
        <w:pStyle w:val="Heading3"/>
      </w:pPr>
      <w:r>
        <w:t>Behavior</w:t>
      </w:r>
    </w:p>
    <w:p>
      <w:pPr>
        <w:pStyle w:val="ListBullet"/>
      </w:pPr>
      <w:r>
        <w:t>Validates the domain identified by name.</w:t>
      </w:r>
    </w:p>
    <w:p>
      <w:pPr>
        <w:pStyle w:val="ListBullet"/>
      </w:pPr>
      <w:r>
        <w:t>Updates the domain-level unsubscribe tracking active flag.</w:t>
      </w:r>
    </w:p>
    <w:p>
      <w:pPr>
        <w:pStyle w:val="ListBullet"/>
      </w:pPr>
      <w:r>
        <w:t>If provided, updates html_footer and/or text_footer.</w:t>
      </w:r>
    </w:p>
    <w:p>
      <w:pPr>
        <w:pStyle w:val="ListBullet"/>
      </w:pPr>
      <w:r>
        <w:t>Returns the updated unsubscribe tracking configuration.</w:t>
      </w:r>
    </w:p>
    <w:p>
      <w:pPr>
        <w:pStyle w:val="Heading3"/>
      </w:pPr>
      <w:r>
        <w:t>Notes</w:t>
      </w:r>
    </w:p>
    <w:p>
      <w:pPr>
        <w:pStyle w:val="ListBullet"/>
      </w:pPr>
      <w:r>
        <w:t>The request body is required and must be submitted as multipart/form-data.</w:t>
      </w:r>
    </w:p>
    <w:p>
      <w:pPr>
        <w:pStyle w:val="ListBullet"/>
      </w:pPr>
      <w:r>
        <w:t>The response includes the updated unsubscribe settings when the update succeeds.</w:t>
      </w:r>
    </w:p>
    <w:p>
      <w:pPr>
        <w:pStyle w:val="Heading3"/>
      </w:pPr>
      <w:r>
        <w:t>Error Handling</w:t>
      </w:r>
    </w:p>
    <w:p>
      <w:pPr>
        <w:pStyle w:val="ListBullet"/>
      </w:pPr>
      <w:r>
        <w:t>401 Unauthorized: Invalid private key.</w:t>
      </w:r>
    </w:p>
    <w:p>
      <w:pPr>
        <w:pStyle w:val="ListBullet"/>
      </w:pPr>
      <w:r>
        <w:t>404 Not Found: Domain not found.</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172. [POST] Create a Domain Webhook</w:t>
      </w:r>
    </w:p>
    <w:p>
      <w:r>
        <w:rPr>
          <w:b/>
        </w:rPr>
        <w:t xml:space="preserve">Endpoint: </w:t>
      </w:r>
      <w:r>
        <w:rPr>
          <w:rFonts w:ascii="Courier New" w:hAnsi="Courier New"/>
          <w:sz w:val="18"/>
        </w:rPr>
        <w:t>/v3/domains/{{domain}}/webhooks</w:t>
      </w:r>
    </w:p>
    <w:p>
      <w:pPr>
        <w:pStyle w:val="Heading3"/>
      </w:pPr>
      <w:r>
        <w:t>Prerequisites</w:t>
      </w:r>
    </w:p>
    <w:p>
      <w:pPr>
        <w:pStyle w:val="ListBullet"/>
      </w:pPr>
      <w:r>
        <w:t>A Mailgun domain you control (the domain value)</w:t>
      </w:r>
    </w:p>
    <w:p>
      <w:pPr>
        <w:pStyle w:val="Heading3"/>
      </w:pPr>
      <w:r>
        <w:t>Method</w:t>
      </w:r>
    </w:p>
    <w:p>
      <w:r>
        <w:t>POST</w:t>
      </w:r>
    </w:p>
    <w:p>
      <w:pPr>
        <w:pStyle w:val="Heading3"/>
      </w:pPr>
      <w:r>
        <w:t>URL</w:t>
      </w:r>
    </w:p>
    <w:p>
      <w:r>
        <w:t>{{MAILGUN_BASE_URL}}/v3/domains/{{domain}}/webhooks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webhook configuration for a specific Mailgun domain and webhook event type. Mailgun will send POST requests to the configured URL(s) when the selected event occurs.</w:t>
      </w:r>
    </w:p>
    <w:p>
      <w:pPr>
        <w:pStyle w:val="Heading3"/>
      </w:pPr>
      <w:r>
        <w:t>Enforcement Rules</w:t>
      </w:r>
    </w:p>
    <w:p>
      <w:pPr>
        <w:pStyle w:val="ListBullet"/>
      </w:pPr>
      <w:r>
        <w:t>The domain path parameter must always be present and non-empty.</w:t>
      </w:r>
    </w:p>
    <w:p>
      <w:pPr>
        <w:pStyle w:val="ListBullet"/>
      </w:pPr>
      <w:r>
        <w:t>Always construct the path as /v3/domains/{{domain}}/webhooks, where {{domain}} is a non-empty string.</w:t>
      </w:r>
    </w:p>
    <w:p>
      <w:pPr>
        <w:pStyle w:val="ListBullet"/>
      </w:pPr>
      <w:r>
        <w:t>Do not call the API with a missing or empty domain (e.g., avoid /v3/domains//webhooks).</w:t>
      </w:r>
    </w:p>
    <w:p>
      <w:pPr>
        <w:pStyle w:val="ListBullet"/>
      </w:pPr>
      <w:r>
        <w:t>When executing the action, ensure to send Path Parameters in the URL and not in the body.</w:t>
      </w:r>
    </w:p>
    <w:p>
      <w:pPr>
        <w:pStyle w:val="ListBullet"/>
      </w:pPr>
      <w:r>
        <w:t>This endpoint uses a multipart/form-data request body; send body fields as form fields (not JSON).</w:t>
      </w:r>
    </w:p>
    <w:p>
      <w:pPr>
        <w:pStyle w:val="Heading3"/>
      </w:pPr>
      <w:r>
        <w:t>Valid Examples</w:t>
      </w:r>
    </w:p>
    <w:p>
      <w:r>
        <w:rPr>
          <w:b/>
          <w:color w:val="666666"/>
          <w:sz w:val="16"/>
        </w:rPr>
        <w:t>[http]</w:t>
      </w:r>
    </w:p>
    <w:p>
      <w:pPr>
        <w:shd w:fill="F2F2F2" w:val="clear"/>
      </w:pPr>
      <w:r>
        <w:rPr>
          <w:rFonts w:ascii="Courier New" w:hAnsi="Courier New"/>
          <w:sz w:val="17"/>
        </w:rPr>
        <w:t>/v3/domains/example.com/webhooks</w:t>
        <w:br/>
        <w:t>/v3/domains/mg.example.com/webhooks</w:t>
      </w:r>
    </w:p>
    <w:p>
      <w:pPr>
        <w:pStyle w:val="Heading3"/>
      </w:pPr>
      <w:r>
        <w:t>Invalid Examples</w:t>
      </w:r>
    </w:p>
    <w:p>
      <w:r>
        <w:rPr>
          <w:b/>
          <w:color w:val="666666"/>
          <w:sz w:val="16"/>
        </w:rPr>
        <w:t>[http]</w:t>
      </w:r>
    </w:p>
    <w:p>
      <w:pPr>
        <w:shd w:fill="F2F2F2" w:val="clear"/>
      </w:pPr>
      <w:r>
        <w:rPr>
          <w:rFonts w:ascii="Courier New" w:hAnsi="Courier New"/>
          <w:sz w:val="17"/>
        </w:rPr>
        <w:t>/v3/domains//webhooks</w:t>
        <w:br/>
        <w:t>/v3/domains/webhooks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to create the webhook for.</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Webhook type to create. Accepted values: accepted, clicked, opened, unsubscribed, delivered, permanent_fail, temporary_fail, complained.</w:t>
            </w:r>
          </w:p>
        </w:tc>
      </w:tr>
      <w:tr>
        <w:tc>
          <w:tcPr>
            <w:tcW w:type="dxa" w:w="2880"/>
          </w:tcPr>
          <w:p>
            <w:r>
              <w:t>url</w:t>
            </w:r>
          </w:p>
        </w:tc>
        <w:tc>
          <w:tcPr>
            <w:tcW w:type="dxa" w:w="2880"/>
          </w:tcPr>
          <w:p>
            <w:r>
              <w:t>string</w:t>
            </w:r>
          </w:p>
        </w:tc>
        <w:tc>
          <w:tcPr>
            <w:tcW w:type="dxa" w:w="2880"/>
          </w:tcPr>
          <w:p>
            <w:r>
              <w:t>URL(s) to send webhooks to. Use multiple times to associate more than one URL. Maximum of 3 URLs for a given webhook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"Webhook has been created",</w:t>
        <w:br/>
        <w:t xml:space="preserve"> "webhook": {</w:t>
        <w:br/>
        <w:t xml:space="preserve"> "urls": ["https://foo.com", "https://bar.com"]</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"Reason": "https://example.com/ is not a valid url: host not found"</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"Invalid private key"</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"Domain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A message indicating success (or error message for some error responses).</w:t>
            </w:r>
          </w:p>
        </w:tc>
      </w:tr>
      <w:tr>
        <w:tc>
          <w:tcPr>
            <w:tcW w:type="dxa" w:w="2880"/>
          </w:tcPr>
          <w:p>
            <w:r>
              <w:t>webhook</w:t>
            </w:r>
          </w:p>
        </w:tc>
        <w:tc>
          <w:tcPr>
            <w:tcW w:type="dxa" w:w="2880"/>
          </w:tcPr>
          <w:p>
            <w:r>
              <w:t>object</w:t>
            </w:r>
          </w:p>
        </w:tc>
        <w:tc>
          <w:tcPr>
            <w:tcW w:type="dxa" w:w="2880"/>
          </w:tcPr>
          <w:p>
            <w:r>
              <w:t>Webhook object returned on success.</w:t>
            </w:r>
          </w:p>
        </w:tc>
      </w:tr>
      <w:tr>
        <w:tc>
          <w:tcPr>
            <w:tcW w:type="dxa" w:w="2880"/>
          </w:tcPr>
          <w:p>
            <w:r>
              <w:t>webhook.urls</w:t>
            </w:r>
          </w:p>
        </w:tc>
        <w:tc>
          <w:tcPr>
            <w:tcW w:type="dxa" w:w="2880"/>
          </w:tcPr>
          <w:p>
            <w:r>
              <w:t>string[]</w:t>
            </w:r>
          </w:p>
        </w:tc>
        <w:tc>
          <w:tcPr>
            <w:tcW w:type="dxa" w:w="2880"/>
          </w:tcPr>
          <w:p>
            <w:r>
              <w:t>List of URLs associated with the created webhook type.</w:t>
            </w:r>
          </w:p>
        </w:tc>
      </w:tr>
      <w:tr>
        <w:tc>
          <w:tcPr>
            <w:tcW w:type="dxa" w:w="2880"/>
          </w:tcPr>
          <w:p>
            <w:r>
              <w:t>Reason</w:t>
            </w:r>
          </w:p>
        </w:tc>
        <w:tc>
          <w:tcPr>
            <w:tcW w:type="dxa" w:w="2880"/>
          </w:tcPr>
          <w:p>
            <w:r>
              <w:t>string</w:t>
            </w:r>
          </w:p>
        </w:tc>
        <w:tc>
          <w:tcPr>
            <w:tcW w:type="dxa" w:w="2880"/>
          </w:tcPr>
          <w:p>
            <w:r>
              <w:t>Error reason returned for some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'{{MAILGUN_BASE_URL}}/v3/domains/example.com/webhooks' \</w:t>
        <w:br/>
        <w:t xml:space="preserve"> --header 'Accept: application/json' \</w:t>
        <w:br/>
        <w:t xml:space="preserve"> --form 'id=clicked' \</w:t>
        <w:br/>
        <w:t xml:space="preserve"> --form 'url=https://foo.com' \</w:t>
        <w:br/>
        <w:t xml:space="preserve"> --form 'url=https://bar.com'</w:t>
      </w:r>
    </w:p>
    <w:p>
      <w:pPr>
        <w:pStyle w:val="Heading3"/>
      </w:pPr>
      <w:r>
        <w:t>Example Usage</w:t>
      </w:r>
    </w:p>
    <w:p>
      <w:pPr>
        <w:pStyle w:val="Heading3"/>
      </w:pPr>
      <w:r>
        <w:t>Example 1: Create an “opened” webhook with a single URL</w:t>
      </w:r>
    </w:p>
    <w:p>
      <w:r>
        <w:rPr>
          <w:b/>
          <w:color w:val="666666"/>
          <w:sz w:val="16"/>
        </w:rPr>
        <w:t>[bash]</w:t>
      </w:r>
    </w:p>
    <w:p>
      <w:pPr>
        <w:shd w:fill="F2F2F2" w:val="clear"/>
      </w:pPr>
      <w:r>
        <w:rPr>
          <w:rFonts w:ascii="Courier New" w:hAnsi="Courier New"/>
          <w:sz w:val="17"/>
        </w:rPr>
        <w:t>curl -i --location --request POST '{{MAILGUN_BASE_URL}}/v3/domains/example.com/webhooks' \</w:t>
        <w:br/>
        <w:t xml:space="preserve"> --header 'Accept: application/json' \</w:t>
        <w:br/>
        <w:t xml:space="preserve"> --form 'id=opened' \</w:t>
        <w:br/>
        <w:t xml:space="preserve"> --form 'url=https://hooks.example.com/mailgun/opened'</w:t>
      </w:r>
    </w:p>
    <w:p>
      <w:pPr>
        <w:pStyle w:val="Heading3"/>
      </w:pPr>
      <w:r>
        <w:t>Example 2: Create a “delivered” webhook with multiple URLs (up to 3)</w:t>
      </w:r>
    </w:p>
    <w:p>
      <w:r>
        <w:rPr>
          <w:b/>
          <w:color w:val="666666"/>
          <w:sz w:val="16"/>
        </w:rPr>
        <w:t>[bash]</w:t>
      </w:r>
    </w:p>
    <w:p>
      <w:pPr>
        <w:shd w:fill="F2F2F2" w:val="clear"/>
      </w:pPr>
      <w:r>
        <w:rPr>
          <w:rFonts w:ascii="Courier New" w:hAnsi="Courier New"/>
          <w:sz w:val="17"/>
        </w:rPr>
        <w:t>curl -i --location --request POST '{{MAILGUN_BASE_URL}}/v3/domains/example.com/webhooks' \</w:t>
        <w:br/>
        <w:t xml:space="preserve"> --header 'Accept: application/json' \</w:t>
        <w:br/>
        <w:t xml:space="preserve"> --form 'id=delivered' \</w:t>
        <w:br/>
        <w:t xml:space="preserve"> --form 'url=https://hooks1.example.com/mailgun/delivered' \</w:t>
        <w:br/>
        <w:t xml:space="preserve"> --form 'url=https://hooks2.example.com/mailgun/delivered'</w:t>
      </w:r>
    </w:p>
    <w:p>
      <w:pPr>
        <w:pStyle w:val="Heading3"/>
      </w:pPr>
      <w:r>
        <w:t>Behavior</w:t>
      </w:r>
    </w:p>
    <w:p>
      <w:pPr>
        <w:pStyle w:val="ListBullet"/>
      </w:pPr>
      <w:r>
        <w:t>Validates the domain path parameter and required form fields (id, url).</w:t>
      </w:r>
    </w:p>
    <w:p>
      <w:pPr>
        <w:pStyle w:val="ListBullet"/>
      </w:pPr>
      <w:r>
        <w:t>Creates the webhook configuration for the specified event type (id).</w:t>
      </w:r>
    </w:p>
    <w:p>
      <w:pPr>
        <w:pStyle w:val="ListBullet"/>
      </w:pPr>
      <w:r>
        <w:t>Associates 1–3 URL values with that webhook type.</w:t>
      </w:r>
    </w:p>
    <w:p>
      <w:pPr>
        <w:pStyle w:val="ListBullet"/>
      </w:pPr>
      <w:r>
        <w:t>Returns a success message and the stored webhook URLs.</w:t>
      </w:r>
    </w:p>
    <w:p>
      <w:pPr>
        <w:pStyle w:val="Heading3"/>
      </w:pPr>
      <w:r>
        <w:t>Notes</w:t>
      </w:r>
    </w:p>
    <w:p>
      <w:pPr>
        <w:pStyle w:val="ListBullet"/>
      </w:pPr>
      <w:r>
        <w:t>The url field can be repeated to register multiple endpoints for the same webhook type (maximum 3).</w:t>
      </w:r>
    </w:p>
    <w:p>
      <w:pPr>
        <w:pStyle w:val="ListBullet"/>
      </w:pPr>
      <w:r>
        <w:t>Request body must be sent as multipart/form-data (form fields), not JSON.</w:t>
      </w:r>
    </w:p>
    <w:p>
      <w:pPr>
        <w:pStyle w:val="Heading3"/>
      </w:pPr>
      <w:r>
        <w:t>Gotchas</w:t>
      </w:r>
    </w:p>
    <w:p>
      <w:pPr>
        <w:pStyle w:val="ListBullet"/>
      </w:pPr>
      <w:r>
        <w:t>id must be one of the accepted webhook types; other values will fail validation.</w:t>
      </w:r>
    </w:p>
    <w:p>
      <w:pPr>
        <w:pStyle w:val="ListBullet"/>
      </w:pPr>
      <w:r>
        <w:t>Invalid or unreachable/invalidly formatted URLs can trigger a 400 response with a Reason field.</w:t>
      </w:r>
    </w:p>
    <w:p>
      <w:pPr>
        <w:pStyle w:val="Heading3"/>
      </w:pPr>
      <w:r>
        <w:t>Related domainWebhooks actions</w:t>
      </w:r>
    </w:p>
    <w:p>
      <w:pPr>
        <w:pStyle w:val="ListBullet"/>
      </w:pPr>
      <w:r>
        <w:t>[PUT] Update a Domain Webhook — /v3/domains/{{domainName}}/webhooks/{{webhookName}}</w:t>
      </w:r>
    </w:p>
    <w:p>
      <w:pPr>
        <w:pStyle w:val="ListBullet"/>
      </w:pPr>
      <w:r>
        <w:t>[PUT] Update a Domain’s Webhooks (v4) — /v4/domains/{{domain}}/webhooks</w:t>
      </w:r>
    </w:p>
    <w:p>
      <w:pPr>
        <w:pStyle w:val="ListBullet"/>
      </w:pPr>
      <w:r>
        <w:t>[DELETE] Delete a Domain Webhook by Type — /v3/domains/{{domainName}}/webhooks/{{webhookName}}</w:t>
      </w:r>
    </w:p>
    <w:p>
      <w:pPr>
        <w:pStyle w:val="ListBullet"/>
      </w:pPr>
      <w:r>
        <w:t>[GET] Get a Domain Webhook by Type — /v3/domains/{{domainName}}/webhooks/{{webhookName}}</w:t>
      </w:r>
    </w:p>
    <w:p>
      <w:pPr>
        <w:pStyle w:val="ListBullet"/>
      </w:pPr>
      <w:r>
        <w:t>[GET] List a Domain’s Webhooks — /v3/domains/{{domain}}/webhooks</w:t>
      </w:r>
    </w:p>
    <w:p>
      <w:r>
        <w:br w:type="page"/>
      </w:r>
    </w:p>
    <w:p>
      <w:pPr>
        <w:pStyle w:val="Heading2"/>
      </w:pPr>
      <w:r>
        <w:t>173. [POST] Add an IP to a Dynamic IP Pool</w:t>
      </w:r>
    </w:p>
    <w:p>
      <w:r>
        <w:rPr>
          <w:b/>
        </w:rPr>
        <w:t xml:space="preserve">Endpoint: </w:t>
      </w:r>
      <w:r>
        <w:rPr>
          <w:rFonts w:ascii="Courier New" w:hAnsi="Courier New"/>
          <w:sz w:val="18"/>
        </w:rPr>
        <w:t>/v3/dynamic_pools/{{poolName}}/{{ip}}</w:t>
      </w:r>
    </w:p>
    <w:p>
      <w:pPr>
        <w:pStyle w:val="Heading3"/>
      </w:pPr>
      <w:r>
        <w:t>Prerequisites</w:t>
      </w:r>
    </w:p>
    <w:p>
      <w:pPr>
        <w:pStyle w:val="ListBullet"/>
      </w:pPr>
      <w:r>
        <w:t>The IP address must be dedicated and belong to the account.</w:t>
      </w:r>
    </w:p>
    <w:p>
      <w:pPr>
        <w:pStyle w:val="ListBullet"/>
      </w:pPr>
      <w:r>
        <w:t>The target Dynamic IP Pool must already exist (you must know its name).</w:t>
      </w:r>
    </w:p>
    <w:p>
      <w:pPr>
        <w:pStyle w:val="Heading3"/>
      </w:pPr>
      <w:r>
        <w:t>Method</w:t>
      </w:r>
    </w:p>
    <w:p>
      <w:r>
        <w:t>POST</w:t>
      </w:r>
    </w:p>
    <w:p>
      <w:pPr>
        <w:pStyle w:val="Heading3"/>
      </w:pPr>
      <w:r>
        <w:t>URL</w:t>
      </w:r>
    </w:p>
    <w:p>
      <w:r>
        <w:t>{{MAILGUN_BASE_URL}}/v3/dynamic_pools/{{pool_name}}/{{ip}}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 given IP address to a Dynamic IP Pool. The IP must be dedicated and belong to the account.</w:t>
      </w:r>
    </w:p>
    <w:p>
      <w:pPr>
        <w:pStyle w:val="Heading3"/>
      </w:pPr>
      <w:r>
        <w:t>Enforcement Rules</w:t>
      </w:r>
    </w:p>
    <w:p>
      <w:pPr>
        <w:pStyle w:val="ListBullet"/>
      </w:pPr>
      <w:r>
        <w:t>The pool_name path parameter must always be present and non-empty.</w:t>
      </w:r>
    </w:p>
    <w:p>
      <w:pPr>
        <w:pStyle w:val="ListBullet"/>
      </w:pPr>
      <w:r>
        <w:t>The ip path parameter must always be present and non-empty.</w:t>
      </w:r>
    </w:p>
    <w:p>
      <w:pPr>
        <w:pStyle w:val="ListBullet"/>
      </w:pPr>
      <w:r>
        <w:t>Always construct the path as /v3/dynamic_pools/{{pool_name}}/{{ip}}.</w:t>
      </w:r>
    </w:p>
    <w:p>
      <w:pPr>
        <w:pStyle w:val="ListBullet"/>
      </w:pPr>
      <w:r>
        <w:t>Do not call the API with missing or empty path parameters (e.g., avoid /v3/dynamic_pools//{{ip}} or /v3/dynamic_pools/{{pool_name}}/).</w:t>
      </w:r>
    </w:p>
    <w:p>
      <w:pPr>
        <w:pStyle w:val="ListBullet"/>
      </w:pPr>
      <w:r>
        <w:t>Do not infer or guess pool_name or ip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/v3/dynamic_pools/dynamic_good/198.51.100.10</w:t>
        <w:br/>
        <w:t>/v3/dynamic_pools/dynamic_poor/203.0.113.7</w:t>
      </w:r>
    </w:p>
    <w:p>
      <w:pPr>
        <w:pStyle w:val="Heading3"/>
      </w:pPr>
      <w:r>
        <w:t>Invalid Examples</w:t>
      </w:r>
    </w:p>
    <w:p>
      <w:r>
        <w:rPr>
          <w:b/>
          <w:color w:val="666666"/>
          <w:sz w:val="16"/>
        </w:rPr>
        <w:t>[http]</w:t>
      </w:r>
    </w:p>
    <w:p>
      <w:pPr>
        <w:shd w:fill="F2F2F2" w:val="clear"/>
      </w:pPr>
      <w:r>
        <w:rPr>
          <w:rFonts w:ascii="Courier New" w:hAnsi="Courier New"/>
          <w:sz w:val="17"/>
        </w:rPr>
        <w:t>/v3/dynamic_pools//198.51.100.10</w:t>
        <w:br/>
        <w:t>/v3/dynamic_pools/dynamic_good/</w:t>
        <w:br/>
        <w:t>/v3/dynamic_pools/dynamic_good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pool_name</w:t>
            </w:r>
          </w:p>
        </w:tc>
        <w:tc>
          <w:tcPr>
            <w:tcW w:type="dxa" w:w="2880"/>
          </w:tcPr>
          <w:p>
            <w:r>
              <w:t>string</w:t>
            </w:r>
          </w:p>
        </w:tc>
        <w:tc>
          <w:tcPr>
            <w:tcW w:type="dxa" w:w="2880"/>
          </w:tcPr>
          <w:p>
            <w:r>
              <w:t>The name of the Dynamic IP Pool to add the IP to (e.g., dynamic_good, dynamic_poor).</w:t>
            </w:r>
          </w:p>
        </w:tc>
      </w:tr>
      <w:tr>
        <w:tc>
          <w:tcPr>
            <w:tcW w:type="dxa" w:w="2880"/>
          </w:tcPr>
          <w:p>
            <w:r>
              <w:t>ip</w:t>
            </w:r>
          </w:p>
        </w:tc>
        <w:tc>
          <w:tcPr>
            <w:tcW w:type="dxa" w:w="2880"/>
          </w:tcPr>
          <w:p>
            <w:r>
              <w:t>string</w:t>
            </w:r>
          </w:p>
        </w:tc>
        <w:tc>
          <w:tcPr>
            <w:tcW w:type="dxa" w:w="2880"/>
          </w:tcPr>
          <w:p>
            <w:r>
              <w:t>The IP address to add to the given Dynamic IP Pool.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"this is needed just so that examples are included into the output"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Response returned as a JSON string (example provided in the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'{{MAILGUN_BASE_URL}}/v3/dynamic_pools/dynamic_good/198.51.100.10' \</w:t>
        <w:br/>
        <w:t xml:space="preserve"> --header 'Accept: application/json'</w:t>
      </w:r>
    </w:p>
    <w:p>
      <w:pPr>
        <w:pStyle w:val="Heading3"/>
      </w:pPr>
      <w:r>
        <w:t>Example Usage</w:t>
      </w:r>
    </w:p>
    <w:p>
      <w:pPr>
        <w:pStyle w:val="Heading3"/>
      </w:pPr>
      <w:r>
        <w:t>Example 1: Add an IP to a Pool</w:t>
      </w:r>
    </w:p>
    <w:p>
      <w:r>
        <w:rPr>
          <w:b/>
          <w:color w:val="666666"/>
          <w:sz w:val="16"/>
        </w:rPr>
        <w:t>[bash]</w:t>
      </w:r>
    </w:p>
    <w:p>
      <w:pPr>
        <w:shd w:fill="F2F2F2" w:val="clear"/>
      </w:pPr>
      <w:r>
        <w:rPr>
          <w:rFonts w:ascii="Courier New" w:hAnsi="Courier New"/>
          <w:sz w:val="17"/>
        </w:rPr>
        <w:t>curl --request POST '{{MAILGUN_BASE_URL}}/v3/dynamic_pools/dynamic_poor/203.0.113.7' \</w:t>
        <w:br/>
        <w:t xml:space="preserve"> --header 'Accept: application/json'</w:t>
      </w:r>
    </w:p>
    <w:p>
      <w:pPr>
        <w:pStyle w:val="Heading3"/>
      </w:pPr>
      <w:r>
        <w:t>Example 2: Add Another IP to a Different Pool</w:t>
      </w:r>
    </w:p>
    <w:p>
      <w:r>
        <w:rPr>
          <w:b/>
          <w:color w:val="666666"/>
          <w:sz w:val="16"/>
        </w:rPr>
        <w:t>[bash]</w:t>
      </w:r>
    </w:p>
    <w:p>
      <w:pPr>
        <w:shd w:fill="F2F2F2" w:val="clear"/>
      </w:pPr>
      <w:r>
        <w:rPr>
          <w:rFonts w:ascii="Courier New" w:hAnsi="Courier New"/>
          <w:sz w:val="17"/>
        </w:rPr>
        <w:t>curl --request POST '{{MAILGUN_BASE_URL}}/v3/dynamic_pools/dynamic_good/198.51.100.25' \</w:t>
        <w:br/>
        <w:t xml:space="preserve"> --header 'Accept: application/json'</w:t>
      </w:r>
    </w:p>
    <w:p>
      <w:pPr>
        <w:pStyle w:val="Heading3"/>
      </w:pPr>
      <w:r>
        <w:t>Notes</w:t>
      </w:r>
    </w:p>
    <w:p>
      <w:pPr>
        <w:pStyle w:val="ListBullet"/>
      </w:pPr>
      <w:r>
        <w:t>No query parameters were documented for this endpoint.</w:t>
      </w:r>
    </w:p>
    <w:p>
      <w:pPr>
        <w:pStyle w:val="ListBullet"/>
      </w:pPr>
      <w:r>
        <w:t>No request body was documented for this endpoint.</w:t>
      </w:r>
    </w:p>
    <w:p>
      <w:pPr>
        <w:pStyle w:val="Heading3"/>
      </w:pPr>
      <w:r>
        <w:t>Error Handling</w:t>
      </w:r>
    </w:p>
    <w:p>
      <w:pPr>
        <w:pStyle w:val="ListBullet"/>
      </w:pPr>
      <w:r>
        <w:t>No error responses were provided in the scraped documentation (only 200 was documented).</w:t>
      </w:r>
    </w:p>
    <w:p>
      <w:pPr>
        <w:pStyle w:val="Heading3"/>
      </w:pPr>
      <w:r>
        <w:t>Related dynamicIpPools actions</w:t>
      </w:r>
    </w:p>
    <w:p>
      <w:pPr>
        <w:pStyle w:val="ListBullet"/>
      </w:pPr>
      <w:r>
        <w:t>[GET] List Dynamic IP Pools — /v3/dynamic_pools</w:t>
      </w:r>
    </w:p>
    <w:p>
      <w:pPr>
        <w:pStyle w:val="ListBullet"/>
      </w:pPr>
      <w:r>
        <w:t>[PATCH] Update a Dynamic IP Pool’s IPs — /v3/dynamic_pools/{{poolName}}</w:t>
      </w:r>
    </w:p>
    <w:p>
      <w:pPr>
        <w:pStyle w:val="ListBullet"/>
      </w:pPr>
      <w:r>
        <w:t>[DELETE] Remove All Dynamic IP Pools — /v3/dynamic_pools/all</w:t>
      </w:r>
    </w:p>
    <w:p>
      <w:r>
        <w:br w:type="page"/>
      </w:r>
    </w:p>
    <w:p>
      <w:pPr>
        <w:pStyle w:val="Heading2"/>
      </w:pPr>
      <w:r>
        <w:t>174. [POST] Create or Regenerate an Account Webhook Signing Key</w:t>
      </w:r>
    </w:p>
    <w:p>
      <w:r>
        <w:rPr>
          <w:b/>
        </w:rPr>
        <w:t xml:space="preserve">Endpoint: </w:t>
      </w:r>
      <w:r>
        <w:rPr>
          <w:rFonts w:ascii="Courier New" w:hAnsi="Courier New"/>
          <w:sz w:val="18"/>
        </w:rPr>
        <w:t>/v5/accounts/http_signing_key</w:t>
      </w:r>
    </w:p>
    <w:p>
      <w:pPr>
        <w:pStyle w:val="Heading3"/>
      </w:pPr>
      <w:r>
        <w:t>Prerequisites</w:t>
      </w:r>
    </w:p>
    <w:p>
      <w:pPr>
        <w:pStyle w:val="ListBullet"/>
      </w:pPr>
      <w:r>
        <w:t>Must have access/permissions to manage the Mailgun account’s webhook signing key</w:t>
      </w:r>
    </w:p>
    <w:p>
      <w:pPr>
        <w:pStyle w:val="Heading3"/>
      </w:pPr>
      <w:r>
        <w:t>Method</w:t>
      </w:r>
    </w:p>
    <w:p>
      <w:r>
        <w:t>POST</w:t>
      </w:r>
    </w:p>
    <w:p>
      <w:pPr>
        <w:pStyle w:val="Heading3"/>
      </w:pPr>
      <w:r>
        <w:t>URL</w:t>
      </w:r>
    </w:p>
    <w:p>
      <w:r>
        <w:t>{{MAILGUN_BASE_URL}}/v5/accounts/http_signing_key</w:t>
      </w:r>
    </w:p>
    <w:p>
      <w:pPr>
        <w:pStyle w:val="Heading3"/>
      </w:pPr>
      <w:r>
        <w:t>Description</w:t>
      </w:r>
    </w:p>
    <w:p>
      <w:r>
        <w:t>Creates or regenerates the webhook HTTP signing key for the account. On success, returns a message and the decoded signing key value.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"regenerated HTTP signing key for account",</w:t>
        <w:br/>
        <w:t xml:space="preserve"> "http_signing_key": "key-55c5c5c5c55f55ca5cd5f55d5c555c55"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w:t>
            </w:r>
          </w:p>
        </w:tc>
      </w:tr>
      <w:tr>
        <w:tc>
          <w:tcPr>
            <w:tcW w:type="dxa" w:w="2880"/>
          </w:tcPr>
          <w:p>
            <w:r>
              <w:t>http_signing_key</w:t>
            </w:r>
          </w:p>
        </w:tc>
        <w:tc>
          <w:tcPr>
            <w:tcW w:type="dxa" w:w="2880"/>
          </w:tcPr>
          <w:p>
            <w:r>
              <w:t>string</w:t>
            </w:r>
          </w:p>
        </w:tc>
        <w:tc>
          <w:tcPr>
            <w:tcW w:type="dxa" w:w="2880"/>
          </w:tcPr>
          <w:p>
            <w:r>
              <w:t>Decoded webhook signing key.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'{{MAILGUN_BASE_URL}}/v5/accounts/http_signing_key' \</w:t>
        <w:br/>
        <w:t xml:space="preserve"> --header 'Accept: application/json'</w:t>
      </w:r>
    </w:p>
    <w:p>
      <w:pPr>
        <w:pStyle w:val="Heading3"/>
      </w:pPr>
      <w:r>
        <w:t>Notes</w:t>
      </w:r>
    </w:p>
    <w:p>
      <w:pPr>
        <w:pStyle w:val="ListBullet"/>
      </w:pPr>
      <w:r>
        <w:t>This endpoint does not document any request body, path parameters, or query parameters.</w:t>
      </w:r>
    </w:p>
    <w:p>
      <w:pPr>
        <w:pStyle w:val="ListBullet"/>
      </w:pPr>
      <w:r>
        <w:t>Treat the returned http_signing_key as sensitive secret material (store securely and avoid logging).</w:t>
      </w:r>
    </w:p>
    <w:p>
      <w:pPr>
        <w:pStyle w:val="Heading3"/>
      </w:pPr>
      <w:r>
        <w:t>Related accounts actions</w:t>
      </w:r>
    </w:p>
    <w:p>
      <w:pPr>
        <w:pStyle w:val="ListBullet"/>
      </w:pPr>
      <w:r>
        <w:t>[GET] Get an Account's Webhook HTTP Signing Key — /v5/accounts/http_signing_key</w:t>
      </w:r>
    </w:p>
    <w:p>
      <w:pPr>
        <w:pStyle w:val="ListBullet"/>
      </w:pPr>
      <w:r>
        <w:t>[POST] Resend an Account Activation Email to the Account Owner — /v5/accounts/resend_activation_email</w:t>
      </w:r>
    </w:p>
    <w:p>
      <w:pPr>
        <w:pStyle w:val="ListBullet"/>
      </w:pPr>
      <w:r>
        <w:t>[PUT] Re-enable an Account Disabled for Custom Sending Limit — /v5/accounts/limit/custom/enable</w:t>
      </w:r>
    </w:p>
    <w:p>
      <w:pPr>
        <w:pStyle w:val="ListBullet"/>
      </w:pPr>
      <w:r>
        <w:t>[PUT] Set a Custom Monthly Sending Limit for an Account — /v5/accounts/limit/custom/monthly</w:t>
      </w:r>
    </w:p>
    <w:p>
      <w:pPr>
        <w:pStyle w:val="ListBullet"/>
      </w:pPr>
      <w:r>
        <w:t>[GET] Get Account Custom Monthly Sending Limit — /v5/accounts/limit/custom/monthly</w:t>
      </w:r>
    </w:p>
    <w:p>
      <w:pPr>
        <w:pStyle w:val="ListBullet"/>
      </w:pPr>
      <w:r>
        <w:t>[PUT] Update Account Settings — /v5/accounts</w:t>
      </w:r>
    </w:p>
    <w:p>
      <w:r>
        <w:br w:type="page"/>
      </w:r>
    </w:p>
    <w:p>
      <w:pPr>
        <w:pStyle w:val="Heading2"/>
      </w:pPr>
      <w:r>
        <w:t>175. [GET] List Dynamic IP Pools Account History</w:t>
      </w:r>
    </w:p>
    <w:p>
      <w:r>
        <w:rPr>
          <w:b/>
        </w:rPr>
        <w:t xml:space="preserve">Endpoint: </w:t>
      </w:r>
      <w:r>
        <w:rPr>
          <w:rFonts w:ascii="Courier New" w:hAnsi="Courier New"/>
          <w:sz w:val="18"/>
        </w:rPr>
        <w:t>/v1/dynamic_pools/history</w:t>
      </w:r>
    </w:p>
    <w:p>
      <w:pPr>
        <w:pStyle w:val="Heading3"/>
      </w:pPr>
      <w:r>
        <w:t>Method</w:t>
      </w:r>
    </w:p>
    <w:p>
      <w:r>
        <w:t>GET</w:t>
      </w:r>
    </w:p>
    <w:p>
      <w:pPr>
        <w:pStyle w:val="Heading3"/>
      </w:pPr>
      <w:r>
        <w:t>URL</w:t>
      </w:r>
    </w:p>
    <w:p>
      <w:r>
        <w:t>{{MAILGUN_BASE_URL}}/v1/dynamic_pools/history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history records for all domains assigned to Dynamic IP Pools across the parent and subaccounts.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events to return.</w:t>
            </w:r>
          </w:p>
        </w:tc>
      </w:tr>
      <w:tr>
        <w:tc>
          <w:tcPr>
            <w:tcW w:type="dxa" w:w="2880"/>
          </w:tcPr>
          <w:p>
            <w:r>
              <w:t>include_subaccounts</w:t>
            </w:r>
          </w:p>
        </w:tc>
        <w:tc>
          <w:tcPr>
            <w:tcW w:type="dxa" w:w="2880"/>
          </w:tcPr>
          <w:p>
            <w:r>
              <w:t>boolean</w:t>
            </w:r>
          </w:p>
        </w:tc>
        <w:tc>
          <w:tcPr>
            <w:tcW w:type="dxa" w:w="2880"/>
          </w:tcPr>
          <w:p>
            <w:r>
              <w:t>If true, includes events from all subaccounts in addition to events from the parent account.</w:t>
            </w:r>
          </w:p>
        </w:tc>
      </w:tr>
      <w:tr>
        <w:tc>
          <w:tcPr>
            <w:tcW w:type="dxa" w:w="2880"/>
          </w:tcPr>
          <w:p>
            <w:r>
              <w:t>domain</w:t>
            </w:r>
          </w:p>
        </w:tc>
        <w:tc>
          <w:tcPr>
            <w:tcW w:type="dxa" w:w="2880"/>
          </w:tcPr>
          <w:p>
            <w:r>
              <w:t>string</w:t>
            </w:r>
          </w:p>
        </w:tc>
        <w:tc>
          <w:tcPr>
            <w:tcW w:type="dxa" w:w="2880"/>
          </w:tcPr>
          <w:p>
            <w:r>
              <w:t>Filter events by domain name.</w:t>
            </w:r>
          </w:p>
        </w:tc>
      </w:tr>
      <w:tr>
        <w:tc>
          <w:tcPr>
            <w:tcW w:type="dxa" w:w="2880"/>
          </w:tcPr>
          <w:p>
            <w:r>
              <w:t>before</w:t>
            </w:r>
          </w:p>
        </w:tc>
        <w:tc>
          <w:tcPr>
            <w:tcW w:type="dxa" w:w="2880"/>
          </w:tcPr>
          <w:p>
            <w:r>
              <w:t>string</w:t>
            </w:r>
          </w:p>
        </w:tc>
        <w:tc>
          <w:tcPr>
            <w:tcW w:type="dxa" w:w="2880"/>
          </w:tcPr>
          <w:p>
            <w:r>
              <w:t>Filter events emitted before a given timestamp. Format: Mon, 02 Jan 2006 15:04:05 MST.</w:t>
            </w:r>
          </w:p>
        </w:tc>
      </w:tr>
      <w:tr>
        <w:tc>
          <w:tcPr>
            <w:tcW w:type="dxa" w:w="2880"/>
          </w:tcPr>
          <w:p>
            <w:r>
              <w:t>after</w:t>
            </w:r>
          </w:p>
        </w:tc>
        <w:tc>
          <w:tcPr>
            <w:tcW w:type="dxa" w:w="2880"/>
          </w:tcPr>
          <w:p>
            <w:r>
              <w:t>string</w:t>
            </w:r>
          </w:p>
        </w:tc>
        <w:tc>
          <w:tcPr>
            <w:tcW w:type="dxa" w:w="2880"/>
          </w:tcPr>
          <w:p>
            <w:r>
              <w:t>Filter events emitted after a given timestamp. Format: Mon, 02 Jan 2006 15:04:05 MST.</w:t>
            </w:r>
          </w:p>
        </w:tc>
      </w:tr>
      <w:tr>
        <w:tc>
          <w:tcPr>
            <w:tcW w:type="dxa" w:w="2880"/>
          </w:tcPr>
          <w:p>
            <w:r>
              <w:t>moved_to</w:t>
            </w:r>
          </w:p>
        </w:tc>
        <w:tc>
          <w:tcPr>
            <w:tcW w:type="dxa" w:w="2880"/>
          </w:tcPr>
          <w:p>
            <w:r>
              <w:t>string</w:t>
            </w:r>
          </w:p>
        </w:tc>
        <w:tc>
          <w:tcPr>
            <w:tcW w:type="dxa" w:w="2880"/>
          </w:tcPr>
          <w:p>
            <w:r>
              <w:t>Filter events by which Dynamic Pool a domain was moved to (e.g., dynamic_good, dynamic_poor).</w:t>
            </w:r>
          </w:p>
        </w:tc>
      </w:tr>
      <w:tr>
        <w:tc>
          <w:tcPr>
            <w:tcW w:type="dxa" w:w="2880"/>
          </w:tcPr>
          <w:p>
            <w:r>
              <w:t>moved_from</w:t>
            </w:r>
          </w:p>
        </w:tc>
        <w:tc>
          <w:tcPr>
            <w:tcW w:type="dxa" w:w="2880"/>
          </w:tcPr>
          <w:p>
            <w:r>
              <w:t>string</w:t>
            </w:r>
          </w:p>
        </w:tc>
        <w:tc>
          <w:tcPr>
            <w:tcW w:type="dxa" w:w="2880"/>
          </w:tcPr>
          <w:p>
            <w:r>
              <w:t>Filter events by which Dynamic Pool a domain was moved from (e.g., dynamic_good, dynamic_poor).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"68d16780d1ffb196ac7b2cce",</w:t>
        <w:br/>
        <w:t xml:space="preserve"> "owning_account_id": "000000000000000000000000",</w:t>
        <w:br/>
        <w:t xml:space="preserve"> "account_id": "68d16780d1ffb196ac7b2ccf",</w:t>
        <w:br/>
        <w:t xml:space="preserve"> "account_name": "My Account",</w:t>
        <w:br/>
        <w:t xml:space="preserve"> "domain_id": "68d16780d1ffb196ac7b2cd0",</w:t>
        <w:br/>
        <w:t xml:space="preserve"> "domain_name": "test.com",</w:t>
        <w:br/>
        <w:t xml:space="preserve"> "new_band": "dynamic_good",</w:t>
        <w:br/>
        <w:t xml:space="preserve"> "prev_band": "dynamic_poor",</w:t>
        <w:br/>
        <w:t xml:space="preserve"> "reason": "bounce_rate in good threshold",</w:t>
        <w:br/>
        <w:t xml:space="preserve"> "bounce_rate": 0.04,</w:t>
        <w:br/>
        <w:t xml:space="preserve"> "complaint_rate": 0.0001,</w:t>
        <w:br/>
        <w:t xml:space="preserve"> "processed_count": null,</w:t>
        <w:br/>
        <w:t xml:space="preserve"> "initiated_by": "system",</w:t>
        <w:br/>
        <w:t xml:space="preserve"> "timestamp": "0001-01-01T00:00:00Z"</w:t>
        <w:br/>
        <w:t xml:space="preserve"> },</w:t>
        <w:br/>
        <w:t xml:space="preserve"> {</w:t>
        <w:br/>
        <w:t xml:space="preserve"> "id": "68d16780d1ffb196ac7b2cd1",</w:t>
        <w:br/>
        <w:t xml:space="preserve"> "owning_account_id": "000000000000000000000000",</w:t>
        <w:br/>
        <w:t xml:space="preserve"> "account_id": "68d16780d1ffb196ac7b2cd2",</w:t>
        <w:br/>
        <w:t xml:space="preserve"> "account_name": "My Account",</w:t>
        <w:br/>
        <w:t xml:space="preserve"> "domain_id": "68d16780d1ffb196ac7b2cd3",</w:t>
        <w:br/>
        <w:t xml:space="preserve"> "domain_name": "test.com",</w:t>
        <w:br/>
        <w:t xml:space="preserve"> "new_band": "dynamic_good",</w:t>
        <w:br/>
        <w:t xml:space="preserve"> "prev_band": "dynamic_new",</w:t>
        <w:br/>
        <w:t xml:space="preserve"> "reason": "Multiple metrics in good threshold",</w:t>
        <w:br/>
        <w:t xml:space="preserve"> "bounce_rate": 0.04,</w:t>
        <w:br/>
        <w:t xml:space="preserve"> "complaint_rate": 0.0001,</w:t>
        <w:br/>
        <w:t xml:space="preserve"> "processed_count": null,</w:t>
        <w:br/>
        <w:t xml:space="preserve"> "initiated_by": "system",</w:t>
        <w:br/>
        <w:t xml:space="preserve"> "timestamp": "0001-01-01T00:00:00Z"</w:t>
        <w:br/>
        <w:t xml:space="preserve"> }</w:t>
        <w:br/>
        <w:t xml:space="preserve"> ],</w:t>
        <w:br/>
        <w:t xml:space="preserve"> "total_items": 2,</w:t>
        <w:br/>
        <w:t xml:space="preserve"> "paging":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"description of the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history records.</w:t>
            </w:r>
          </w:p>
        </w:tc>
      </w:tr>
      <w:tr>
        <w:tc>
          <w:tcPr>
            <w:tcW w:type="dxa" w:w="2880"/>
          </w:tcPr>
          <w:p>
            <w:r>
              <w:t>items[].id</w:t>
            </w:r>
          </w:p>
        </w:tc>
        <w:tc>
          <w:tcPr>
            <w:tcW w:type="dxa" w:w="2880"/>
          </w:tcPr>
          <w:p>
            <w:r>
              <w:t>string</w:t>
            </w:r>
          </w:p>
        </w:tc>
        <w:tc>
          <w:tcPr>
            <w:tcW w:type="dxa" w:w="2880"/>
          </w:tcPr>
          <w:p>
            <w:r>
              <w:t>History record ID.</w:t>
            </w:r>
          </w:p>
        </w:tc>
      </w:tr>
      <w:tr>
        <w:tc>
          <w:tcPr>
            <w:tcW w:type="dxa" w:w="2880"/>
          </w:tcPr>
          <w:p>
            <w:r>
              <w:t>items[].owning_account_id</w:t>
            </w:r>
          </w:p>
        </w:tc>
        <w:tc>
          <w:tcPr>
            <w:tcW w:type="dxa" w:w="2880"/>
          </w:tcPr>
          <w:p>
            <w:r>
              <w:t>string</w:t>
            </w:r>
          </w:p>
        </w:tc>
        <w:tc>
          <w:tcPr>
            <w:tcW w:type="dxa" w:w="2880"/>
          </w:tcPr>
          <w:p>
            <w:r>
              <w:t>Owning account ID.</w:t>
            </w:r>
          </w:p>
        </w:tc>
      </w:tr>
      <w:tr>
        <w:tc>
          <w:tcPr>
            <w:tcW w:type="dxa" w:w="2880"/>
          </w:tcPr>
          <w:p>
            <w:r>
              <w:t>items[].account_id</w:t>
            </w:r>
          </w:p>
        </w:tc>
        <w:tc>
          <w:tcPr>
            <w:tcW w:type="dxa" w:w="2880"/>
          </w:tcPr>
          <w:p>
            <w:r>
              <w:t>string</w:t>
            </w:r>
          </w:p>
        </w:tc>
        <w:tc>
          <w:tcPr>
            <w:tcW w:type="dxa" w:w="2880"/>
          </w:tcPr>
          <w:p>
            <w:r>
              <w:t>Account ID associated with the event.</w:t>
            </w:r>
          </w:p>
        </w:tc>
      </w:tr>
      <w:tr>
        <w:tc>
          <w:tcPr>
            <w:tcW w:type="dxa" w:w="2880"/>
          </w:tcPr>
          <w:p>
            <w:r>
              <w:t>items[].account_name</w:t>
            </w:r>
          </w:p>
        </w:tc>
        <w:tc>
          <w:tcPr>
            <w:tcW w:type="dxa" w:w="2880"/>
          </w:tcPr>
          <w:p>
            <w:r>
              <w:t>string</w:t>
            </w:r>
          </w:p>
        </w:tc>
        <w:tc>
          <w:tcPr>
            <w:tcW w:type="dxa" w:w="2880"/>
          </w:tcPr>
          <w:p>
            <w:r>
              <w:t>Account name associated with the event.</w:t>
            </w:r>
          </w:p>
        </w:tc>
      </w:tr>
      <w:tr>
        <w:tc>
          <w:tcPr>
            <w:tcW w:type="dxa" w:w="2880"/>
          </w:tcPr>
          <w:p>
            <w:r>
              <w:t>items[].domain_id</w:t>
            </w:r>
          </w:p>
        </w:tc>
        <w:tc>
          <w:tcPr>
            <w:tcW w:type="dxa" w:w="2880"/>
          </w:tcPr>
          <w:p>
            <w:r>
              <w:t>string</w:t>
            </w:r>
          </w:p>
        </w:tc>
        <w:tc>
          <w:tcPr>
            <w:tcW w:type="dxa" w:w="2880"/>
          </w:tcPr>
          <w:p>
            <w:r>
              <w:t>Domain ID.</w:t>
            </w:r>
          </w:p>
        </w:tc>
      </w:tr>
      <w:tr>
        <w:tc>
          <w:tcPr>
            <w:tcW w:type="dxa" w:w="2880"/>
          </w:tcPr>
          <w:p>
            <w:r>
              <w:t>items[].domain_name</w:t>
            </w:r>
          </w:p>
        </w:tc>
        <w:tc>
          <w:tcPr>
            <w:tcW w:type="dxa" w:w="2880"/>
          </w:tcPr>
          <w:p>
            <w:r>
              <w:t>string</w:t>
            </w:r>
          </w:p>
        </w:tc>
        <w:tc>
          <w:tcPr>
            <w:tcW w:type="dxa" w:w="2880"/>
          </w:tcPr>
          <w:p>
            <w:r>
              <w:t>Domain name.</w:t>
            </w:r>
          </w:p>
        </w:tc>
      </w:tr>
      <w:tr>
        <w:tc>
          <w:tcPr>
            <w:tcW w:type="dxa" w:w="2880"/>
          </w:tcPr>
          <w:p>
            <w:r>
              <w:t>items[].new_band</w:t>
            </w:r>
          </w:p>
        </w:tc>
        <w:tc>
          <w:tcPr>
            <w:tcW w:type="dxa" w:w="2880"/>
          </w:tcPr>
          <w:p>
            <w:r>
              <w:t>string</w:t>
            </w:r>
          </w:p>
        </w:tc>
        <w:tc>
          <w:tcPr>
            <w:tcW w:type="dxa" w:w="2880"/>
          </w:tcPr>
          <w:p>
            <w:r>
              <w:t>New dynamic pool/band (e.g., dynamic_good).</w:t>
            </w:r>
          </w:p>
        </w:tc>
      </w:tr>
      <w:tr>
        <w:tc>
          <w:tcPr>
            <w:tcW w:type="dxa" w:w="2880"/>
          </w:tcPr>
          <w:p>
            <w:r>
              <w:t>items[].prev_band</w:t>
            </w:r>
          </w:p>
        </w:tc>
        <w:tc>
          <w:tcPr>
            <w:tcW w:type="dxa" w:w="2880"/>
          </w:tcPr>
          <w:p>
            <w:r>
              <w:t>string</w:t>
            </w:r>
          </w:p>
        </w:tc>
        <w:tc>
          <w:tcPr>
            <w:tcW w:type="dxa" w:w="2880"/>
          </w:tcPr>
          <w:p>
            <w:r>
              <w:t>Previous dynamic pool/band.</w:t>
            </w:r>
          </w:p>
        </w:tc>
      </w:tr>
      <w:tr>
        <w:tc>
          <w:tcPr>
            <w:tcW w:type="dxa" w:w="2880"/>
          </w:tcPr>
          <w:p>
            <w:r>
              <w:t>items[].reason</w:t>
            </w:r>
          </w:p>
        </w:tc>
        <w:tc>
          <w:tcPr>
            <w:tcW w:type="dxa" w:w="2880"/>
          </w:tcPr>
          <w:p>
            <w:r>
              <w:t>string</w:t>
            </w:r>
          </w:p>
        </w:tc>
        <w:tc>
          <w:tcPr>
            <w:tcW w:type="dxa" w:w="2880"/>
          </w:tcPr>
          <w:p>
            <w:r>
              <w:t>Reason for the move/change.</w:t>
            </w:r>
          </w:p>
        </w:tc>
      </w:tr>
      <w:tr>
        <w:tc>
          <w:tcPr>
            <w:tcW w:type="dxa" w:w="2880"/>
          </w:tcPr>
          <w:p>
            <w:r>
              <w:t>items[].bounce_rate</w:t>
            </w:r>
          </w:p>
        </w:tc>
        <w:tc>
          <w:tcPr>
            <w:tcW w:type="dxa" w:w="2880"/>
          </w:tcPr>
          <w:p>
            <w:r>
              <w:t>number | null</w:t>
            </w:r>
          </w:p>
        </w:tc>
        <w:tc>
          <w:tcPr>
            <w:tcW w:type="dxa" w:w="2880"/>
          </w:tcPr>
          <w:p>
            <w:r>
              <w:t>Bounce rate at the time of the event.</w:t>
            </w:r>
          </w:p>
        </w:tc>
      </w:tr>
      <w:tr>
        <w:tc>
          <w:tcPr>
            <w:tcW w:type="dxa" w:w="2880"/>
          </w:tcPr>
          <w:p>
            <w:r>
              <w:t>items[].complaint_rate</w:t>
            </w:r>
          </w:p>
        </w:tc>
        <w:tc>
          <w:tcPr>
            <w:tcW w:type="dxa" w:w="2880"/>
          </w:tcPr>
          <w:p>
            <w:r>
              <w:t>number | null</w:t>
            </w:r>
          </w:p>
        </w:tc>
        <w:tc>
          <w:tcPr>
            <w:tcW w:type="dxa" w:w="2880"/>
          </w:tcPr>
          <w:p>
            <w:r>
              <w:t>Complaint rate at the time of the event.</w:t>
            </w:r>
          </w:p>
        </w:tc>
      </w:tr>
      <w:tr>
        <w:tc>
          <w:tcPr>
            <w:tcW w:type="dxa" w:w="2880"/>
          </w:tcPr>
          <w:p>
            <w:r>
              <w:t>items[].processed_count</w:t>
            </w:r>
          </w:p>
        </w:tc>
        <w:tc>
          <w:tcPr>
            <w:tcW w:type="dxa" w:w="2880"/>
          </w:tcPr>
          <w:p>
            <w:r>
              <w:t>integer | null</w:t>
            </w:r>
          </w:p>
        </w:tc>
        <w:tc>
          <w:tcPr>
            <w:tcW w:type="dxa" w:w="2880"/>
          </w:tcPr>
          <w:p>
            <w:r>
              <w:t>Processed count at the time of the event.</w:t>
            </w:r>
          </w:p>
        </w:tc>
      </w:tr>
      <w:tr>
        <w:tc>
          <w:tcPr>
            <w:tcW w:type="dxa" w:w="2880"/>
          </w:tcPr>
          <w:p>
            <w:r>
              <w:t>items[].initiated_by</w:t>
            </w:r>
          </w:p>
        </w:tc>
        <w:tc>
          <w:tcPr>
            <w:tcW w:type="dxa" w:w="2880"/>
          </w:tcPr>
          <w:p>
            <w:r>
              <w:t>string</w:t>
            </w:r>
          </w:p>
        </w:tc>
        <w:tc>
          <w:tcPr>
            <w:tcW w:type="dxa" w:w="2880"/>
          </w:tcPr>
          <w:p>
            <w:r>
              <w:t>Who initiated the event (e.g., system).</w:t>
            </w:r>
          </w:p>
        </w:tc>
      </w:tr>
      <w:tr>
        <w:tc>
          <w:tcPr>
            <w:tcW w:type="dxa" w:w="2880"/>
          </w:tcPr>
          <w:p>
            <w:r>
              <w:t>items[].timestamp</w:t>
            </w:r>
          </w:p>
        </w:tc>
        <w:tc>
          <w:tcPr>
            <w:tcW w:type="dxa" w:w="2880"/>
          </w:tcPr>
          <w:p>
            <w:r>
              <w:t>string</w:t>
            </w:r>
          </w:p>
        </w:tc>
        <w:tc>
          <w:tcPr>
            <w:tcW w:type="dxa" w:w="2880"/>
          </w:tcPr>
          <w:p>
            <w:r>
              <w:t>Timestamp of the event.</w:t>
            </w:r>
          </w:p>
        </w:tc>
      </w:tr>
      <w:tr>
        <w:tc>
          <w:tcPr>
            <w:tcW w:type="dxa" w:w="2880"/>
          </w:tcPr>
          <w:p>
            <w:r>
              <w:t>total_items</w:t>
            </w:r>
          </w:p>
        </w:tc>
        <w:tc>
          <w:tcPr>
            <w:tcW w:type="dxa" w:w="2880"/>
          </w:tcPr>
          <w:p>
            <w:r>
              <w:t>integer</w:t>
            </w:r>
          </w:p>
        </w:tc>
        <w:tc>
          <w:tcPr>
            <w:tcW w:type="dxa" w:w="2880"/>
          </w:tcPr>
          <w:p>
            <w:r>
              <w:t>Total number of items available.</w:t>
            </w:r>
          </w:p>
        </w:tc>
      </w:tr>
      <w:tr>
        <w:tc>
          <w:tcPr>
            <w:tcW w:type="dxa" w:w="2880"/>
          </w:tcPr>
          <w:p>
            <w:r>
              <w:t>paging</w:t>
            </w:r>
          </w:p>
        </w:tc>
        <w:tc>
          <w:tcPr>
            <w:tcW w:type="dxa" w:w="2880"/>
          </w:tcPr>
          <w:p>
            <w:r>
              <w:t>object</w:t>
            </w:r>
          </w:p>
        </w:tc>
        <w:tc>
          <w:tcPr>
            <w:tcW w:type="dxa" w:w="2880"/>
          </w:tcPr>
          <w:p>
            <w:r>
              <w:t>Paging links container.</w:t>
            </w:r>
          </w:p>
        </w:tc>
      </w:tr>
      <w:tr>
        <w:tc>
          <w:tcPr>
            <w:tcW w:type="dxa" w:w="2880"/>
          </w:tcPr>
          <w:p>
            <w:r>
              <w:t>paging.Next</w:t>
            </w:r>
          </w:p>
        </w:tc>
        <w:tc>
          <w:tcPr>
            <w:tcW w:type="dxa" w:w="2880"/>
          </w:tcPr>
          <w:p>
            <w:r>
              <w:t>string</w:t>
            </w:r>
          </w:p>
        </w:tc>
        <w:tc>
          <w:tcPr>
            <w:tcW w:type="dxa" w:w="2880"/>
          </w:tcPr>
          <w:p>
            <w:r>
              <w:t>URL for the next page.</w:t>
            </w:r>
          </w:p>
        </w:tc>
      </w:tr>
      <w:tr>
        <w:tc>
          <w:tcPr>
            <w:tcW w:type="dxa" w:w="2880"/>
          </w:tcPr>
          <w:p>
            <w:r>
              <w:t>paging.Previous</w:t>
            </w:r>
          </w:p>
        </w:tc>
        <w:tc>
          <w:tcPr>
            <w:tcW w:type="dxa" w:w="2880"/>
          </w:tcPr>
          <w:p>
            <w:r>
              <w:t>string</w:t>
            </w:r>
          </w:p>
        </w:tc>
        <w:tc>
          <w:tcPr>
            <w:tcW w:type="dxa" w:w="2880"/>
          </w:tcPr>
          <w:p>
            <w:r>
              <w:t>URL for the previous page.</w:t>
            </w:r>
          </w:p>
        </w:tc>
      </w:tr>
      <w:tr>
        <w:tc>
          <w:tcPr>
            <w:tcW w:type="dxa" w:w="2880"/>
          </w:tcPr>
          <w:p>
            <w:r>
              <w:t>paging.First</w:t>
            </w:r>
          </w:p>
        </w:tc>
        <w:tc>
          <w:tcPr>
            <w:tcW w:type="dxa" w:w="2880"/>
          </w:tcPr>
          <w:p>
            <w:r>
              <w:t>string</w:t>
            </w:r>
          </w:p>
        </w:tc>
        <w:tc>
          <w:tcPr>
            <w:tcW w:type="dxa" w:w="2880"/>
          </w:tcPr>
          <w:p>
            <w:r>
              <w:t>URL for the first page.</w:t>
            </w:r>
          </w:p>
        </w:tc>
      </w:tr>
      <w:tr>
        <w:tc>
          <w:tcPr>
            <w:tcW w:type="dxa" w:w="2880"/>
          </w:tcPr>
          <w:p>
            <w:r>
              <w:t>paging.Last</w:t>
            </w:r>
          </w:p>
        </w:tc>
        <w:tc>
          <w:tcPr>
            <w:tcW w:type="dxa" w:w="2880"/>
          </w:tcPr>
          <w:p>
            <w:r>
              <w:t>string</w:t>
            </w:r>
          </w:p>
        </w:tc>
        <w:tc>
          <w:tcPr>
            <w:tcW w:type="dxa" w:w="2880"/>
          </w:tcPr>
          <w:p>
            <w:r>
              <w:t>URL for the last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'{{MAILGUN_BASE_URL}}/v1/dynamic_pools/history?Limit=100&amp;include_subaccounts=true&amp;domain=test.com'</w:t>
      </w:r>
    </w:p>
    <w:p>
      <w:pPr>
        <w:pStyle w:val="Heading3"/>
      </w:pPr>
      <w:r>
        <w:t>Example Usage</w:t>
      </w:r>
    </w:p>
    <w:p>
      <w:pPr>
        <w:pStyle w:val="Heading3"/>
      </w:pPr>
      <w:r>
        <w:t>Example 1: Limit results and include subaccounts</w:t>
      </w:r>
    </w:p>
    <w:p>
      <w:r>
        <w:rPr>
          <w:b/>
          <w:color w:val="666666"/>
          <w:sz w:val="16"/>
        </w:rPr>
        <w:t>[bash]</w:t>
      </w:r>
    </w:p>
    <w:p>
      <w:pPr>
        <w:shd w:fill="F2F2F2" w:val="clear"/>
      </w:pPr>
      <w:r>
        <w:rPr>
          <w:rFonts w:ascii="Courier New" w:hAnsi="Courier New"/>
          <w:sz w:val="17"/>
        </w:rPr>
        <w:t>curl -i --request GET \</w:t>
        <w:br/>
        <w:t xml:space="preserve"> '{{MAILGUN_BASE_URL}}/v1/dynamic_pools/history?Limit=50&amp;include_subaccounts=true'</w:t>
      </w:r>
    </w:p>
    <w:p>
      <w:pPr>
        <w:pStyle w:val="Heading3"/>
      </w:pPr>
      <w:r>
        <w:t>Example 2: Filter by time range</w:t>
      </w:r>
    </w:p>
    <w:p>
      <w:r>
        <w:rPr>
          <w:b/>
          <w:color w:val="666666"/>
          <w:sz w:val="16"/>
        </w:rPr>
        <w:t>[bash]</w:t>
      </w:r>
    </w:p>
    <w:p>
      <w:pPr>
        <w:shd w:fill="F2F2F2" w:val="clear"/>
      </w:pPr>
      <w:r>
        <w:rPr>
          <w:rFonts w:ascii="Courier New" w:hAnsi="Courier New"/>
          <w:sz w:val="17"/>
        </w:rPr>
        <w:t>curl -i --request GET \</w:t>
        <w:br/>
        <w:t xml:space="preserve"> '{{MAILGUN_BASE_URL}}/v1/dynamic_pools/history?after=Mon,%2002%20Jan%202006%2015:04:05%20MST&amp;before=Mon,%2002%20Jan%202006%2016:04:05%20MST'</w:t>
      </w:r>
    </w:p>
    <w:p>
      <w:pPr>
        <w:pStyle w:val="Heading3"/>
      </w:pPr>
      <w:r>
        <w:t>Example 3: Filter by moved_from / moved_to</w:t>
      </w:r>
    </w:p>
    <w:p>
      <w:r>
        <w:rPr>
          <w:b/>
          <w:color w:val="666666"/>
          <w:sz w:val="16"/>
        </w:rPr>
        <w:t>[bash]</w:t>
      </w:r>
    </w:p>
    <w:p>
      <w:pPr>
        <w:shd w:fill="F2F2F2" w:val="clear"/>
      </w:pPr>
      <w:r>
        <w:rPr>
          <w:rFonts w:ascii="Courier New" w:hAnsi="Courier New"/>
          <w:sz w:val="17"/>
        </w:rPr>
        <w:t>curl -i --request GET \</w:t>
        <w:br/>
        <w:t xml:space="preserve"> '{{MAILGUN_BASE_URL}}/v1/dynamic_pools/history?moved_from=dynamic_poor&amp;moved_to=dynamic_good'</w:t>
      </w:r>
    </w:p>
    <w:p>
      <w:pPr>
        <w:pStyle w:val="Heading3"/>
      </w:pPr>
      <w:r>
        <w:t>Notes</w:t>
      </w:r>
    </w:p>
    <w:p>
      <w:pPr>
        <w:pStyle w:val="ListBullet"/>
      </w:pPr>
      <w:r>
        <w:t>The before and after parameters require the timestamp format: Mon, 02 Jan 2006 15:04:05 MST.</w:t>
      </w:r>
    </w:p>
    <w:p>
      <w:pPr>
        <w:pStyle w:val="ListBullet"/>
      </w:pPr>
      <w:r>
        <w:t>Response paging link fields are documented as paging.Next, paging.Previous, paging.First, paging.Last (casing preserved as provided).</w:t>
      </w:r>
    </w:p>
    <w:p>
      <w:r>
        <w:br w:type="page"/>
      </w:r>
    </w:p>
    <w:p>
      <w:pPr>
        <w:pStyle w:val="Heading2"/>
      </w:pPr>
      <w:r>
        <w:t>176. [POST] Add an Authorized Recipient to a Sandbox Domain</w:t>
      </w:r>
    </w:p>
    <w:p>
      <w:r>
        <w:rPr>
          <w:b/>
        </w:rPr>
        <w:t xml:space="preserve">Endpoint: </w:t>
      </w:r>
      <w:r>
        <w:rPr>
          <w:rFonts w:ascii="Courier New" w:hAnsi="Courier New"/>
          <w:sz w:val="18"/>
        </w:rPr>
        <w:t>/v5/sandbox/auth_recipients</w:t>
      </w:r>
    </w:p>
    <w:p>
      <w:pPr>
        <w:pStyle w:val="Heading3"/>
      </w:pPr>
      <w:r>
        <w:t>Prerequisites</w:t>
      </w:r>
    </w:p>
    <w:p>
      <w:pPr>
        <w:pStyle w:val="ListBullet"/>
      </w:pPr>
      <w:r>
        <w:t>You must have access/permissions to manage sandbox domain settings and recipients in Mailgun.</w:t>
      </w:r>
    </w:p>
    <w:p>
      <w:pPr>
        <w:pStyle w:val="Heading3"/>
      </w:pPr>
      <w:r>
        <w:t>Method</w:t>
      </w:r>
    </w:p>
    <w:p>
      <w:r>
        <w:t>POST</w:t>
      </w:r>
    </w:p>
    <w:p>
      <w:pPr>
        <w:pStyle w:val="Heading3"/>
      </w:pPr>
      <w:r>
        <w:t>URL</w:t>
      </w:r>
    </w:p>
    <w:p>
      <w:r>
        <w:t>{{MAILGUN_BASE_URL}}/v5/sandbox/auth_recipients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(authorizes) a new email recipient for a sandbox domain. Sandbox domains typically require recipients to be explicitly authorized before they can receive messages.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/v5/sandbox/auth_recipients?email=test_recipient@sandbox.com</w:t>
      </w:r>
    </w:p>
    <w:p>
      <w:pPr>
        <w:pStyle w:val="Heading3"/>
      </w:pPr>
      <w:r>
        <w:t>Invalid Examples</w:t>
      </w:r>
    </w:p>
    <w:p>
      <w:r>
        <w:rPr>
          <w:b/>
          <w:color w:val="666666"/>
          <w:sz w:val="16"/>
        </w:rPr>
        <w:t>[http]</w:t>
      </w:r>
    </w:p>
    <w:p>
      <w:pPr>
        <w:shd w:fill="F2F2F2" w:val="clear"/>
      </w:pPr>
      <w:r>
        <w:rPr>
          <w:rFonts w:ascii="Courier New" w:hAnsi="Courier New"/>
          <w:sz w:val="17"/>
        </w:rPr>
        <w:t>/v5/sandbox/auth_recipients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Required. The email address of the new recipient.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"recipient": {</w:t>
        <w:br/>
        <w:t xml:space="preserve"> "email": "test_recipient@sandbox.com",</w:t>
        <w:br/>
        <w:t xml:space="preserve"> "activated": false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"Only 5 sandbox recipients are allowed"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w:t>
            </w:r>
          </w:p>
        </w:tc>
        <w:tc>
          <w:tcPr>
            <w:tcW w:type="dxa" w:w="2880"/>
          </w:tcPr>
          <w:p>
            <w:r>
              <w:t>object</w:t>
            </w:r>
          </w:p>
        </w:tc>
        <w:tc>
          <w:tcPr>
            <w:tcW w:type="dxa" w:w="2880"/>
          </w:tcPr>
          <w:p>
            <w:r>
              <w:t>Recipient object for the sandbox domain.</w:t>
            </w:r>
          </w:p>
        </w:tc>
      </w:tr>
      <w:tr>
        <w:tc>
          <w:tcPr>
            <w:tcW w:type="dxa" w:w="2880"/>
          </w:tcPr>
          <w:p>
            <w:r>
              <w:t>recipient.email</w:t>
            </w:r>
          </w:p>
        </w:tc>
        <w:tc>
          <w:tcPr>
            <w:tcW w:type="dxa" w:w="2880"/>
          </w:tcPr>
          <w:p>
            <w:r>
              <w:t>string</w:t>
            </w:r>
          </w:p>
        </w:tc>
        <w:tc>
          <w:tcPr>
            <w:tcW w:type="dxa" w:w="2880"/>
          </w:tcPr>
          <w:p>
            <w:r>
              <w:t>Email address of sandbox domain recipient.</w:t>
            </w:r>
          </w:p>
        </w:tc>
      </w:tr>
      <w:tr>
        <w:tc>
          <w:tcPr>
            <w:tcW w:type="dxa" w:w="2880"/>
          </w:tcPr>
          <w:p>
            <w:r>
              <w:t>recipient.activated</w:t>
            </w:r>
          </w:p>
        </w:tc>
        <w:tc>
          <w:tcPr>
            <w:tcW w:type="dxa" w:w="2880"/>
          </w:tcPr>
          <w:p>
            <w:r>
              <w:t>boolean</w:t>
            </w:r>
          </w:p>
        </w:tc>
        <w:tc>
          <w:tcPr>
            <w:tcW w:type="dxa" w:w="2880"/>
          </w:tcPr>
          <w:p>
            <w:r>
              <w:t>Activated/verified status of the recipient.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'{{MAILGUN_BASE_URL}}/v5/sandbox/auth_recipients?email=test_recipient@sandbox.com' \</w:t>
        <w:br/>
        <w:t xml:space="preserve"> --header 'Accept: application/json' \</w:t>
        <w:br/>
        <w:t xml:space="preserve"> --header 'Content-Type: application/json'</w:t>
      </w:r>
    </w:p>
    <w:p>
      <w:pPr>
        <w:pStyle w:val="Heading3"/>
      </w:pPr>
      <w:r>
        <w:t>Example Usage</w:t>
      </w:r>
    </w:p>
    <w:p>
      <w:pPr>
        <w:pStyle w:val="Heading3"/>
      </w:pPr>
      <w:r>
        <w:t>Example 1: Add a Recipient (Not Yet Activated)</w:t>
      </w:r>
    </w:p>
    <w:p>
      <w:r>
        <w:rPr>
          <w:b/>
          <w:color w:val="666666"/>
          <w:sz w:val="16"/>
        </w:rPr>
        <w:t>[bash]</w:t>
      </w:r>
    </w:p>
    <w:p>
      <w:pPr>
        <w:shd w:fill="F2F2F2" w:val="clear"/>
      </w:pPr>
      <w:r>
        <w:rPr>
          <w:rFonts w:ascii="Courier New" w:hAnsi="Courier New"/>
          <w:sz w:val="17"/>
        </w:rPr>
        <w:t>curl -i -X POST \</w:t>
        <w:br/>
        <w:t xml:space="preserve"> '{{MAILGUN_BASE_URL}}/v5/sandbox/auth_recipients?email=test_recipient@sandbox.com' \</w:t>
        <w:br/>
        <w:t xml:space="preserve"> -H 'Accept: application/json' \</w:t>
        <w:br/>
        <w:t xml:space="preserve"> -H 'Content-Type: application/json'</w:t>
      </w:r>
    </w:p>
    <w:p>
      <w:pPr>
        <w:pStyle w:val="Heading3"/>
      </w:pPr>
      <w:r>
        <w:t>Example 2: Add Another Recipient Address</w:t>
      </w:r>
    </w:p>
    <w:p>
      <w:r>
        <w:rPr>
          <w:b/>
          <w:color w:val="666666"/>
          <w:sz w:val="16"/>
        </w:rPr>
        <w:t>[bash]</w:t>
      </w:r>
    </w:p>
    <w:p>
      <w:pPr>
        <w:shd w:fill="F2F2F2" w:val="clear"/>
      </w:pPr>
      <w:r>
        <w:rPr>
          <w:rFonts w:ascii="Courier New" w:hAnsi="Courier New"/>
          <w:sz w:val="17"/>
        </w:rPr>
        <w:t>curl -i -X POST \</w:t>
        <w:br/>
        <w:t xml:space="preserve"> '{{MAILGUN_BASE_URL}}/v5/sandbox/auth_recipients?email=alice@example.com' \</w:t>
        <w:br/>
        <w:t xml:space="preserve"> -H 'Accept: application/json' \</w:t>
        <w:br/>
        <w:t xml:space="preserve"> -H 'Content-Type: application/json'</w:t>
      </w:r>
    </w:p>
    <w:p>
      <w:pPr>
        <w:pStyle w:val="Heading3"/>
      </w:pPr>
      <w:r>
        <w:t>Notes</w:t>
      </w:r>
    </w:p>
    <w:p>
      <w:pPr>
        <w:pStyle w:val="ListBullet"/>
      </w:pPr>
      <w:r>
        <w:t>The response includes whether the recipient is currently activated (verified).</w:t>
      </w:r>
    </w:p>
    <w:p>
      <w:pPr>
        <w:pStyle w:val="ListBullet"/>
      </w:pPr>
      <w:r>
        <w:t>The documentation indicates a limit on sandbox recipients (example error: “Only 5 sandbox recipients are allowed”).</w:t>
      </w:r>
    </w:p>
    <w:p>
      <w:pPr>
        <w:pStyle w:val="Heading3"/>
      </w:pPr>
      <w:r>
        <w:t>Error Handling</w:t>
      </w:r>
    </w:p>
    <w:p>
      <w:pPr>
        <w:pStyle w:val="ListBullet"/>
      </w:pPr>
      <w:r>
        <w:t>400 Client Error: Returned for client-side issues (example given: exceeding the allowed number of sandbox recipients).</w:t>
      </w:r>
    </w:p>
    <w:p>
      <w:pPr>
        <w:pStyle w:val="Heading3"/>
      </w:pPr>
      <w:r>
        <w:t>Related sandboxAuthRecipients actions</w:t>
      </w:r>
    </w:p>
    <w:p>
      <w:pPr>
        <w:pStyle w:val="ListBullet"/>
      </w:pPr>
      <w:r>
        <w:t>[DELETE] Remove an Authorized Sandbox Domain Recipient — /v5/sandbox/auth_recipients/{{email}}</w:t>
      </w:r>
    </w:p>
    <w:p>
      <w:r>
        <w:br w:type="page"/>
      </w:r>
    </w:p>
    <w:p>
      <w:pPr>
        <w:pStyle w:val="Heading2"/>
      </w:pPr>
      <w:r>
        <w:t>177. [GET] Preview a Dynamic Pool Assignment for a Domain</w:t>
      </w:r>
    </w:p>
    <w:p>
      <w:r>
        <w:rPr>
          <w:b/>
        </w:rPr>
        <w:t xml:space="preserve">Endpoint: </w:t>
      </w:r>
      <w:r>
        <w:rPr>
          <w:rFonts w:ascii="Courier New" w:hAnsi="Courier New"/>
          <w:sz w:val="18"/>
        </w:rPr>
        <w:t>/v1/dynamic_pools/domains/{{name}}/preview</w:t>
      </w:r>
    </w:p>
    <w:p>
      <w:pPr>
        <w:pStyle w:val="Heading3"/>
      </w:pPr>
      <w:r>
        <w:t>Prerequisites</w:t>
      </w:r>
    </w:p>
    <w:p>
      <w:pPr>
        <w:pStyle w:val="ListBullet"/>
      </w:pPr>
      <w:r>
        <w:t>You must have access to Mailgun Dynamic Pools features for your account</w:t>
      </w:r>
    </w:p>
    <w:p>
      <w:pPr>
        <w:pStyle w:val="Heading3"/>
      </w:pPr>
      <w:r>
        <w:t>Method</w:t>
      </w:r>
    </w:p>
    <w:p>
      <w:r>
        <w:t>GET</w:t>
      </w:r>
    </w:p>
    <w:p>
      <w:pPr>
        <w:pStyle w:val="Heading3"/>
      </w:pPr>
      <w:r>
        <w:t>URL</w:t>
      </w:r>
    </w:p>
    <w:p>
      <w:r>
        <w:t>{{MAILGUN_BASE_URL}}/v1/dynamic_pools/domains/{{name}}/preview</w:t>
      </w:r>
    </w:p>
    <w:p>
      <w:pPr>
        <w:pStyle w:val="Heading3"/>
      </w:pPr>
      <w:r>
        <w:t>Description</w:t>
      </w:r>
    </w:p>
    <w:p>
      <w:r>
        <w:t>Runs a health check on a domain and returns which dynamic pool it would be placed in. This endpoint does not enroll the domain or set the band.</w:t>
      </w:r>
    </w:p>
    <w:p>
      <w:pPr>
        <w:pStyle w:val="Heading3"/>
      </w:pPr>
      <w:r>
        <w:t>Enforcement Rules</w:t>
      </w:r>
    </w:p>
    <w:p>
      <w:pPr>
        <w:pStyle w:val="ListBullet"/>
      </w:pPr>
      <w:r>
        <w:t>The name path parameter must always be present and must be a non-empty string.</w:t>
      </w:r>
    </w:p>
    <w:p>
      <w:pPr>
        <w:pStyle w:val="ListBullet"/>
      </w:pPr>
      <w:r>
        <w:t>If the user provides name, use that value directly.</w:t>
      </w:r>
    </w:p>
    <w:p>
      <w:pPr>
        <w:pStyle w:val="ListBullet"/>
      </w:pPr>
      <w:r>
        <w:t>Do not infer or guess name; there is no default documented.</w:t>
      </w:r>
    </w:p>
    <w:p>
      <w:pPr>
        <w:pStyle w:val="ListBullet"/>
      </w:pPr>
      <w:r>
        <w:t>Always construct the path as /v1/dynamic_pools/domains/{{name}}/preview.</w:t>
      </w:r>
    </w:p>
    <w:p>
      <w:pPr>
        <w:pStyle w:val="ListBullet"/>
      </w:pPr>
      <w:r>
        <w:t>Do not call the API with a missing or empty name (e.g., avoid /v1/dynamic_pools/domains//preview).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/v1/dynamic_pools/domains/example.com/preview</w:t>
        <w:br/>
        <w:t>/v1/dynamic_pools/domains/mail.example.org/preview</w:t>
      </w:r>
    </w:p>
    <w:p>
      <w:pPr>
        <w:pStyle w:val="Heading3"/>
      </w:pPr>
      <w:r>
        <w:t>Invalid Examples</w:t>
      </w:r>
    </w:p>
    <w:p>
      <w:r>
        <w:rPr>
          <w:b/>
          <w:color w:val="666666"/>
          <w:sz w:val="16"/>
        </w:rPr>
        <w:t>[http]</w:t>
      </w:r>
    </w:p>
    <w:p>
      <w:pPr>
        <w:shd w:fill="F2F2F2" w:val="clear"/>
      </w:pPr>
      <w:r>
        <w:rPr>
          <w:rFonts w:ascii="Courier New" w:hAnsi="Courier New"/>
          <w:sz w:val="17"/>
        </w:rPr>
        <w:t>/v1/dynamic_pools/domains//preview</w:t>
        <w:br/>
        <w:t>/v1/dynamic_pools/domains/preview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domain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"pool": "dynamic_poor",</w:t>
        <w:br/>
        <w:t xml:space="preserve"> "results": {</w:t>
        <w:br/>
        <w:t xml:space="preserve"> "bounce_rate": {</w:t>
        <w:br/>
        <w:t xml:space="preserve"> "value": 0.25,</w:t>
        <w:br/>
        <w:t xml:space="preserve"> "band": "dynamic_poor"</w:t>
        <w:br/>
        <w:t xml:space="preserve"> },</w:t>
        <w:br/>
        <w:t xml:space="preserve"> "complaint_rate": {</w:t>
        <w:br/>
        <w:t xml:space="preserve"> "value": 0.0002,</w:t>
        <w:br/>
        <w:t xml:space="preserve"> "band": "dynamic_good"</w:t>
        <w:br/>
        <w:t xml:space="preserve"> },</w:t>
        <w:br/>
        <w:t xml:space="preserve"> "processed_count": {</w:t>
        <w:br/>
        <w:t xml:space="preserve"> "value": 25000,</w:t>
        <w:br/>
        <w:t xml:space="preserve"> "band": "dynamic_good"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pool</w:t>
            </w:r>
          </w:p>
        </w:tc>
        <w:tc>
          <w:tcPr>
            <w:tcW w:type="dxa" w:w="2880"/>
          </w:tcPr>
          <w:p>
            <w:r>
              <w:t>string</w:t>
            </w:r>
          </w:p>
        </w:tc>
        <w:tc>
          <w:tcPr>
            <w:tcW w:type="dxa" w:w="2880"/>
          </w:tcPr>
          <w:p>
            <w:r>
              <w:t>The dynamic pool the domain would be placed in based on the health check.</w:t>
            </w:r>
          </w:p>
        </w:tc>
      </w:tr>
      <w:tr>
        <w:tc>
          <w:tcPr>
            <w:tcW w:type="dxa" w:w="2880"/>
          </w:tcPr>
          <w:p>
            <w:r>
              <w:t>results</w:t>
            </w:r>
          </w:p>
        </w:tc>
        <w:tc>
          <w:tcPr>
            <w:tcW w:type="dxa" w:w="2880"/>
          </w:tcPr>
          <w:p>
            <w:r>
              <w:t>object</w:t>
            </w:r>
          </w:p>
        </w:tc>
        <w:tc>
          <w:tcPr>
            <w:tcW w:type="dxa" w:w="2880"/>
          </w:tcPr>
          <w:p>
            <w:r>
              <w:t>Per-metric health check results used to determine the pool placement.</w:t>
            </w:r>
          </w:p>
        </w:tc>
      </w:tr>
      <w:tr>
        <w:tc>
          <w:tcPr>
            <w:tcW w:type="dxa" w:w="2880"/>
          </w:tcPr>
          <w:p>
            <w:r>
              <w:t>results.bounce_rate</w:t>
            </w:r>
          </w:p>
        </w:tc>
        <w:tc>
          <w:tcPr>
            <w:tcW w:type="dxa" w:w="2880"/>
          </w:tcPr>
          <w:p>
            <w:r>
              <w:t>object</w:t>
            </w:r>
          </w:p>
        </w:tc>
        <w:tc>
          <w:tcPr>
            <w:tcW w:type="dxa" w:w="2880"/>
          </w:tcPr>
          <w:p>
            <w:r>
              <w:t>Bounce-rate metric result object.</w:t>
            </w:r>
          </w:p>
        </w:tc>
      </w:tr>
      <w:tr>
        <w:tc>
          <w:tcPr>
            <w:tcW w:type="dxa" w:w="2880"/>
          </w:tcPr>
          <w:p>
            <w:r>
              <w:t>results.bounce_rate.value</w:t>
            </w:r>
          </w:p>
        </w:tc>
        <w:tc>
          <w:tcPr>
            <w:tcW w:type="dxa" w:w="2880"/>
          </w:tcPr>
          <w:p>
            <w:r>
              <w:t>number</w:t>
            </w:r>
          </w:p>
        </w:tc>
        <w:tc>
          <w:tcPr>
            <w:tcW w:type="dxa" w:w="2880"/>
          </w:tcPr>
          <w:p>
            <w:r>
              <w:t>Observed bounce rate value.</w:t>
            </w:r>
          </w:p>
        </w:tc>
      </w:tr>
      <w:tr>
        <w:tc>
          <w:tcPr>
            <w:tcW w:type="dxa" w:w="2880"/>
          </w:tcPr>
          <w:p>
            <w:r>
              <w:t>results.bounce_rate.band</w:t>
            </w:r>
          </w:p>
        </w:tc>
        <w:tc>
          <w:tcPr>
            <w:tcW w:type="dxa" w:w="2880"/>
          </w:tcPr>
          <w:p>
            <w:r>
              <w:t>string</w:t>
            </w:r>
          </w:p>
        </w:tc>
        <w:tc>
          <w:tcPr>
            <w:tcW w:type="dxa" w:w="2880"/>
          </w:tcPr>
          <w:p>
            <w:r>
              <w:t>Band assigned for bounce rate (example values shown: dynamic_poor, dynamic_good).</w:t>
            </w:r>
          </w:p>
        </w:tc>
      </w:tr>
      <w:tr>
        <w:tc>
          <w:tcPr>
            <w:tcW w:type="dxa" w:w="2880"/>
          </w:tcPr>
          <w:p>
            <w:r>
              <w:t>results.complaint_rate</w:t>
            </w:r>
          </w:p>
        </w:tc>
        <w:tc>
          <w:tcPr>
            <w:tcW w:type="dxa" w:w="2880"/>
          </w:tcPr>
          <w:p>
            <w:r>
              <w:t>object</w:t>
            </w:r>
          </w:p>
        </w:tc>
        <w:tc>
          <w:tcPr>
            <w:tcW w:type="dxa" w:w="2880"/>
          </w:tcPr>
          <w:p>
            <w:r>
              <w:t>Complaint-rate metric result object.</w:t>
            </w:r>
          </w:p>
        </w:tc>
      </w:tr>
      <w:tr>
        <w:tc>
          <w:tcPr>
            <w:tcW w:type="dxa" w:w="2880"/>
          </w:tcPr>
          <w:p>
            <w:r>
              <w:t>results.complaint_rate.value</w:t>
            </w:r>
          </w:p>
        </w:tc>
        <w:tc>
          <w:tcPr>
            <w:tcW w:type="dxa" w:w="2880"/>
          </w:tcPr>
          <w:p>
            <w:r>
              <w:t>number</w:t>
            </w:r>
          </w:p>
        </w:tc>
        <w:tc>
          <w:tcPr>
            <w:tcW w:type="dxa" w:w="2880"/>
          </w:tcPr>
          <w:p>
            <w:r>
              <w:t>Observed complaint rate value.</w:t>
            </w:r>
          </w:p>
        </w:tc>
      </w:tr>
      <w:tr>
        <w:tc>
          <w:tcPr>
            <w:tcW w:type="dxa" w:w="2880"/>
          </w:tcPr>
          <w:p>
            <w:r>
              <w:t>results.complaint_rate.band</w:t>
            </w:r>
          </w:p>
        </w:tc>
        <w:tc>
          <w:tcPr>
            <w:tcW w:type="dxa" w:w="2880"/>
          </w:tcPr>
          <w:p>
            <w:r>
              <w:t>string</w:t>
            </w:r>
          </w:p>
        </w:tc>
        <w:tc>
          <w:tcPr>
            <w:tcW w:type="dxa" w:w="2880"/>
          </w:tcPr>
          <w:p>
            <w:r>
              <w:t>Band assigned for complaint rate (example values shown: dynamic_poor, dynamic_good).</w:t>
            </w:r>
          </w:p>
        </w:tc>
      </w:tr>
      <w:tr>
        <w:tc>
          <w:tcPr>
            <w:tcW w:type="dxa" w:w="2880"/>
          </w:tcPr>
          <w:p>
            <w:r>
              <w:t>results.processed_count</w:t>
            </w:r>
          </w:p>
        </w:tc>
        <w:tc>
          <w:tcPr>
            <w:tcW w:type="dxa" w:w="2880"/>
          </w:tcPr>
          <w:p>
            <w:r>
              <w:t>object</w:t>
            </w:r>
          </w:p>
        </w:tc>
        <w:tc>
          <w:tcPr>
            <w:tcW w:type="dxa" w:w="2880"/>
          </w:tcPr>
          <w:p>
            <w:r>
              <w:t>Processed-count metric result object.</w:t>
            </w:r>
          </w:p>
        </w:tc>
      </w:tr>
      <w:tr>
        <w:tc>
          <w:tcPr>
            <w:tcW w:type="dxa" w:w="2880"/>
          </w:tcPr>
          <w:p>
            <w:r>
              <w:t>results.processed_count.value</w:t>
            </w:r>
          </w:p>
        </w:tc>
        <w:tc>
          <w:tcPr>
            <w:tcW w:type="dxa" w:w="2880"/>
          </w:tcPr>
          <w:p>
            <w:r>
              <w:t>number</w:t>
            </w:r>
          </w:p>
        </w:tc>
        <w:tc>
          <w:tcPr>
            <w:tcW w:type="dxa" w:w="2880"/>
          </w:tcPr>
          <w:p>
            <w:r>
              <w:t>Observed processed count value.</w:t>
            </w:r>
          </w:p>
        </w:tc>
      </w:tr>
      <w:tr>
        <w:tc>
          <w:tcPr>
            <w:tcW w:type="dxa" w:w="2880"/>
          </w:tcPr>
          <w:p>
            <w:r>
              <w:t>results.processed_count.band</w:t>
            </w:r>
          </w:p>
        </w:tc>
        <w:tc>
          <w:tcPr>
            <w:tcW w:type="dxa" w:w="2880"/>
          </w:tcPr>
          <w:p>
            <w:r>
              <w:t>string</w:t>
            </w:r>
          </w:p>
        </w:tc>
        <w:tc>
          <w:tcPr>
            <w:tcW w:type="dxa" w:w="2880"/>
          </w:tcPr>
          <w:p>
            <w:r>
              <w:t>Band assigned for processed count (example values shown: dynamic_poor, dynamic_good).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'{{MAILGUN_BASE_URL}}/v1/dynamic_pools/domains/example.com/preview' \</w:t>
        <w:br/>
        <w:t xml:space="preserve"> --header 'Accept: application/json'</w:t>
      </w:r>
    </w:p>
    <w:p>
      <w:pPr>
        <w:pStyle w:val="Heading3"/>
      </w:pPr>
      <w:r>
        <w:t>Notes</w:t>
      </w:r>
    </w:p>
    <w:p>
      <w:pPr>
        <w:pStyle w:val="ListBullet"/>
      </w:pPr>
      <w:r>
        <w:t>This endpoint only previews pool assignment; it does not enroll the domain or change any configuration.</w:t>
      </w:r>
    </w:p>
    <w:p>
      <w:pPr>
        <w:pStyle w:val="Heading3"/>
      </w:pPr>
      <w:r>
        <w:t>Related dynamicPools actions</w:t>
      </w:r>
    </w:p>
    <w:p>
      <w:pPr>
        <w:pStyle w:val="ListBullet"/>
      </w:pPr>
      <w:r>
        <w:t>[POST] Enroll a Domain in Dynamic IP Pools — /v3/domains/{{name}}/dynamic_pools</w:t>
      </w:r>
    </w:p>
    <w:p>
      <w:pPr>
        <w:pStyle w:val="ListBullet"/>
      </w:pPr>
      <w:r>
        <w:t>[POST] Initialize (Set) IPs for All Dynamic Pools — /v3/dynamic_pools/all</w:t>
      </w:r>
    </w:p>
    <w:p>
      <w:pPr>
        <w:pStyle w:val="ListBullet"/>
      </w:pPr>
      <w:r>
        <w:t>[PUT] Override Dynamic Pool Assignment for a Domain — /v1/dynamic_pools/domains/{{name}}/override</w:t>
      </w:r>
    </w:p>
    <w:p>
      <w:r>
        <w:br w:type="page"/>
      </w:r>
    </w:p>
    <w:p>
      <w:pPr>
        <w:pStyle w:val="Heading2"/>
      </w:pPr>
      <w:r>
        <w:t>178. [DELETE] Remove an Authorized Sandbox Domain Recipient</w:t>
      </w:r>
    </w:p>
    <w:p>
      <w:r>
        <w:rPr>
          <w:b/>
        </w:rPr>
        <w:t xml:space="preserve">Endpoint: </w:t>
      </w:r>
      <w:r>
        <w:rPr>
          <w:rFonts w:ascii="Courier New" w:hAnsi="Courier New"/>
          <w:sz w:val="18"/>
        </w:rPr>
        <w:t>/v5/sandbox/auth_recipients/{{email}}</w:t>
      </w:r>
    </w:p>
    <w:p>
      <w:pPr>
        <w:pStyle w:val="Heading3"/>
      </w:pPr>
      <w:r>
        <w:t>Prerequisites</w:t>
      </w:r>
    </w:p>
    <w:p>
      <w:pPr>
        <w:pStyle w:val="ListBullet"/>
      </w:pPr>
      <w:r>
        <w:t>The recipient email address must already be authorized in the sandbox domain recipient list.</w:t>
      </w:r>
    </w:p>
    <w:p>
      <w:pPr>
        <w:pStyle w:val="Heading3"/>
      </w:pPr>
      <w:r>
        <w:t>Method</w:t>
      </w:r>
    </w:p>
    <w:p>
      <w:r>
        <w:t>DELETE</w:t>
      </w:r>
    </w:p>
    <w:p>
      <w:pPr>
        <w:pStyle w:val="Heading3"/>
      </w:pPr>
      <w:r>
        <w:t>URL</w:t>
      </w:r>
    </w:p>
    <w:p>
      <w:r>
        <w:t>{{MAILGUN_BASE_URL}}/v5/sandbox/auth_recipients/{{email}}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authorized recipient email address from the sandbox domain’s authorized recipients list.</w:t>
      </w:r>
    </w:p>
    <w:p>
      <w:pPr>
        <w:pStyle w:val="Heading3"/>
      </w:pPr>
      <w:r>
        <w:t>Enforcement Rules</w:t>
      </w:r>
    </w:p>
    <w:p>
      <w:pPr>
        <w:pStyle w:val="ListBullet"/>
      </w:pPr>
      <w:r>
        <w:t>The email path parameter must always be present and must be a non-empty string.</w:t>
      </w:r>
    </w:p>
    <w:p>
      <w:pPr>
        <w:pStyle w:val="ListBullet"/>
      </w:pPr>
      <w:r>
        <w:t>If the user provides an email, use that value directly.</w:t>
      </w:r>
    </w:p>
    <w:p>
      <w:pPr>
        <w:pStyle w:val="ListBullet"/>
      </w:pPr>
      <w:r>
        <w:t>Do not call the API with a missing or empty email (e.g., avoid /auth_recipients/).</w:t>
      </w:r>
    </w:p>
    <w:p>
      <w:pPr>
        <w:pStyle w:val="ListBullet"/>
      </w:pPr>
      <w:r>
        <w:t>Always construct the path as /v5/sandbox/auth_recipients/{{email}}.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/v5/sandbox/auth_recipients/user@example.com</w:t>
      </w:r>
    </w:p>
    <w:p>
      <w:pPr>
        <w:pStyle w:val="Heading3"/>
      </w:pPr>
      <w:r>
        <w:t>Invalid Examples</w:t>
      </w:r>
    </w:p>
    <w:p>
      <w:r>
        <w:rPr>
          <w:b/>
          <w:color w:val="666666"/>
          <w:sz w:val="16"/>
        </w:rPr>
        <w:t>[http]</w:t>
      </w:r>
    </w:p>
    <w:p>
      <w:pPr>
        <w:shd w:fill="F2F2F2" w:val="clear"/>
      </w:pPr>
      <w:r>
        <w:rPr>
          <w:rFonts w:ascii="Courier New" w:hAnsi="Courier New"/>
          <w:sz w:val="17"/>
        </w:rPr>
        <w:t>/v5/sandbox/auth_recipients/</w:t>
        <w:br/>
        <w:t>/v5/sandbox/auth_recipients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authorized recipient to be removed.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"Sandbox recipient deleted."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email address."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"{{MAILGUN_BASE_URL}}/v5/sandbox/auth_recipients/user@example.com"</w:t>
      </w:r>
    </w:p>
    <w:p>
      <w:pPr>
        <w:pStyle w:val="Heading3"/>
      </w:pPr>
      <w:r>
        <w:t>Related sandboxAuthRecipients actions</w:t>
      </w:r>
    </w:p>
    <w:p>
      <w:pPr>
        <w:pStyle w:val="ListBullet"/>
      </w:pPr>
      <w:r>
        <w:t>[POST] Add an Authorized Recipient to a Sandbox Domain — /v5/sandbox/auth_recipients</w:t>
      </w:r>
    </w:p>
    <w:p>
      <w:r>
        <w:br w:type="page"/>
      </w:r>
    </w:p>
    <w:p>
      <w:pPr>
        <w:pStyle w:val="Heading2"/>
      </w:pPr>
      <w:r>
        <w:t>179. [DELETE] Remove All Dynamic IP Pools</w:t>
      </w:r>
    </w:p>
    <w:p>
      <w:r>
        <w:rPr>
          <w:b/>
        </w:rPr>
        <w:t xml:space="preserve">Endpoint: </w:t>
      </w:r>
      <w:r>
        <w:rPr>
          <w:rFonts w:ascii="Courier New" w:hAnsi="Courier New"/>
          <w:sz w:val="18"/>
        </w:rPr>
        <w:t>/v3/dynamic_pools/all</w:t>
      </w:r>
    </w:p>
    <w:p>
      <w:pPr>
        <w:pStyle w:val="Heading3"/>
      </w:pPr>
      <w:r>
        <w:t>Prerequisites</w:t>
      </w:r>
    </w:p>
    <w:p>
      <w:pPr>
        <w:pStyle w:val="ListBullet"/>
      </w:pPr>
      <w:r>
        <w:t>All domains on the account (and any subaccounts, if applicable) must be removed from dynamic IP pools before calling this endpoint.</w:t>
      </w:r>
    </w:p>
    <w:p>
      <w:pPr>
        <w:pStyle w:val="Heading3"/>
      </w:pPr>
      <w:r>
        <w:t>Method</w:t>
      </w:r>
    </w:p>
    <w:p>
      <w:r>
        <w:t>DELETE</w:t>
      </w:r>
    </w:p>
    <w:p>
      <w:pPr>
        <w:pStyle w:val="Heading3"/>
      </w:pPr>
      <w:r>
        <w:t>URL</w:t>
      </w:r>
    </w:p>
    <w:p>
      <w:r>
        <w:t>{{MAILGUN_BASE_URL}}/v3/dynamic_pools/all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all dynamic IP pools from the account. Standard dedicated IP pools are not modified.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headers or API keys in the request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'{{MAILGUN_BASE_URL}}/v3/dynamic_pools/all' \</w:t>
        <w:br/>
        <w:t xml:space="preserve"> --header 'Accept: application/json'</w:t>
      </w:r>
    </w:p>
    <w:p>
      <w:pPr>
        <w:pStyle w:val="Heading3"/>
      </w:pPr>
      <w:r>
        <w:t>Notes</w:t>
      </w:r>
    </w:p>
    <w:p>
      <w:pPr>
        <w:pStyle w:val="ListBullet"/>
      </w:pPr>
      <w:r>
        <w:t>If any domains are still assigned to dynamic IP pools, the pools cannot be removed.</w:t>
      </w:r>
    </w:p>
    <w:p>
      <w:pPr>
        <w:pStyle w:val="ListBullet"/>
      </w:pPr>
      <w:r>
        <w:t>This operation does not modify any standard dedicated IP pools.</w:t>
      </w:r>
    </w:p>
    <w:p>
      <w:pPr>
        <w:pStyle w:val="Heading3"/>
      </w:pPr>
      <w:r>
        <w:t>Related dynamicIpPools actions</w:t>
      </w:r>
    </w:p>
    <w:p>
      <w:pPr>
        <w:pStyle w:val="ListBullet"/>
      </w:pPr>
      <w:r>
        <w:t>[GET] List Dynamic IP Pools — /v3/dynamic_pools</w:t>
      </w:r>
    </w:p>
    <w:p>
      <w:pPr>
        <w:pStyle w:val="ListBullet"/>
      </w:pPr>
      <w:r>
        <w:t>[PATCH] Update a Dynamic IP Pool’s IPs — /v3/dynamic_pools/{{poolName}}</w:t>
      </w:r>
    </w:p>
    <w:p>
      <w:pPr>
        <w:pStyle w:val="ListBullet"/>
      </w:pPr>
      <w:r>
        <w:t>[POST] Add an IP to a Dynamic IP Pool — /v3/dynamic_pools/{{poolName}}/{{ip}}</w:t>
      </w:r>
    </w:p>
    <w:p>
      <w:r>
        <w:br w:type="page"/>
      </w:r>
    </w:p>
    <w:p>
      <w:pPr>
        <w:pStyle w:val="Heading2"/>
      </w:pPr>
      <w:r>
        <w:t>180. [PUT] Copy a Template</w:t>
      </w:r>
    </w:p>
    <w:p>
      <w:r>
        <w:rPr>
          <w:b/>
        </w:rPr>
        <w:t xml:space="preserve">Endpoint: </w:t>
      </w:r>
      <w:r>
        <w:rPr>
          <w:rFonts w:ascii="Courier New" w:hAnsi="Courier New"/>
          <w:sz w:val="18"/>
        </w:rPr>
        <w:t>/v4/templates/{{templateName}}/copy</w:t>
      </w:r>
    </w:p>
    <w:p>
      <w:pPr>
        <w:pStyle w:val="Heading3"/>
      </w:pPr>
      <w:r>
        <w:t>Prerequisites</w:t>
      </w:r>
    </w:p>
    <w:p>
      <w:pPr>
        <w:pStyle w:val="ListBullet"/>
      </w:pPr>
      <w:r>
        <w:t>You must have access/permissions to copy templates into the target account(s).</w:t>
      </w:r>
    </w:p>
    <w:p>
      <w:pPr>
        <w:pStyle w:val="ListBullet"/>
      </w:pPr>
      <w:r>
        <w:t>You must know the source template name (template_name) and the target account_id(s).</w:t>
      </w:r>
    </w:p>
    <w:p>
      <w:pPr>
        <w:pStyle w:val="Heading3"/>
      </w:pPr>
      <w:r>
        <w:t>Method</w:t>
      </w:r>
    </w:p>
    <w:p>
      <w:r>
        <w:t>PUT</w:t>
      </w:r>
    </w:p>
    <w:p>
      <w:pPr>
        <w:pStyle w:val="Heading3"/>
      </w:pPr>
      <w:r>
        <w:t>URL</w:t>
      </w:r>
    </w:p>
    <w:p>
      <w:r>
        <w:t>{{MAILGUN_BASE_URL}}/v4/templates/{{template_name}}/copy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an existing template into new templates with the provided names and account IDs. You can submit multiple copy requests in a single call, optionally specifying which template versions to copy.</w:t>
      </w:r>
    </w:p>
    <w:p>
      <w:pPr>
        <w:pStyle w:val="Heading3"/>
      </w:pPr>
      <w:r>
        <w:t>Enforcement Rules</w:t>
      </w:r>
    </w:p>
    <w:p>
      <w:pPr>
        <w:pStyle w:val="ListBullet"/>
      </w:pPr>
      <w:r>
        <w:t>The template_name path parameter must always be present.</w:t>
      </w:r>
    </w:p>
    <w:p>
      <w:pPr>
        <w:pStyle w:val="ListBullet"/>
      </w:pPr>
      <w:r>
        <w:t>Always construct the path as /v4/templates/{{template_name}}/copy, where {{template_name}} is a non-empty string.</w:t>
      </w:r>
    </w:p>
    <w:p>
      <w:pPr>
        <w:pStyle w:val="ListBullet"/>
      </w:pPr>
      <w:r>
        <w:t>Do not call the API with a missing or empty template_name (e.g., avoid /v4/templates//copy).</w:t>
      </w:r>
    </w:p>
    <w:p>
      <w:pPr>
        <w:pStyle w:val="ListBullet"/>
      </w:pPr>
      <w:r>
        <w:t>When executing the action, ensure to send Path Parameters in the URL and not in the body.</w:t>
      </w:r>
    </w:p>
    <w:p>
      <w:pPr>
        <w:pStyle w:val="ListBullet"/>
      </w:pPr>
      <w:r>
        <w:t>This endpoint does not document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/v4/templates/welcome-email/copy</w:t>
        <w:br/>
        <w:t>/v4/templates/my_template_01/copy</w:t>
      </w:r>
    </w:p>
    <w:p>
      <w:pPr>
        <w:pStyle w:val="Heading3"/>
      </w:pPr>
      <w:r>
        <w:t>Invalid Examples</w:t>
      </w:r>
    </w:p>
    <w:p>
      <w:r>
        <w:rPr>
          <w:b/>
          <w:color w:val="666666"/>
          <w:sz w:val="16"/>
        </w:rPr>
        <w:t>[http]</w:t>
      </w:r>
    </w:p>
    <w:p>
      <w:pPr>
        <w:shd w:fill="F2F2F2" w:val="clear"/>
      </w:pPr>
      <w:r>
        <w:rPr>
          <w:rFonts w:ascii="Courier New" w:hAnsi="Courier New"/>
          <w:sz w:val="17"/>
        </w:rPr>
        <w:t>/v4/templates//copy</w:t>
        <w:br/>
        <w:t>/v4/templates/copy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template_name</w:t>
            </w:r>
          </w:p>
        </w:tc>
        <w:tc>
          <w:tcPr>
            <w:tcW w:type="dxa" w:w="2880"/>
          </w:tcPr>
          <w:p>
            <w:r>
              <w:t>string</w:t>
            </w:r>
          </w:p>
        </w:tc>
        <w:tc>
          <w:tcPr>
            <w:tcW w:type="dxa" w:w="2880"/>
          </w:tcPr>
          <w:p>
            <w:r>
              <w:t>The name of the source template.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List of copy requests. Each item is an object describing the copy target.</w:t>
            </w:r>
          </w:p>
        </w:tc>
      </w:tr>
    </w:tbl>
    <w:p/>
    <w:p>
      <w:pPr>
        <w:pStyle w:val="Heading3"/>
      </w:pPr>
      <w:r>
        <w:t>requests[]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requests[].account_id</w:t>
            </w:r>
          </w:p>
        </w:tc>
        <w:tc>
          <w:tcPr>
            <w:tcW w:type="dxa" w:w="2880"/>
          </w:tcPr>
          <w:p>
            <w:r>
              <w:t>string</w:t>
            </w:r>
          </w:p>
        </w:tc>
        <w:tc>
          <w:tcPr>
            <w:tcW w:type="dxa" w:w="2880"/>
          </w:tcPr>
          <w:p>
            <w:r>
              <w:t>Target account ID to copy the template to.</w:t>
            </w:r>
          </w:p>
        </w:tc>
      </w:tr>
      <w:tr>
        <w:tc>
          <w:tcPr>
            <w:tcW w:type="dxa" w:w="2880"/>
          </w:tcPr>
          <w:p>
            <w:r>
              <w:t>requests[].name</w:t>
            </w:r>
          </w:p>
        </w:tc>
        <w:tc>
          <w:tcPr>
            <w:tcW w:type="dxa" w:w="2880"/>
          </w:tcPr>
          <w:p>
            <w:r>
              <w:t>string</w:t>
            </w:r>
          </w:p>
        </w:tc>
        <w:tc>
          <w:tcPr>
            <w:tcW w:type="dxa" w:w="2880"/>
          </w:tcPr>
          <w:p>
            <w:r>
              <w:t>Name of the new template in the target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requests[].domain</w:t>
            </w:r>
          </w:p>
        </w:tc>
        <w:tc>
          <w:tcPr>
            <w:tcW w:type="dxa" w:w="2880"/>
          </w:tcPr>
          <w:p>
            <w:r>
              <w:t>string</w:t>
            </w:r>
          </w:p>
        </w:tc>
        <w:tc>
          <w:tcPr>
            <w:tcW w:type="dxa" w:w="2880"/>
          </w:tcPr>
          <w:p>
            <w:r>
              <w:t>Domain of the new template in the target account.</w:t>
            </w:r>
          </w:p>
        </w:tc>
      </w:tr>
      <w:tr>
        <w:tc>
          <w:tcPr>
            <w:tcW w:type="dxa" w:w="2880"/>
          </w:tcPr>
          <w:p>
            <w:r>
              <w:t>source_versions</w:t>
            </w:r>
          </w:p>
        </w:tc>
        <w:tc>
          <w:tcPr>
            <w:tcW w:type="dxa" w:w="2880"/>
          </w:tcPr>
          <w:p>
            <w:r>
              <w:t>array</w:t>
            </w:r>
          </w:p>
        </w:tc>
        <w:tc>
          <w:tcPr>
            <w:tcW w:type="dxa" w:w="2880"/>
          </w:tcPr>
          <w:p>
            <w:r>
              <w:t>Versions to copy, or all versions if empty. (Array of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"Templates have been copied",</w:t>
        <w:br/>
        <w:t xml:space="preserve"> "failed_copies": [</w:t>
        <w:br/>
        <w:t xml:space="preserve"> {</w:t>
        <w:br/>
        <w:t xml:space="preserve"> "account_id": "account-id-1",</w:t>
        <w:br/>
        <w:t xml:space="preserve"> "name": "new-template-name-1"</w:t>
        <w:br/>
        <w:t xml:space="preserve"> },</w:t>
        <w:br/>
        <w:t xml:space="preserve"> {</w:t>
        <w:br/>
        <w:t xml:space="preserve"> "account_id": "account-id-2",</w:t>
        <w:br/>
        <w:t xml:space="preserve"> "name": "new-template-name-2",</w:t>
        <w:br/>
        <w:t xml:space="preserve"> "domain": "target-domain"</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(401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failed_copies</w:t>
            </w:r>
          </w:p>
        </w:tc>
        <w:tc>
          <w:tcPr>
            <w:tcW w:type="dxa" w:w="2880"/>
          </w:tcPr>
          <w:p>
            <w:r>
              <w:t>array</w:t>
            </w:r>
          </w:p>
        </w:tc>
        <w:tc>
          <w:tcPr>
            <w:tcW w:type="dxa" w:w="2880"/>
          </w:tcPr>
          <w:p>
            <w:r>
              <w:t>Failed copy requests.</w:t>
            </w:r>
          </w:p>
        </w:tc>
      </w:tr>
      <w:tr>
        <w:tc>
          <w:tcPr>
            <w:tcW w:type="dxa" w:w="2880"/>
          </w:tcPr>
          <w:p>
            <w:r>
              <w:t>failed_copies[].account_id</w:t>
            </w:r>
          </w:p>
        </w:tc>
        <w:tc>
          <w:tcPr>
            <w:tcW w:type="dxa" w:w="2880"/>
          </w:tcPr>
          <w:p>
            <w:r>
              <w:t>string</w:t>
            </w:r>
          </w:p>
        </w:tc>
        <w:tc>
          <w:tcPr>
            <w:tcW w:type="dxa" w:w="2880"/>
          </w:tcPr>
          <w:p>
            <w:r>
              <w:t>Target account ID to copy the template to.</w:t>
            </w:r>
          </w:p>
        </w:tc>
      </w:tr>
      <w:tr>
        <w:tc>
          <w:tcPr>
            <w:tcW w:type="dxa" w:w="2880"/>
          </w:tcPr>
          <w:p>
            <w:r>
              <w:t>failed_copies[].name</w:t>
            </w:r>
          </w:p>
        </w:tc>
        <w:tc>
          <w:tcPr>
            <w:tcW w:type="dxa" w:w="2880"/>
          </w:tcPr>
          <w:p>
            <w:r>
              <w:t>string</w:t>
            </w:r>
          </w:p>
        </w:tc>
        <w:tc>
          <w:tcPr>
            <w:tcW w:type="dxa" w:w="2880"/>
          </w:tcPr>
          <w:p>
            <w:r>
              <w:t>Name of the new template in the target account.</w:t>
            </w:r>
          </w:p>
        </w:tc>
      </w:tr>
      <w:tr>
        <w:tc>
          <w:tcPr>
            <w:tcW w:type="dxa" w:w="2880"/>
          </w:tcPr>
          <w:p>
            <w:r>
              <w:t>failed_copies[].domain</w:t>
            </w:r>
          </w:p>
        </w:tc>
        <w:tc>
          <w:tcPr>
            <w:tcW w:type="dxa" w:w="2880"/>
          </w:tcPr>
          <w:p>
            <w:r>
              <w:t>string</w:t>
            </w:r>
          </w:p>
        </w:tc>
        <w:tc>
          <w:tcPr>
            <w:tcW w:type="dxa" w:w="2880"/>
          </w:tcPr>
          <w:p>
            <w:r>
              <w:t>Domain of the new template in the target account.</w:t>
            </w:r>
          </w:p>
        </w:tc>
      </w:tr>
      <w:tr>
        <w:tc>
          <w:tcPr>
            <w:tcW w:type="dxa" w:w="2880"/>
          </w:tcPr>
          <w:p>
            <w:r>
              <w:t>error</w:t>
            </w:r>
          </w:p>
        </w:tc>
        <w:tc>
          <w:tcPr>
            <w:tcW w:type="dxa" w:w="2880"/>
          </w:tcPr>
          <w:p>
            <w:r>
              <w:t>string</w:t>
            </w:r>
          </w:p>
        </w:tc>
        <w:tc>
          <w:tcPr>
            <w:tcW w:type="dxa" w:w="2880"/>
          </w:tcPr>
          <w:p>
            <w:r>
              <w:t>An error that occurred during copying. (Documented field;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'{{MAILGUN_BASE_URL}}/v4/templates/welcome-email/copy' \</w:t>
        <w:br/>
        <w:t xml:space="preserve"> --header 'Accept: application/json' \</w:t>
        <w:br/>
        <w:t xml:space="preserve"> --header 'Content-Type: application/json' \</w:t>
        <w:br/>
        <w:t xml:space="preserve"> --data '{</w:t>
        <w:br/>
        <w:t xml:space="preserve"> "requests": [</w:t>
        <w:br/>
        <w:t xml:space="preserve">      { "account_id": "account-id-1", "name": "new-template-name-1" },</w:t>
        <w:br/>
        <w:t xml:space="preserve">      { "account_id": "account-id-2", "name": "new-template-name-2", "domain": "target-domain" }</w:t>
        <w:br/>
        <w:t xml:space="preserve">    ]</w:t>
        <w:br/>
        <w:t xml:space="preserve">  }'</w:t>
      </w:r>
    </w:p>
    <w:p>
      <w:pPr>
        <w:pStyle w:val="Heading3"/>
      </w:pPr>
      <w:r>
        <w:t>Example Usage</w:t>
      </w:r>
    </w:p>
    <w:p>
      <w:pPr>
        <w:pStyle w:val="Heading3"/>
      </w:pPr>
      <w:r>
        <w:t>Example 1: Copy a template to two accounts</w:t>
      </w:r>
    </w:p>
    <w:p>
      <w:r>
        <w:rPr>
          <w:b/>
          <w:color w:val="666666"/>
          <w:sz w:val="16"/>
        </w:rPr>
        <w:t>[bash]</w:t>
      </w:r>
    </w:p>
    <w:p>
      <w:pPr>
        <w:shd w:fill="F2F2F2" w:val="clear"/>
      </w:pPr>
      <w:r>
        <w:rPr>
          <w:rFonts w:ascii="Courier New" w:hAnsi="Courier New"/>
          <w:sz w:val="17"/>
        </w:rPr>
        <w:t>curl -sS --location --request PUT '{{MAILGUN_BASE_URL}}/v4/templates/welcome-email/copy' \</w:t>
        <w:br/>
        <w:t xml:space="preserve"> -H 'Accept: application/json' \</w:t>
        <w:br/>
        <w:t xml:space="preserve"> -H 'Content-Type: application/json' \</w:t>
        <w:br/>
        <w:t xml:space="preserve"> --data '{</w:t>
        <w:br/>
        <w:t xml:space="preserve"> "requests": [</w:t>
        <w:br/>
        <w:t xml:space="preserve">      { "account_id": "account-id-1", "name": "welcome-email-copy-1" },</w:t>
        <w:br/>
        <w:t xml:space="preserve">      { "account_id": "account-id-2", "name": "welcome-email-copy-2" }</w:t>
        <w:br/>
        <w:t xml:space="preserve">    ]</w:t>
        <w:br/>
        <w:t xml:space="preserve">  }'</w:t>
      </w:r>
    </w:p>
    <w:p>
      <w:pPr>
        <w:pStyle w:val="Heading3"/>
      </w:pPr>
      <w:r>
        <w:t>Example 2: Copy a template to a specific domain in the target account</w:t>
      </w:r>
    </w:p>
    <w:p>
      <w:r>
        <w:rPr>
          <w:b/>
          <w:color w:val="666666"/>
          <w:sz w:val="16"/>
        </w:rPr>
        <w:t>[bash]</w:t>
      </w:r>
    </w:p>
    <w:p>
      <w:pPr>
        <w:shd w:fill="F2F2F2" w:val="clear"/>
      </w:pPr>
      <w:r>
        <w:rPr>
          <w:rFonts w:ascii="Courier New" w:hAnsi="Courier New"/>
          <w:sz w:val="17"/>
        </w:rPr>
        <w:t>curl -sS --location --request PUT '{{MAILGUN_BASE_URL}}/v4/templates/welcome-email/copy' \</w:t>
        <w:br/>
        <w:t xml:space="preserve"> -H 'Accept: application/json' \</w:t>
        <w:br/>
        <w:t xml:space="preserve"> -H 'Content-Type: application/json' \</w:t>
        <w:br/>
        <w:t xml:space="preserve"> --data '{</w:t>
        <w:br/>
        <w:t xml:space="preserve"> "requests": [</w:t>
        <w:br/>
        <w:t xml:space="preserve">      { "account_id": "account-id-2", "name": "welcome-email-domain-copy", "domain": "target-domain" }</w:t>
        <w:br/>
        <w:t xml:space="preserve">    ]</w:t>
        <w:br/>
        <w:t xml:space="preserve">  }'</w:t>
      </w:r>
    </w:p>
    <w:p>
      <w:pPr>
        <w:pStyle w:val="Heading3"/>
      </w:pPr>
      <w:r>
        <w:t>Example 3: Copy only specific versions</w:t>
      </w:r>
    </w:p>
    <w:p>
      <w:r>
        <w:rPr>
          <w:b/>
          <w:color w:val="666666"/>
          <w:sz w:val="16"/>
        </w:rPr>
        <w:t>[bash]</w:t>
      </w:r>
    </w:p>
    <w:p>
      <w:pPr>
        <w:shd w:fill="F2F2F2" w:val="clear"/>
      </w:pPr>
      <w:r>
        <w:rPr>
          <w:rFonts w:ascii="Courier New" w:hAnsi="Courier New"/>
          <w:sz w:val="17"/>
        </w:rPr>
        <w:t>curl -sS --location --request PUT '{{MAILGUN_BASE_URL}}/v4/templates/welcome-email/copy' \</w:t>
        <w:br/>
        <w:t xml:space="preserve"> -H 'Accept: application/json' \</w:t>
        <w:br/>
        <w:t xml:space="preserve"> -H 'Content-Type: application/json' \</w:t>
        <w:br/>
        <w:t xml:space="preserve"> --data '{</w:t>
        <w:br/>
        <w:t xml:space="preserve"> "requests": [</w:t>
        <w:br/>
        <w:t xml:space="preserve">      { "account_id": "account-id-1", "name": "welcome-email-v1-v3-copy" }</w:t>
        <w:br/>
        <w:t xml:space="preserve">    ],</w:t>
        <w:br/>
        <w:t xml:space="preserve"> "source_versions": ["v1", "v3"]</w:t>
        <w:br/>
        <w:t xml:space="preserve">  }'</w:t>
      </w:r>
    </w:p>
    <w:p>
      <w:pPr>
        <w:pStyle w:val="Heading3"/>
      </w:pPr>
      <w:r>
        <w:t>Behavior</w:t>
      </w:r>
    </w:p>
    <w:p>
      <w:pPr>
        <w:pStyle w:val="ListBullet"/>
      </w:pPr>
      <w:r>
        <w:t>Validates that template_name exists and that the request body contains at least one requests[] entry with account_id and name.</w:t>
      </w:r>
    </w:p>
    <w:p>
      <w:pPr>
        <w:pStyle w:val="ListBullet"/>
      </w:pPr>
      <w:r>
        <w:t>Attempts to copy the source template into each target account/name (and optional domain).</w:t>
      </w:r>
    </w:p>
    <w:p>
      <w:pPr>
        <w:pStyle w:val="ListBullet"/>
      </w:pPr>
      <w:r>
        <w:t>Returns a success message and lists any entries that failed in failed_copies.</w:t>
      </w:r>
    </w:p>
    <w:p>
      <w:pPr>
        <w:pStyle w:val="Heading3"/>
      </w:pPr>
      <w:r>
        <w:t>Notes</w:t>
      </w:r>
    </w:p>
    <w:p>
      <w:pPr>
        <w:pStyle w:val="ListBullet"/>
      </w:pPr>
      <w:r>
        <w:t>If source_versions is empty, the API copies all versions.</w:t>
      </w:r>
    </w:p>
    <w:p>
      <w:pPr>
        <w:pStyle w:val="ListBullet"/>
      </w:pPr>
      <w:r>
        <w:t>failed_copies may contain one or more request entries that did not copy successfully.</w:t>
      </w:r>
    </w:p>
    <w:p>
      <w:pPr>
        <w:pStyle w:val="Heading3"/>
      </w:pPr>
      <w:r>
        <w:t>Error Handling</w:t>
      </w:r>
    </w:p>
    <w:p>
      <w:pPr>
        <w:pStyle w:val="ListBullet"/>
      </w:pPr>
      <w:r>
        <w:t>400: Invalid request (e.g., missing required fields like requests, account_id, or name).</w:t>
      </w:r>
    </w:p>
    <w:p>
      <w:pPr>
        <w:pStyle w:val="ListBullet"/>
      </w:pPr>
      <w:r>
        <w:t>401: Unauthorized.</w:t>
      </w:r>
    </w:p>
    <w:p>
      <w:pPr>
        <w:pStyle w:val="ListBullet"/>
      </w:pPr>
      <w:r>
        <w:t>404: Source template not found (or resource not found).</w:t>
      </w:r>
    </w:p>
    <w:p>
      <w:pPr>
        <w:pStyle w:val="ListBullet"/>
      </w:pPr>
      <w:r>
        <w:t>500: Server error while copying templates.</w:t>
      </w:r>
    </w:p>
    <w:p>
      <w:pPr>
        <w:pStyle w:val="Heading3"/>
      </w:pPr>
      <w:r>
        <w:t>Related templates actions</w:t>
      </w:r>
    </w:p>
    <w:p>
      <w:pPr>
        <w:pStyle w:val="ListBullet"/>
      </w:pPr>
      <w:r>
        <w:t>[DELETE] Delete an Account-Level Template — /v4/templates/{{templateName}}</w:t>
      </w:r>
    </w:p>
    <w:p>
      <w:pPr>
        <w:pStyle w:val="ListBullet"/>
      </w:pPr>
      <w:r>
        <w:t>[PUT] Update an Account-Level Template — /v4/templates/{{templateName}}</w:t>
      </w:r>
    </w:p>
    <w:p>
      <w:pPr>
        <w:pStyle w:val="ListBullet"/>
      </w:pPr>
      <w:r>
        <w:t>[POST] Create a Domain Template — /v3/{{domainName}}/templates</w:t>
      </w:r>
    </w:p>
    <w:p>
      <w:pPr>
        <w:pStyle w:val="ListBullet"/>
      </w:pPr>
      <w:r>
        <w:t>[PUT] Copy a Domain Template to Other Accounts — /v3/{{domainName}}/templates/{{templateName}}/copy</w:t>
      </w:r>
    </w:p>
    <w:p>
      <w:pPr>
        <w:pStyle w:val="ListBullet"/>
      </w:pPr>
      <w:r>
        <w:t>[DELETE] Delete a Domain’s Template — /v3/{{domainName}}/templates/{{templateName}}</w:t>
      </w:r>
    </w:p>
    <w:p>
      <w:pPr>
        <w:pStyle w:val="ListBullet"/>
      </w:pPr>
      <w:r>
        <w:t>[DELETE] Delete All Templates for a Domain — /v3/{{domainName}}/templates</w:t>
      </w:r>
    </w:p>
    <w:p>
      <w:r>
        <w:br w:type="page"/>
      </w:r>
    </w:p>
    <w:p>
      <w:pPr>
        <w:pStyle w:val="Heading2"/>
      </w:pPr>
      <w:r>
        <w:t>181. [DELETE] Remove a Domain's Dynamic Pool Override</w:t>
      </w:r>
    </w:p>
    <w:p>
      <w:r>
        <w:rPr>
          <w:b/>
        </w:rPr>
        <w:t xml:space="preserve">Endpoint: </w:t>
      </w:r>
      <w:r>
        <w:rPr>
          <w:rFonts w:ascii="Courier New" w:hAnsi="Courier New"/>
          <w:sz w:val="18"/>
        </w:rPr>
        <w:t>/v1/dynamic_pools/domains/{{name}}/override</w:t>
      </w:r>
    </w:p>
    <w:p>
      <w:pPr>
        <w:pStyle w:val="Heading3"/>
      </w:pPr>
      <w:r>
        <w:t>Prerequisites</w:t>
      </w:r>
    </w:p>
    <w:p>
      <w:pPr>
        <w:pStyle w:val="ListBullet"/>
      </w:pPr>
      <w:r>
        <w:t>Must have permission to manage dynamic IP pools for the specified domain</w:t>
      </w:r>
    </w:p>
    <w:p>
      <w:pPr>
        <w:pStyle w:val="Heading3"/>
      </w:pPr>
      <w:r>
        <w:t>Method</w:t>
      </w:r>
    </w:p>
    <w:p>
      <w:r>
        <w:t>DELETE</w:t>
      </w:r>
    </w:p>
    <w:p>
      <w:pPr>
        <w:pStyle w:val="Heading3"/>
      </w:pPr>
      <w:r>
        <w:t>URL</w:t>
      </w:r>
    </w:p>
    <w:p>
      <w:r>
        <w:t>{{MAILGUN_BASE_URL}}/v1/dynamic_pools/domains/{{name}}/override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any dynamic IP pool override for a domain. After removal, the domain’s pool assignment will be managed by health checks.</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/domains//override).</w:t>
      </w:r>
    </w:p>
    <w:p>
      <w:pPr>
        <w:pStyle w:val="ListBullet"/>
      </w:pPr>
      <w:r>
        <w:t>Always construct the path as /v1/dynamic_pools/domains/{{name}}/override, where {{name}} is a non-empty string.</w:t>
      </w:r>
    </w:p>
    <w:p>
      <w:pPr>
        <w:pStyle w:val="ListBullet"/>
      </w:pPr>
      <w:r>
        <w:t>Do not infer or guess the name.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/v1/dynamic_pools/domains/example.com/override</w:t>
      </w:r>
    </w:p>
    <w:p>
      <w:pPr>
        <w:pStyle w:val="Heading3"/>
      </w:pPr>
      <w:r>
        <w:t>Invalid Examples</w:t>
      </w:r>
    </w:p>
    <w:p>
      <w:r>
        <w:rPr>
          <w:b/>
          <w:color w:val="666666"/>
          <w:sz w:val="16"/>
        </w:rPr>
        <w:t>[http]</w:t>
      </w:r>
    </w:p>
    <w:p>
      <w:pPr>
        <w:shd w:fill="F2F2F2" w:val="clear"/>
      </w:pPr>
      <w:r>
        <w:rPr>
          <w:rFonts w:ascii="Courier New" w:hAnsi="Courier New"/>
          <w:sz w:val="17"/>
        </w:rPr>
        <w:t>/v1/dynamic_pools/domains//override</w:t>
        <w:br/>
        <w:t>/v1/dynamic_pools/domains/override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domain name.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Success Response Notes (as documented)</w:t>
      </w:r>
    </w:p>
    <w:p>
      <w:pPr>
        <w:pStyle w:val="ListBullet"/>
      </w:pPr>
      <w:r>
        <w:t>Content-Type: application/json</w:t>
      </w:r>
    </w:p>
    <w:p>
      <w:pPr>
        <w:pStyle w:val="ListBullet"/>
      </w:pPr>
      <w:r>
        <w:t>Schema (described): an object of shape { [key: string]: object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'{{MAILGUN_BASE_URL}}/v1/dynamic_pools/domains/example.com/override'</w:t>
      </w:r>
    </w:p>
    <w:p>
      <w:pPr>
        <w:pStyle w:val="Heading3"/>
      </w:pPr>
      <w:r>
        <w:t>Behavior</w:t>
      </w:r>
    </w:p>
    <w:p>
      <w:pPr>
        <w:pStyle w:val="ListBullet"/>
      </w:pPr>
      <w:r>
        <w:t>Removes the dynamic IP pool override associated with the specified domain.</w:t>
      </w:r>
    </w:p>
    <w:p>
      <w:pPr>
        <w:pStyle w:val="ListBullet"/>
      </w:pPr>
      <w:r>
        <w:t>The domain’s pool assignment reverts to being managed by health checks.</w:t>
      </w:r>
    </w:p>
    <w:p>
      <w:pPr>
        <w:pStyle w:val="ListBullet"/>
      </w:pPr>
      <w:r>
        <w:t>Returns a JSON success message if the override was removed successfully.</w:t>
      </w:r>
    </w:p>
    <w:p>
      <w:r>
        <w:br w:type="page"/>
      </w:r>
    </w:p>
    <w:p>
      <w:pPr>
        <w:pStyle w:val="Heading2"/>
      </w:pPr>
      <w:r>
        <w:t>182. [POST] Create an Account-Level Template</w:t>
      </w:r>
    </w:p>
    <w:p>
      <w:r>
        <w:rPr>
          <w:b/>
        </w:rPr>
        <w:t xml:space="preserve">Endpoint: </w:t>
      </w:r>
      <w:r>
        <w:rPr>
          <w:rFonts w:ascii="Courier New" w:hAnsi="Courier New"/>
          <w:sz w:val="18"/>
        </w:rPr>
        <w:t>/v4/templates</w:t>
      </w:r>
    </w:p>
    <w:p>
      <w:pPr>
        <w:pStyle w:val="Heading3"/>
      </w:pPr>
      <w:r>
        <w:t>Prerequisites</w:t>
      </w:r>
    </w:p>
    <w:p>
      <w:pPr>
        <w:pStyle w:val="ListBullet"/>
      </w:pPr>
      <w:r>
        <w:t>Your Mailgun account must allow managing account-level templates.</w:t>
      </w:r>
    </w:p>
    <w:p>
      <w:pPr>
        <w:pStyle w:val="Heading3"/>
      </w:pPr>
      <w:r>
        <w:t>Method</w:t>
      </w:r>
    </w:p>
    <w:p>
      <w:r>
        <w:t>POST</w:t>
      </w:r>
    </w:p>
    <w:p>
      <w:pPr>
        <w:pStyle w:val="Heading3"/>
      </w:pPr>
      <w:r>
        <w:t>URL</w:t>
      </w:r>
    </w:p>
    <w:p>
      <w:r>
        <w:t>{{MAILGUN_BASE_URL}}/v4/templates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Stores a new account-level template that is available across all domains in the account. Provide a template name and optional metadata; if template content is provided, Mailgun automatically creates a new version and sets it as the active version.</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and not in the body. (This endpoint has no query parameters.)</w:t>
      </w:r>
    </w:p>
    <w:p>
      <w:pPr>
        <w:pStyle w:val="ListBullet"/>
      </w:pPr>
      <w:r>
        <w:t>The request body must be sent as multipart/form-data.</w:t>
      </w:r>
    </w:p>
    <w:p>
      <w:pPr>
        <w:pStyle w:val="ListBullet"/>
      </w:pPr>
      <w:r>
        <w:t>If template is provided and tag is missing, Mailgun uses the default tag value: initial.</w:t>
      </w:r>
    </w:p>
    <w:p>
      <w:pPr>
        <w:pStyle w:val="ListBullet"/>
      </w:pPr>
      <w:r>
        <w:t>comment is only valid when a new version is being created (i.e., when template is provided).</w:t>
      </w:r>
    </w:p>
    <w:p>
      <w:pPr>
        <w:pStyle w:val="ListBullet"/>
      </w:pPr>
      <w:r>
        <w:t>headers must be a key/value JSON object string; only header names From, Subject, and Reply-To are supported.</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template being stored. Supports UTF-8 characters; the name will be downcased.</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template being stored.</w:t>
            </w:r>
          </w:p>
        </w:tc>
      </w:tr>
      <w:tr>
        <w:tc>
          <w:tcPr>
            <w:tcW w:type="dxa" w:w="2880"/>
          </w:tcPr>
          <w:p>
            <w:r>
              <w:t>createdBy</w:t>
            </w:r>
          </w:p>
        </w:tc>
        <w:tc>
          <w:tcPr>
            <w:tcW w:type="dxa" w:w="2880"/>
          </w:tcPr>
          <w:p>
            <w:r>
              <w:t>string</w:t>
            </w:r>
          </w:p>
        </w:tc>
        <w:tc>
          <w:tcPr>
            <w:tcW w:type="dxa" w:w="2880"/>
          </w:tcPr>
          <w:p>
            <w:r>
              <w:t>Optional metadata indicating who created the template.</w:t>
            </w:r>
          </w:p>
        </w:tc>
      </w:tr>
      <w:tr>
        <w:tc>
          <w:tcPr>
            <w:tcW w:type="dxa" w:w="2880"/>
          </w:tcPr>
          <w:p>
            <w:r>
              <w:t>template</w:t>
            </w:r>
          </w:p>
        </w:tc>
        <w:tc>
          <w:tcPr>
            <w:tcW w:type="dxa" w:w="2880"/>
          </w:tcPr>
          <w:p>
            <w:r>
              <w:t>string</w:t>
            </w:r>
          </w:p>
        </w:tc>
        <w:tc>
          <w:tcPr>
            <w:tcW w:type="dxa" w:w="2880"/>
          </w:tcPr>
          <w:p>
            <w:r>
              <w:t>Content of the template. If provided, a new version is automatically created and becomes the active version.</w:t>
            </w:r>
          </w:p>
        </w:tc>
      </w:tr>
      <w:tr>
        <w:tc>
          <w:tcPr>
            <w:tcW w:type="dxa" w:w="2880"/>
          </w:tcPr>
          <w:p>
            <w:r>
              <w:t>tag</w:t>
            </w:r>
          </w:p>
        </w:tc>
        <w:tc>
          <w:tcPr>
            <w:tcW w:type="dxa" w:w="2880"/>
          </w:tcPr>
          <w:p>
            <w:r>
              <w:t>string</w:t>
            </w:r>
          </w:p>
        </w:tc>
        <w:tc>
          <w:tcPr>
            <w:tcW w:type="dxa" w:w="2880"/>
          </w:tcPr>
          <w:p>
            <w:r>
              <w:t>Initial tag of the created version. Must be unique to the template. If template is provided and tag is missing, defaults to initial.</w:t>
            </w:r>
          </w:p>
        </w:tc>
      </w:tr>
      <w:tr>
        <w:tc>
          <w:tcPr>
            <w:tcW w:type="dxa" w:w="2880"/>
          </w:tcPr>
          <w:p>
            <w:r>
              <w:t>comment</w:t>
            </w:r>
          </w:p>
        </w:tc>
        <w:tc>
          <w:tcPr>
            <w:tcW w:type="dxa" w:w="2880"/>
          </w:tcPr>
          <w:p>
            <w:r>
              <w:t>string</w:t>
            </w:r>
          </w:p>
        </w:tc>
        <w:tc>
          <w:tcPr>
            <w:tcW w:type="dxa" w:w="2880"/>
          </w:tcPr>
          <w:p>
            <w:r>
              <w:t>Version comment. Valid only if a new version is being created (i.e., template is provided).</w:t>
            </w:r>
          </w:p>
        </w:tc>
      </w:tr>
      <w:tr>
        <w:tc>
          <w:tcPr>
            <w:tcW w:type="dxa" w:w="2880"/>
          </w:tcPr>
          <w:p>
            <w:r>
              <w:t>headers</w:t>
            </w:r>
          </w:p>
        </w:tc>
        <w:tc>
          <w:tcPr>
            <w:tcW w:type="dxa" w:w="2880"/>
          </w:tcPr>
          <w:p>
            <w:r>
              <w:t>string</w:t>
            </w:r>
          </w:p>
        </w:tc>
        <w:tc>
          <w:tcPr>
            <w:tcW w:type="dxa" w:w="2880"/>
          </w:tcPr>
          <w:p>
            <w:r>
              <w:t>Key/value JSON object of headers to store with the template. Only From, Subject, and Reply-To are supported header names. Example: {"From":"from@example.com","Subject":"Hello","Reply-To":"reply@example.com"}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"template has been stored",</w:t>
        <w:br/>
        <w:t xml:space="preserve"> "template": {</w:t>
        <w:br/>
        <w:t xml:space="preserve"> "name": "template_name",</w:t>
        <w:br/>
        <w:t xml:space="preserve"> "description": "This is the description of the template",</w:t>
        <w:br/>
        <w:t xml:space="preserve"> "createdAt": "Sat, 12 Nov 1955 06:38:00 UTC",</w:t>
        <w:br/>
        <w:t xml:space="preserve"> "createdBy": "user-supplied-value",</w:t>
        <w:br/>
        <w:t xml:space="preserve"> "id": "46565d87-68b6-4edb-8b3c-34554af4bb77",</w:t>
        <w:br/>
        <w:t xml:space="preserve"> "domain": "header.tld",</w:t>
        <w:br/>
        <w:t xml:space="preserve"> "version": {</w:t>
        <w:br/>
        <w:t xml:space="preserve"> "tag": "tag",</w:t>
        <w:br/>
        <w:t xml:space="preserve"> "template": "&lt;html&gt;template content&lt;/html&gt;",</w:t>
        <w:br/>
        <w:t xml:space="preserve"> "createdAt": "Sat, 12 Nov 1955 06:38:00 UTC",</w:t>
        <w:br/>
        <w:t xml:space="preserve"> "comment": "Version comment",</w:t>
        <w:br/>
        <w:t xml:space="preserve"> "active": true,</w:t>
        <w:br/>
        <w:t xml:space="preserve"> "id": "3efd2b85-0f41-4a1d-9898-05d7e7459c4a",</w:t>
        <w:br/>
        <w:t xml:space="preserve"> "headers": {</w:t>
        <w:br/>
        <w:t xml:space="preserve"> "From": "from@header.tld",</w:t>
        <w:br/>
        <w:t xml:space="preserve"> "Reply-To": "reply-to@header.tld",</w:t>
        <w:br/>
        <w:t xml:space="preserve"> "Subject": "Subject Value"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(401 Unauthorized)</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template</w:t>
            </w:r>
          </w:p>
        </w:tc>
        <w:tc>
          <w:tcPr>
            <w:tcW w:type="dxa" w:w="2880"/>
          </w:tcPr>
          <w:p>
            <w:r>
              <w:t>object | null</w:t>
            </w:r>
          </w:p>
        </w:tc>
        <w:tc>
          <w:tcPr>
            <w:tcW w:type="dxa" w:w="2880"/>
          </w:tcPr>
          <w:p>
            <w:r>
              <w:t>The stored template object.</w:t>
            </w:r>
          </w:p>
        </w:tc>
      </w:tr>
    </w:tbl>
    <w:p/>
    <w:p>
      <w:pPr>
        <w:pStyle w:val="Heading3"/>
      </w:pPr>
      <w:r>
        <w:t>template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template.description</w:t>
            </w:r>
          </w:p>
        </w:tc>
        <w:tc>
          <w:tcPr>
            <w:tcW w:type="dxa" w:w="2880"/>
          </w:tcPr>
          <w:p>
            <w:r>
              <w:t>string</w:t>
            </w:r>
          </w:p>
        </w:tc>
        <w:tc>
          <w:tcPr>
            <w:tcW w:type="dxa" w:w="2880"/>
          </w:tcPr>
          <w:p>
            <w:r>
              <w:t>Description of the template.</w:t>
            </w:r>
          </w:p>
        </w:tc>
      </w:tr>
      <w:tr>
        <w:tc>
          <w:tcPr>
            <w:tcW w:type="dxa" w:w="2880"/>
          </w:tcPr>
          <w:p>
            <w:r>
              <w:t>template.createdAt</w:t>
            </w:r>
          </w:p>
        </w:tc>
        <w:tc>
          <w:tcPr>
            <w:tcW w:type="dxa" w:w="2880"/>
          </w:tcPr>
          <w:p>
            <w:r>
              <w:t>string</w:t>
            </w:r>
          </w:p>
        </w:tc>
        <w:tc>
          <w:tcPr>
            <w:tcW w:type="dxa" w:w="2880"/>
          </w:tcPr>
          <w:p>
            <w:r>
              <w:t>Creation date in RFC822 format.</w:t>
            </w:r>
          </w:p>
        </w:tc>
      </w:tr>
      <w:tr>
        <w:tc>
          <w:tcPr>
            <w:tcW w:type="dxa" w:w="2880"/>
          </w:tcPr>
          <w:p>
            <w:r>
              <w:t>template.createdBy</w:t>
            </w:r>
          </w:p>
        </w:tc>
        <w:tc>
          <w:tcPr>
            <w:tcW w:type="dxa" w:w="2880"/>
          </w:tcPr>
          <w:p>
            <w:r>
              <w:t>string</w:t>
            </w:r>
          </w:p>
        </w:tc>
        <w:tc>
          <w:tcPr>
            <w:tcW w:type="dxa" w:w="2880"/>
          </w:tcPr>
          <w:p>
            <w:r>
              <w:t>Indicates who created the template.</w:t>
            </w:r>
          </w:p>
        </w:tc>
      </w:tr>
      <w:tr>
        <w:tc>
          <w:tcPr>
            <w:tcW w:type="dxa" w:w="2880"/>
          </w:tcPr>
          <w:p>
            <w:r>
              <w:t>template.id</w:t>
            </w:r>
          </w:p>
        </w:tc>
        <w:tc>
          <w:tcPr>
            <w:tcW w:type="dxa" w:w="2880"/>
          </w:tcPr>
          <w:p>
            <w:r>
              <w:t>string</w:t>
            </w:r>
          </w:p>
        </w:tc>
        <w:tc>
          <w:tcPr>
            <w:tcW w:type="dxa" w:w="2880"/>
          </w:tcPr>
          <w:p>
            <w:r>
              <w:t>Template ID.</w:t>
            </w:r>
          </w:p>
        </w:tc>
      </w:tr>
      <w:tr>
        <w:tc>
          <w:tcPr>
            <w:tcW w:type="dxa" w:w="2880"/>
          </w:tcPr>
          <w:p>
            <w:r>
              <w:t>template.domain</w:t>
            </w:r>
          </w:p>
        </w:tc>
        <w:tc>
          <w:tcPr>
            <w:tcW w:type="dxa" w:w="2880"/>
          </w:tcPr>
          <w:p>
            <w:r>
              <w:t>string</w:t>
            </w:r>
          </w:p>
        </w:tc>
        <w:tc>
          <w:tcPr>
            <w:tcW w:type="dxa" w:w="2880"/>
          </w:tcPr>
          <w:p>
            <w:r>
              <w:t>Domain of the template.</w:t>
            </w:r>
          </w:p>
        </w:tc>
      </w:tr>
      <w:tr>
        <w:tc>
          <w:tcPr>
            <w:tcW w:type="dxa" w:w="2880"/>
          </w:tcPr>
          <w:p>
            <w:r>
              <w:t>template.version</w:t>
            </w:r>
          </w:p>
        </w:tc>
        <w:tc>
          <w:tcPr>
            <w:tcW w:type="dxa" w:w="2880"/>
          </w:tcPr>
          <w:p>
            <w:r>
              <w:t>object | null</w:t>
            </w:r>
          </w:p>
        </w:tc>
        <w:tc>
          <w:tcPr>
            <w:tcW w:type="dxa" w:w="2880"/>
          </w:tcPr>
          <w:p>
            <w:r>
              <w:t>Active version object (if present).</w:t>
            </w:r>
          </w:p>
        </w:tc>
      </w:tr>
      <w:tr>
        <w:tc>
          <w:tcPr>
            <w:tcW w:type="dxa" w:w="2880"/>
          </w:tcPr>
          <w:p>
            <w:r>
              <w:t>template.versions</w:t>
            </w:r>
          </w:p>
        </w:tc>
        <w:tc>
          <w:tcPr>
            <w:tcW w:type="dxa" w:w="2880"/>
          </w:tcPr>
          <w:p>
            <w:r>
              <w:t>array</w:t>
            </w:r>
          </w:p>
        </w:tc>
        <w:tc>
          <w:tcPr>
            <w:tcW w:type="dxa" w:w="2880"/>
          </w:tcPr>
          <w:p>
            <w:r>
              <w:t>List of template versions (if present).</w:t>
            </w:r>
          </w:p>
        </w:tc>
      </w:tr>
    </w:tbl>
    <w:p/>
    <w:p>
      <w:pPr>
        <w:pStyle w:val="Heading3"/>
      </w:pPr>
      <w:r>
        <w:t>template.version object (active version)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template.version.tag</w:t>
            </w:r>
          </w:p>
        </w:tc>
        <w:tc>
          <w:tcPr>
            <w:tcW w:type="dxa" w:w="2880"/>
          </w:tcPr>
          <w:p>
            <w:r>
              <w:t>string</w:t>
            </w:r>
          </w:p>
        </w:tc>
        <w:tc>
          <w:tcPr>
            <w:tcW w:type="dxa" w:w="2880"/>
          </w:tcPr>
          <w:p>
            <w:r>
              <w:t>Tag of the version.</w:t>
            </w:r>
          </w:p>
        </w:tc>
      </w:tr>
      <w:tr>
        <w:tc>
          <w:tcPr>
            <w:tcW w:type="dxa" w:w="2880"/>
          </w:tcPr>
          <w:p>
            <w:r>
              <w:t>template.version.template</w:t>
            </w:r>
          </w:p>
        </w:tc>
        <w:tc>
          <w:tcPr>
            <w:tcW w:type="dxa" w:w="2880"/>
          </w:tcPr>
          <w:p>
            <w:r>
              <w:t>string</w:t>
            </w:r>
          </w:p>
        </w:tc>
        <w:tc>
          <w:tcPr>
            <w:tcW w:type="dxa" w:w="2880"/>
          </w:tcPr>
          <w:p>
            <w:r>
              <w:t>Template content.</w:t>
            </w:r>
          </w:p>
        </w:tc>
      </w:tr>
      <w:tr>
        <w:tc>
          <w:tcPr>
            <w:tcW w:type="dxa" w:w="2880"/>
          </w:tcPr>
          <w:p>
            <w:r>
              <w:t>template.version.createdAt</w:t>
            </w:r>
          </w:p>
        </w:tc>
        <w:tc>
          <w:tcPr>
            <w:tcW w:type="dxa" w:w="2880"/>
          </w:tcPr>
          <w:p>
            <w:r>
              <w:t>string</w:t>
            </w:r>
          </w:p>
        </w:tc>
        <w:tc>
          <w:tcPr>
            <w:tcW w:type="dxa" w:w="2880"/>
          </w:tcPr>
          <w:p>
            <w:r>
              <w:t>Creation date in RFC822 format.</w:t>
            </w:r>
          </w:p>
        </w:tc>
      </w:tr>
      <w:tr>
        <w:tc>
          <w:tcPr>
            <w:tcW w:type="dxa" w:w="2880"/>
          </w:tcPr>
          <w:p>
            <w:r>
              <w:t>template.version.comment</w:t>
            </w:r>
          </w:p>
        </w:tc>
        <w:tc>
          <w:tcPr>
            <w:tcW w:type="dxa" w:w="2880"/>
          </w:tcPr>
          <w:p>
            <w:r>
              <w:t>string</w:t>
            </w:r>
          </w:p>
        </w:tc>
        <w:tc>
          <w:tcPr>
            <w:tcW w:type="dxa" w:w="2880"/>
          </w:tcPr>
          <w:p>
            <w:r>
              <w:t>Comment related to the version.</w:t>
            </w:r>
          </w:p>
        </w:tc>
      </w:tr>
      <w:tr>
        <w:tc>
          <w:tcPr>
            <w:tcW w:type="dxa" w:w="2880"/>
          </w:tcPr>
          <w:p>
            <w:r>
              <w:t>template.version.active</w:t>
            </w:r>
          </w:p>
        </w:tc>
        <w:tc>
          <w:tcPr>
            <w:tcW w:type="dxa" w:w="2880"/>
          </w:tcPr>
          <w:p>
            <w:r>
              <w:t>boolean</w:t>
            </w:r>
          </w:p>
        </w:tc>
        <w:tc>
          <w:tcPr>
            <w:tcW w:type="dxa" w:w="2880"/>
          </w:tcPr>
          <w:p>
            <w:r>
              <w:t>Whether this version is active.</w:t>
            </w:r>
          </w:p>
        </w:tc>
      </w:tr>
      <w:tr>
        <w:tc>
          <w:tcPr>
            <w:tcW w:type="dxa" w:w="2880"/>
          </w:tcPr>
          <w:p>
            <w:r>
              <w:t>template.version.id</w:t>
            </w:r>
          </w:p>
        </w:tc>
        <w:tc>
          <w:tcPr>
            <w:tcW w:type="dxa" w:w="2880"/>
          </w:tcPr>
          <w:p>
            <w:r>
              <w:t>string</w:t>
            </w:r>
          </w:p>
        </w:tc>
        <w:tc>
          <w:tcPr>
            <w:tcW w:type="dxa" w:w="2880"/>
          </w:tcPr>
          <w:p>
            <w:r>
              <w:t>Template ID (as returned by the API).</w:t>
            </w:r>
          </w:p>
        </w:tc>
      </w:tr>
      <w:tr>
        <w:tc>
          <w:tcPr>
            <w:tcW w:type="dxa" w:w="2880"/>
          </w:tcPr>
          <w:p>
            <w:r>
              <w:t>template.version.headers</w:t>
            </w:r>
          </w:p>
        </w:tc>
        <w:tc>
          <w:tcPr>
            <w:tcW w:type="dxa" w:w="2880"/>
          </w:tcPr>
          <w:p>
            <w:r>
              <w:t>object</w:t>
            </w:r>
          </w:p>
        </w:tc>
        <w:tc>
          <w:tcPr>
            <w:tcW w:type="dxa" w:w="2880"/>
          </w:tcPr>
          <w:p>
            <w:r>
              <w:t>Headers stored with the template version as key/value pairs.</w:t>
            </w:r>
          </w:p>
        </w:tc>
      </w:tr>
    </w:tbl>
    <w:p/>
    <w:p>
      <w:pPr>
        <w:pStyle w:val="Heading3"/>
      </w:pPr>
      <w:r>
        <w:t>template.versions[]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template.versions[].tag</w:t>
            </w:r>
          </w:p>
        </w:tc>
        <w:tc>
          <w:tcPr>
            <w:tcW w:type="dxa" w:w="2880"/>
          </w:tcPr>
          <w:p>
            <w:r>
              <w:t>string</w:t>
            </w:r>
          </w:p>
        </w:tc>
        <w:tc>
          <w:tcPr>
            <w:tcW w:type="dxa" w:w="2880"/>
          </w:tcPr>
          <w:p>
            <w:r>
              <w:t>Tag of the version. Must be unique to the template.</w:t>
            </w:r>
          </w:p>
        </w:tc>
      </w:tr>
      <w:tr>
        <w:tc>
          <w:tcPr>
            <w:tcW w:type="dxa" w:w="2880"/>
          </w:tcPr>
          <w:p>
            <w:r>
              <w:t>template.versions[].template</w:t>
            </w:r>
          </w:p>
        </w:tc>
        <w:tc>
          <w:tcPr>
            <w:tcW w:type="dxa" w:w="2880"/>
          </w:tcPr>
          <w:p>
            <w:r>
              <w:t>string</w:t>
            </w:r>
          </w:p>
        </w:tc>
        <w:tc>
          <w:tcPr>
            <w:tcW w:type="dxa" w:w="2880"/>
          </w:tcPr>
          <w:p>
            <w:r>
              <w:t>Template content.</w:t>
            </w:r>
          </w:p>
        </w:tc>
      </w:tr>
      <w:tr>
        <w:tc>
          <w:tcPr>
            <w:tcW w:type="dxa" w:w="2880"/>
          </w:tcPr>
          <w:p>
            <w:r>
              <w:t>template.versions[].engine</w:t>
            </w:r>
          </w:p>
        </w:tc>
        <w:tc>
          <w:tcPr>
            <w:tcW w:type="dxa" w:w="2880"/>
          </w:tcPr>
          <w:p>
            <w:r>
              <w:t>string</w:t>
            </w:r>
          </w:p>
        </w:tc>
        <w:tc>
          <w:tcPr>
            <w:tcW w:type="dxa" w:w="2880"/>
          </w:tcPr>
          <w:p>
            <w:r>
              <w:t>Rendering engine.</w:t>
            </w:r>
          </w:p>
        </w:tc>
      </w:tr>
      <w:tr>
        <w:tc>
          <w:tcPr>
            <w:tcW w:type="dxa" w:w="2880"/>
          </w:tcPr>
          <w:p>
            <w:r>
              <w:t>template.versions[].mjml</w:t>
            </w:r>
          </w:p>
        </w:tc>
        <w:tc>
          <w:tcPr>
            <w:tcW w:type="dxa" w:w="2880"/>
          </w:tcPr>
          <w:p>
            <w:r>
              <w:t>string</w:t>
            </w:r>
          </w:p>
        </w:tc>
        <w:tc>
          <w:tcPr>
            <w:tcW w:type="dxa" w:w="2880"/>
          </w:tcPr>
          <w:p>
            <w:r>
              <w:t>Template source.</w:t>
            </w:r>
          </w:p>
        </w:tc>
      </w:tr>
      <w:tr>
        <w:tc>
          <w:tcPr>
            <w:tcW w:type="dxa" w:w="2880"/>
          </w:tcPr>
          <w:p>
            <w:r>
              <w:t>template.versions[].createdAt</w:t>
            </w:r>
          </w:p>
        </w:tc>
        <w:tc>
          <w:tcPr>
            <w:tcW w:type="dxa" w:w="2880"/>
          </w:tcPr>
          <w:p>
            <w:r>
              <w:t>string</w:t>
            </w:r>
          </w:p>
        </w:tc>
        <w:tc>
          <w:tcPr>
            <w:tcW w:type="dxa" w:w="2880"/>
          </w:tcPr>
          <w:p>
            <w:r>
              <w:t>Creation date in RFC822 format.</w:t>
            </w:r>
          </w:p>
        </w:tc>
      </w:tr>
      <w:tr>
        <w:tc>
          <w:tcPr>
            <w:tcW w:type="dxa" w:w="2880"/>
          </w:tcPr>
          <w:p>
            <w:r>
              <w:t>template.versions[].comment</w:t>
            </w:r>
          </w:p>
        </w:tc>
        <w:tc>
          <w:tcPr>
            <w:tcW w:type="dxa" w:w="2880"/>
          </w:tcPr>
          <w:p>
            <w:r>
              <w:t>string</w:t>
            </w:r>
          </w:p>
        </w:tc>
        <w:tc>
          <w:tcPr>
            <w:tcW w:type="dxa" w:w="2880"/>
          </w:tcPr>
          <w:p>
            <w:r>
              <w:t>Comment related to the version.</w:t>
            </w:r>
          </w:p>
        </w:tc>
      </w:tr>
      <w:tr>
        <w:tc>
          <w:tcPr>
            <w:tcW w:type="dxa" w:w="2880"/>
          </w:tcPr>
          <w:p>
            <w:r>
              <w:t>template.versions[].active</w:t>
            </w:r>
          </w:p>
        </w:tc>
        <w:tc>
          <w:tcPr>
            <w:tcW w:type="dxa" w:w="2880"/>
          </w:tcPr>
          <w:p>
            <w:r>
              <w:t>boolean</w:t>
            </w:r>
          </w:p>
        </w:tc>
        <w:tc>
          <w:tcPr>
            <w:tcW w:type="dxa" w:w="2880"/>
          </w:tcPr>
          <w:p>
            <w:r>
              <w:t>If true, this version is active.</w:t>
            </w:r>
          </w:p>
        </w:tc>
      </w:tr>
      <w:tr>
        <w:tc>
          <w:tcPr>
            <w:tcW w:type="dxa" w:w="2880"/>
          </w:tcPr>
          <w:p>
            <w:r>
              <w:t>template.versions[].id</w:t>
            </w:r>
          </w:p>
        </w:tc>
        <w:tc>
          <w:tcPr>
            <w:tcW w:type="dxa" w:w="2880"/>
          </w:tcPr>
          <w:p>
            <w:r>
              <w:t>string</w:t>
            </w:r>
          </w:p>
        </w:tc>
        <w:tc>
          <w:tcPr>
            <w:tcW w:type="dxa" w:w="2880"/>
          </w:tcPr>
          <w:p>
            <w:r>
              <w:t>Template ID.</w:t>
            </w:r>
          </w:p>
        </w:tc>
      </w:tr>
      <w:tr>
        <w:tc>
          <w:tcPr>
            <w:tcW w:type="dxa" w:w="2880"/>
          </w:tcPr>
          <w:p>
            <w:r>
              <w:t>template.versions[].headers</w:t>
            </w:r>
          </w:p>
        </w:tc>
        <w:tc>
          <w:tcPr>
            <w:tcW w:type="dxa" w:w="2880"/>
          </w:tcPr>
          <w:p>
            <w:r>
              <w:t>object</w:t>
            </w:r>
          </w:p>
        </w:tc>
        <w:tc>
          <w:tcPr>
            <w:tcW w:type="dxa" w:w="2880"/>
          </w:tcPr>
          <w:p>
            <w:r>
              <w:t>Headers stored with the template version as key/value pairs.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"{{MAILGUN_BASE_URL}}/v4/templates" \</w:t>
        <w:br/>
        <w:t xml:space="preserve"> --header "Accept: application/json" \</w:t>
        <w:br/>
        <w:t xml:space="preserve"> --form "name=welcome_email" \</w:t>
        <w:br/>
        <w:t xml:space="preserve"> --form "description=Welcome email template used across domains" \</w:t>
        <w:br/>
        <w:t xml:space="preserve"> --form "createdBy=marketing-automation" \</w:t>
        <w:br/>
        <w:t xml:space="preserve"> --form "template=&lt;html&gt;&lt;body&gt;&lt;h1&gt;Welcome!&lt;/h1&gt;&lt;/body&gt;&lt;/html&gt;" \</w:t>
        <w:br/>
        <w:t xml:space="preserve"> --form "tag=initial" \</w:t>
        <w:br/>
        <w:t xml:space="preserve"> --form "comment=First version" \</w:t>
        <w:br/>
        <w:t xml:space="preserve"> --form 'headers={"From":"from@example.com","Reply-To":"reply@example.com","Subject":"Welcome"}'</w:t>
      </w:r>
    </w:p>
    <w:p>
      <w:pPr>
        <w:pStyle w:val="Heading3"/>
      </w:pPr>
      <w:r>
        <w:t>Example Usage</w:t>
      </w:r>
    </w:p>
    <w:p>
      <w:pPr>
        <w:pStyle w:val="Heading3"/>
      </w:pPr>
      <w:r>
        <w:t>Example 1: Create a template with name + description only (no content)</w:t>
      </w:r>
    </w:p>
    <w:p>
      <w:r>
        <w:rPr>
          <w:b/>
          <w:color w:val="666666"/>
          <w:sz w:val="16"/>
        </w:rPr>
        <w:t>[bash]</w:t>
      </w:r>
    </w:p>
    <w:p>
      <w:pPr>
        <w:shd w:fill="F2F2F2" w:val="clear"/>
      </w:pPr>
      <w:r>
        <w:rPr>
          <w:rFonts w:ascii="Courier New" w:hAnsi="Courier New"/>
          <w:sz w:val="17"/>
        </w:rPr>
        <w:t>curl -i --request POST "{{MAILGUN_BASE_URL}}/v4/templates" \</w:t>
        <w:br/>
        <w:t xml:space="preserve"> --header "Accept: application/json" \</w:t>
        <w:br/>
        <w:t xml:space="preserve"> --form "name=account_notification" \</w:t>
        <w:br/>
        <w:t xml:space="preserve"> --form "description=Account-level notification template"</w:t>
      </w:r>
    </w:p>
    <w:p>
      <w:pPr>
        <w:pStyle w:val="Heading3"/>
      </w:pPr>
      <w:r>
        <w:t>Example 2: Create a template and immediately create the active version</w:t>
      </w:r>
    </w:p>
    <w:p>
      <w:r>
        <w:rPr>
          <w:b/>
          <w:color w:val="666666"/>
          <w:sz w:val="16"/>
        </w:rPr>
        <w:t>[bash]</w:t>
      </w:r>
    </w:p>
    <w:p>
      <w:pPr>
        <w:shd w:fill="F2F2F2" w:val="clear"/>
      </w:pPr>
      <w:r>
        <w:rPr>
          <w:rFonts w:ascii="Courier New" w:hAnsi="Courier New"/>
          <w:sz w:val="17"/>
        </w:rPr>
        <w:t>curl -i --request POST "{{MAILGUN_BASE_URL}}/v4/templates" \</w:t>
        <w:br/>
        <w:t xml:space="preserve"> --header "Accept: application/json" \</w:t>
        <w:br/>
        <w:t xml:space="preserve"> --form "name=weekly_digest" \</w:t>
        <w:br/>
        <w:t xml:space="preserve"> --form "template=&lt;html&gt;&lt;body&gt;Weekly digest content&lt;/body&gt;&lt;/html&gt;" \</w:t>
        <w:br/>
        <w:t xml:space="preserve"> --form "comment=Initial weekly digest version"</w:t>
      </w:r>
    </w:p>
    <w:p>
      <w:pPr>
        <w:pStyle w:val="Heading3"/>
      </w:pPr>
      <w:r>
        <w:t>Example 3: Create a template with stored headers</w:t>
      </w:r>
    </w:p>
    <w:p>
      <w:r>
        <w:rPr>
          <w:b/>
          <w:color w:val="666666"/>
          <w:sz w:val="16"/>
        </w:rPr>
        <w:t>[bash]</w:t>
      </w:r>
    </w:p>
    <w:p>
      <w:pPr>
        <w:shd w:fill="F2F2F2" w:val="clear"/>
      </w:pPr>
      <w:r>
        <w:rPr>
          <w:rFonts w:ascii="Courier New" w:hAnsi="Courier New"/>
          <w:sz w:val="17"/>
        </w:rPr>
        <w:t>curl -i --request POST "{{MAILGUN_BASE_URL}}/v4/templates" \</w:t>
        <w:br/>
        <w:t xml:space="preserve"> --header "Accept: application/json" \</w:t>
        <w:br/>
        <w:t xml:space="preserve"> --form "name=receipt_email" \</w:t>
        <w:br/>
        <w:t xml:space="preserve"> --form "template=&lt;html&gt;&lt;body&gt;Your receipt&lt;/body&gt;&lt;/html&gt;" \</w:t>
        <w:br/>
        <w:t xml:space="preserve"> --form 'headers={"From":"billing@example.com","Subject":"Your receipt","Reply-To":"support@example.com"}'</w:t>
      </w:r>
    </w:p>
    <w:p>
      <w:pPr>
        <w:pStyle w:val="Heading3"/>
      </w:pPr>
      <w:r>
        <w:t>Behavior</w:t>
      </w:r>
    </w:p>
    <w:p>
      <w:pPr>
        <w:pStyle w:val="ListBullet"/>
      </w:pPr>
      <w:r>
        <w:t>Validates the request body (notably that name is provided).</w:t>
      </w:r>
    </w:p>
    <w:p>
      <w:pPr>
        <w:pStyle w:val="ListBullet"/>
      </w:pPr>
      <w:r>
        <w:t>Stores a new account-level template.</w:t>
      </w:r>
    </w:p>
    <w:p>
      <w:pPr>
        <w:pStyle w:val="ListBullet"/>
      </w:pPr>
      <w:r>
        <w:t>If template content is provided, automatically creates a new version and sets it as the active version (using tag or defaulting to initial).</w:t>
      </w:r>
    </w:p>
    <w:p>
      <w:pPr>
        <w:pStyle w:val="ListBullet"/>
      </w:pPr>
      <w:r>
        <w:t>Returns a JSON response containing a message and the created template object.</w:t>
      </w:r>
    </w:p>
    <w:p>
      <w:pPr>
        <w:pStyle w:val="Heading3"/>
      </w:pPr>
      <w:r>
        <w:t>Notes</w:t>
      </w:r>
    </w:p>
    <w:p>
      <w:pPr>
        <w:pStyle w:val="ListBullet"/>
      </w:pPr>
      <w:r>
        <w:t>Template name supports UTF-8 and is automatically downcased.</w:t>
      </w:r>
    </w:p>
    <w:p>
      <w:pPr>
        <w:pStyle w:val="ListBullet"/>
      </w:pPr>
      <w:r>
        <w:t>Only the headers From, Subject, and Reply-To are supported in the headers object.</w:t>
      </w:r>
    </w:p>
    <w:p>
      <w:pPr>
        <w:pStyle w:val="Heading3"/>
      </w:pPr>
      <w:r>
        <w:t>Gotchas</w:t>
      </w:r>
    </w:p>
    <w:p>
      <w:pPr>
        <w:pStyle w:val="ListBullet"/>
      </w:pPr>
      <w:r>
        <w:t>Don’t send JSON in the request body; this endpoint expects multipart/form-data.</w:t>
      </w:r>
    </w:p>
    <w:p>
      <w:pPr>
        <w:pStyle w:val="ListBullet"/>
      </w:pPr>
      <w:r>
        <w:t>comment is only applicable when you also provide template (i.e., when a version is created).</w:t>
      </w:r>
    </w:p>
    <w:p>
      <w:pPr>
        <w:pStyle w:val="ListBullet"/>
      </w:pPr>
      <w:r>
        <w:t>If you provide template but omit tag, the created version’s tag defaults to initial.</w:t>
      </w:r>
    </w:p>
    <w:p>
      <w:pPr>
        <w:pStyle w:val="Heading3"/>
      </w:pPr>
      <w:r>
        <w:t>Error Handling</w:t>
      </w:r>
    </w:p>
    <w:p>
      <w:pPr>
        <w:pStyle w:val="ListBullet"/>
      </w:pPr>
      <w:r>
        <w:t>400: Client error (e.g., missing required fields like name).</w:t>
      </w:r>
    </w:p>
    <w:p>
      <w:pPr>
        <w:pStyle w:val="ListBullet"/>
      </w:pPr>
      <w:r>
        <w:t>401: Unauthorized.</w:t>
      </w:r>
    </w:p>
    <w:p>
      <w:pPr>
        <w:pStyle w:val="ListBullet"/>
      </w:pPr>
      <w:r>
        <w:t>409: Conflict.</w:t>
      </w:r>
    </w:p>
    <w:p>
      <w:pPr>
        <w:pStyle w:val="ListBullet"/>
      </w:pPr>
      <w:r>
        <w:t>500: Server error.</w:t>
      </w:r>
    </w:p>
    <w:p>
      <w:pPr>
        <w:pStyle w:val="Heading3"/>
      </w:pPr>
      <w:r>
        <w:t>Related templates actions</w:t>
      </w:r>
    </w:p>
    <w:p>
      <w:pPr>
        <w:pStyle w:val="ListBullet"/>
      </w:pPr>
      <w:r>
        <w:t>[DELETE] Delete an Account-Level Template — /v4/templates/{{templateName}}</w:t>
      </w:r>
    </w:p>
    <w:p>
      <w:pPr>
        <w:pStyle w:val="ListBullet"/>
      </w:pPr>
      <w:r>
        <w:t>[PUT] Update an Account-Level Template — /v4/templates/{{templateName}}</w:t>
      </w:r>
    </w:p>
    <w:p>
      <w:pPr>
        <w:pStyle w:val="ListBullet"/>
      </w:pPr>
      <w:r>
        <w:t>[POST] Create a Domain Template — /v3/{{domainName}}/templates</w:t>
      </w:r>
    </w:p>
    <w:p>
      <w:pPr>
        <w:pStyle w:val="ListBullet"/>
      </w:pPr>
      <w:r>
        <w:t>[PUT] Copy a Domain Template to Other Accounts — /v3/{{domainName}}/templates/{{templateName}}/copy</w:t>
      </w:r>
    </w:p>
    <w:p>
      <w:pPr>
        <w:pStyle w:val="ListBullet"/>
      </w:pPr>
      <w:r>
        <w:t>[DELETE] Delete a Domain’s Template — /v3/{{domainName}}/templates/{{templateName}}</w:t>
      </w:r>
    </w:p>
    <w:p>
      <w:pPr>
        <w:pStyle w:val="ListBullet"/>
      </w:pPr>
      <w:r>
        <w:t>[DELETE] Delete All Templates for a Domain — /v3/{{domainName}}/templates</w:t>
      </w:r>
    </w:p>
    <w:p>
      <w:r>
        <w:br w:type="page"/>
      </w:r>
    </w:p>
    <w:p>
      <w:pPr>
        <w:pStyle w:val="Heading2"/>
      </w:pPr>
      <w:r>
        <w:t>183. [PUT] Copy an Account-Level Template Version</w:t>
      </w:r>
    </w:p>
    <w:p>
      <w:r>
        <w:rPr>
          <w:b/>
        </w:rPr>
        <w:t xml:space="preserve">Endpoint: </w:t>
      </w:r>
      <w:r>
        <w:rPr>
          <w:rFonts w:ascii="Courier New" w:hAnsi="Courier New"/>
          <w:sz w:val="18"/>
        </w:rPr>
        <w:t>/v4/templates/{{templateName}}/versions/{{versionName}}/copy/{{newVersionName}}</w:t>
      </w:r>
    </w:p>
    <w:p>
      <w:pPr>
        <w:pStyle w:val="Heading3"/>
      </w:pPr>
      <w:r>
        <w:t>Prerequisites</w:t>
      </w:r>
    </w:p>
    <w:p>
      <w:pPr>
        <w:pStyle w:val="ListBullet"/>
      </w:pPr>
      <w:r>
        <w:t>An existing account-level template with an existing version to copy</w:t>
      </w:r>
    </w:p>
    <w:p>
      <w:pPr>
        <w:pStyle w:val="Heading3"/>
      </w:pPr>
      <w:r>
        <w:t>Method</w:t>
      </w:r>
    </w:p>
    <w:p>
      <w:r>
        <w:t>PUT</w:t>
      </w:r>
    </w:p>
    <w:p>
      <w:pPr>
        <w:pStyle w:val="Heading3"/>
      </w:pPr>
      <w:r>
        <w:t>URL</w:t>
      </w:r>
    </w:p>
    <w:p>
      <w:r>
        <w:t>{{MAILGUN_BASE_URL}}/v4/templates/{{template_name}}/versions/{{version_name}}/copy/{{new_version_name}}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Copies an existing version of an account-level template into a new version with the provided name. If the target version name already exists, the copy fails.</w:t>
      </w:r>
    </w:p>
    <w:p>
      <w:pPr>
        <w:pStyle w:val="Heading3"/>
      </w:pPr>
      <w:r>
        <w:t>Enforcement Rules</w:t>
      </w:r>
    </w:p>
    <w:p>
      <w:pPr>
        <w:pStyle w:val="ListBullet"/>
      </w:pPr>
      <w:r>
        <w:t>The template_name path parameter must always be present and non-empty.</w:t>
      </w:r>
    </w:p>
    <w:p>
      <w:pPr>
        <w:pStyle w:val="ListBullet"/>
      </w:pPr>
      <w:r>
        <w:t>The version_name path parameter must always be present and non-empty.</w:t>
      </w:r>
    </w:p>
    <w:p>
      <w:pPr>
        <w:pStyle w:val="ListBullet"/>
      </w:pPr>
      <w:r>
        <w:t>The new_version_name path parameter must always be present and non-empty.</w:t>
      </w:r>
    </w:p>
    <w:p>
      <w:pPr>
        <w:pStyle w:val="ListBullet"/>
      </w:pPr>
      <w:r>
        <w:t>Always construct the path as /v4/templates/{{template_name}}/versions/{{version_name}}/copy/{{new_version_name}}.</w:t>
      </w:r>
    </w:p>
    <w:p>
      <w:pPr>
        <w:pStyle w:val="ListBullet"/>
      </w:pPr>
      <w:r>
        <w:t>Do not call the API with any missing or empty path parameter (e.g., avoid .../templates//versions/...).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/v4/templates/welcome_email/versions/v1/copy/v2</w:t>
        <w:br/>
        <w:t>/v4/templates/my-template/versions/production/copy/production-copy</w:t>
      </w:r>
    </w:p>
    <w:p>
      <w:pPr>
        <w:pStyle w:val="Heading3"/>
      </w:pPr>
      <w:r>
        <w:t>Invalid Examples</w:t>
      </w:r>
    </w:p>
    <w:p>
      <w:r>
        <w:rPr>
          <w:b/>
          <w:color w:val="666666"/>
          <w:sz w:val="16"/>
        </w:rPr>
        <w:t>[http]</w:t>
      </w:r>
    </w:p>
    <w:p>
      <w:pPr>
        <w:shd w:fill="F2F2F2" w:val="clear"/>
      </w:pPr>
      <w:r>
        <w:rPr>
          <w:rFonts w:ascii="Courier New" w:hAnsi="Courier New"/>
          <w:sz w:val="17"/>
        </w:rPr>
        <w:t>/v4/templates//versions/v1/copy/v2</w:t>
        <w:br/>
        <w:t>/v4/templates/welcome_email/versions//copy/v2</w:t>
        <w:br/>
        <w:t>/v4/templates/welcome_email/versions/v1/copy/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template_name</w:t>
            </w:r>
          </w:p>
        </w:tc>
        <w:tc>
          <w:tcPr>
            <w:tcW w:type="dxa" w:w="2880"/>
          </w:tcPr>
          <w:p>
            <w:r>
              <w:t>string</w:t>
            </w:r>
          </w:p>
        </w:tc>
        <w:tc>
          <w:tcPr>
            <w:tcW w:type="dxa" w:w="2880"/>
          </w:tcPr>
          <w:p>
            <w:r>
              <w:t>Template name the version is stored under. (Send in URL path.)</w:t>
            </w:r>
          </w:p>
        </w:tc>
      </w:tr>
      <w:tr>
        <w:tc>
          <w:tcPr>
            <w:tcW w:type="dxa" w:w="2880"/>
          </w:tcPr>
          <w:p>
            <w:r>
              <w:t>version_name</w:t>
            </w:r>
          </w:p>
        </w:tc>
        <w:tc>
          <w:tcPr>
            <w:tcW w:type="dxa" w:w="2880"/>
          </w:tcPr>
          <w:p>
            <w:r>
              <w:t>string</w:t>
            </w:r>
          </w:p>
        </w:tc>
        <w:tc>
          <w:tcPr>
            <w:tcW w:type="dxa" w:w="2880"/>
          </w:tcPr>
          <w:p>
            <w:r>
              <w:t>Tag of the version to copy. (Send in URL path.)</w:t>
            </w:r>
          </w:p>
        </w:tc>
      </w:tr>
      <w:tr>
        <w:tc>
          <w:tcPr>
            <w:tcW w:type="dxa" w:w="2880"/>
          </w:tcPr>
          <w:p>
            <w:r>
              <w:t>new_version_name</w:t>
            </w:r>
          </w:p>
        </w:tc>
        <w:tc>
          <w:tcPr>
            <w:tcW w:type="dxa" w:w="2880"/>
          </w:tcPr>
          <w:p>
            <w:r>
              <w:t>string</w:t>
            </w:r>
          </w:p>
        </w:tc>
        <w:tc>
          <w:tcPr>
            <w:tcW w:type="dxa" w:w="2880"/>
          </w:tcPr>
          <w:p>
            <w:r>
              <w:t>Name for the new version. If the version name already exists, the copy will fail.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Comment to be used for the new version.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"version has been copied",</w:t>
        <w:br/>
        <w:t xml:space="preserve"> "version": {</w:t>
        <w:br/>
        <w:t xml:space="preserve"> "tag": "cloned version",</w:t>
        <w:br/>
        <w:t xml:space="preserve"> "template": "&lt;p&gt;{{firstname}} {{lastname}}&lt;/p&gt;",</w:t>
        <w:br/>
        <w:t xml:space="preserve"> "createdAt": "Fri, 21 Mar 2025 15:00:44 UTC",</w:t>
        <w:br/>
        <w:t xml:space="preserve"> "comment": "a comment value from copy",</w:t>
        <w:br/>
        <w:t xml:space="preserve"> "id": "95658c55-e93a-40d5-a02f-a4fadfbbb3ca"</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(401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version</w:t>
            </w:r>
          </w:p>
        </w:tc>
        <w:tc>
          <w:tcPr>
            <w:tcW w:type="dxa" w:w="2880"/>
          </w:tcPr>
          <w:p>
            <w:r>
              <w:t>object | null</w:t>
            </w:r>
          </w:p>
        </w:tc>
        <w:tc>
          <w:tcPr>
            <w:tcW w:type="dxa" w:w="2880"/>
          </w:tcPr>
          <w:p>
            <w:r>
              <w:t>Copied version object (may be null).</w:t>
            </w:r>
          </w:p>
        </w:tc>
      </w:tr>
      <w:tr>
        <w:tc>
          <w:tcPr>
            <w:tcW w:type="dxa" w:w="2880"/>
          </w:tcPr>
          <w:p>
            <w:r>
              <w:t>version.tag</w:t>
            </w:r>
          </w:p>
        </w:tc>
        <w:tc>
          <w:tcPr>
            <w:tcW w:type="dxa" w:w="2880"/>
          </w:tcPr>
          <w:p>
            <w:r>
              <w:t>string</w:t>
            </w:r>
          </w:p>
        </w:tc>
        <w:tc>
          <w:tcPr>
            <w:tcW w:type="dxa" w:w="2880"/>
          </w:tcPr>
          <w:p>
            <w:r>
              <w:t>Tag of the version. Must be unique to the template.</w:t>
            </w:r>
          </w:p>
        </w:tc>
      </w:tr>
      <w:tr>
        <w:tc>
          <w:tcPr>
            <w:tcW w:type="dxa" w:w="2880"/>
          </w:tcPr>
          <w:p>
            <w:r>
              <w:t>version.template</w:t>
            </w:r>
          </w:p>
        </w:tc>
        <w:tc>
          <w:tcPr>
            <w:tcW w:type="dxa" w:w="2880"/>
          </w:tcPr>
          <w:p>
            <w:r>
              <w:t>string</w:t>
            </w:r>
          </w:p>
        </w:tc>
        <w:tc>
          <w:tcPr>
            <w:tcW w:type="dxa" w:w="2880"/>
          </w:tcPr>
          <w:p>
            <w:r>
              <w:t>Template content.</w:t>
            </w:r>
          </w:p>
        </w:tc>
      </w:tr>
      <w:tr>
        <w:tc>
          <w:tcPr>
            <w:tcW w:type="dxa" w:w="2880"/>
          </w:tcPr>
          <w:p>
            <w:r>
              <w:t>version.engine</w:t>
            </w:r>
          </w:p>
        </w:tc>
        <w:tc>
          <w:tcPr>
            <w:tcW w:type="dxa" w:w="2880"/>
          </w:tcPr>
          <w:p>
            <w:r>
              <w:t>string</w:t>
            </w:r>
          </w:p>
        </w:tc>
        <w:tc>
          <w:tcPr>
            <w:tcW w:type="dxa" w:w="2880"/>
          </w:tcPr>
          <w:p>
            <w:r>
              <w:t>Rendering engine.</w:t>
            </w:r>
          </w:p>
        </w:tc>
      </w:tr>
      <w:tr>
        <w:tc>
          <w:tcPr>
            <w:tcW w:type="dxa" w:w="2880"/>
          </w:tcPr>
          <w:p>
            <w:r>
              <w:t>version.mjml</w:t>
            </w:r>
          </w:p>
        </w:tc>
        <w:tc>
          <w:tcPr>
            <w:tcW w:type="dxa" w:w="2880"/>
          </w:tcPr>
          <w:p>
            <w:r>
              <w:t>string</w:t>
            </w:r>
          </w:p>
        </w:tc>
        <w:tc>
          <w:tcPr>
            <w:tcW w:type="dxa" w:w="2880"/>
          </w:tcPr>
          <w:p>
            <w:r>
              <w:t>Template source.</w:t>
            </w:r>
          </w:p>
        </w:tc>
      </w:tr>
      <w:tr>
        <w:tc>
          <w:tcPr>
            <w:tcW w:type="dxa" w:w="2880"/>
          </w:tcPr>
          <w:p>
            <w:r>
              <w:t>version.createdAt</w:t>
            </w:r>
          </w:p>
        </w:tc>
        <w:tc>
          <w:tcPr>
            <w:tcW w:type="dxa" w:w="2880"/>
          </w:tcPr>
          <w:p>
            <w:r>
              <w:t>string</w:t>
            </w:r>
          </w:p>
        </w:tc>
        <w:tc>
          <w:tcPr>
            <w:tcW w:type="dxa" w:w="2880"/>
          </w:tcPr>
          <w:p>
            <w:r>
              <w:t>Creation date in RFC822 format.</w:t>
            </w:r>
          </w:p>
        </w:tc>
      </w:tr>
      <w:tr>
        <w:tc>
          <w:tcPr>
            <w:tcW w:type="dxa" w:w="2880"/>
          </w:tcPr>
          <w:p>
            <w:r>
              <w:t>version.comment</w:t>
            </w:r>
          </w:p>
        </w:tc>
        <w:tc>
          <w:tcPr>
            <w:tcW w:type="dxa" w:w="2880"/>
          </w:tcPr>
          <w:p>
            <w:r>
              <w:t>string</w:t>
            </w:r>
          </w:p>
        </w:tc>
        <w:tc>
          <w:tcPr>
            <w:tcW w:type="dxa" w:w="2880"/>
          </w:tcPr>
          <w:p>
            <w:r>
              <w:t>Comment related to the version.</w:t>
            </w:r>
          </w:p>
        </w:tc>
      </w:tr>
      <w:tr>
        <w:tc>
          <w:tcPr>
            <w:tcW w:type="dxa" w:w="2880"/>
          </w:tcPr>
          <w:p>
            <w:r>
              <w:t>version.active</w:t>
            </w:r>
          </w:p>
        </w:tc>
        <w:tc>
          <w:tcPr>
            <w:tcW w:type="dxa" w:w="2880"/>
          </w:tcPr>
          <w:p>
            <w:r>
              <w:t>boolean</w:t>
            </w:r>
          </w:p>
        </w:tc>
        <w:tc>
          <w:tcPr>
            <w:tcW w:type="dxa" w:w="2880"/>
          </w:tcPr>
          <w:p>
            <w:r>
              <w:t>If this flag is true.</w:t>
            </w:r>
          </w:p>
        </w:tc>
      </w:tr>
      <w:tr>
        <w:tc>
          <w:tcPr>
            <w:tcW w:type="dxa" w:w="2880"/>
          </w:tcPr>
          <w:p>
            <w:r>
              <w:t>version.id</w:t>
            </w:r>
          </w:p>
        </w:tc>
        <w:tc>
          <w:tcPr>
            <w:tcW w:type="dxa" w:w="2880"/>
          </w:tcPr>
          <w:p>
            <w:r>
              <w:t>string</w:t>
            </w:r>
          </w:p>
        </w:tc>
        <w:tc>
          <w:tcPr>
            <w:tcW w:type="dxa" w:w="2880"/>
          </w:tcPr>
          <w:p>
            <w:r>
              <w:t>Template ID.</w:t>
            </w:r>
          </w:p>
        </w:tc>
      </w:tr>
      <w:tr>
        <w:tc>
          <w:tcPr>
            <w:tcW w:type="dxa" w:w="2880"/>
          </w:tcPr>
          <w:p>
            <w:r>
              <w:t>version.headers</w:t>
            </w:r>
          </w:p>
        </w:tc>
        <w:tc>
          <w:tcPr>
            <w:tcW w:type="dxa" w:w="2880"/>
          </w:tcPr>
          <w:p>
            <w:r>
              <w:t>object</w:t>
            </w:r>
          </w:p>
        </w:tc>
        <w:tc>
          <w:tcPr>
            <w:tcW w:type="dxa" w:w="2880"/>
          </w:tcPr>
          <w:p>
            <w:r>
              <w:t>Key/value headers map ({[key: string]: string}).</w:t>
            </w:r>
          </w:p>
        </w:tc>
      </w:tr>
      <w:tr>
        <w:tc>
          <w:tcPr>
            <w:tcW w:type="dxa" w:w="2880"/>
          </w:tcPr>
          <w:p>
            <w:r>
              <w:t>template</w:t>
            </w:r>
          </w:p>
        </w:tc>
        <w:tc>
          <w:tcPr>
            <w:tcW w:type="dxa" w:w="2880"/>
          </w:tcPr>
          <w:p>
            <w:r>
              <w:t>object | null</w:t>
            </w:r>
          </w:p>
        </w:tc>
        <w:tc>
          <w:tcPr>
            <w:tcW w:type="dxa" w:w="2880"/>
          </w:tcPr>
          <w:p>
            <w:r>
              <w:t>Template object (may be null). (Same shape as version per docs.)</w:t>
            </w:r>
          </w:p>
        </w:tc>
      </w:tr>
      <w:tr>
        <w:tc>
          <w:tcPr>
            <w:tcW w:type="dxa" w:w="2880"/>
          </w:tcPr>
          <w:p>
            <w:r>
              <w:t>template.tag</w:t>
            </w:r>
          </w:p>
        </w:tc>
        <w:tc>
          <w:tcPr>
            <w:tcW w:type="dxa" w:w="2880"/>
          </w:tcPr>
          <w:p>
            <w:r>
              <w:t>string</w:t>
            </w:r>
          </w:p>
        </w:tc>
        <w:tc>
          <w:tcPr>
            <w:tcW w:type="dxa" w:w="2880"/>
          </w:tcPr>
          <w:p>
            <w:r>
              <w:t>Tag of the version. Must be unique to the template.</w:t>
            </w:r>
          </w:p>
        </w:tc>
      </w:tr>
      <w:tr>
        <w:tc>
          <w:tcPr>
            <w:tcW w:type="dxa" w:w="2880"/>
          </w:tcPr>
          <w:p>
            <w:r>
              <w:t>template.template</w:t>
            </w:r>
          </w:p>
        </w:tc>
        <w:tc>
          <w:tcPr>
            <w:tcW w:type="dxa" w:w="2880"/>
          </w:tcPr>
          <w:p>
            <w:r>
              <w:t>string</w:t>
            </w:r>
          </w:p>
        </w:tc>
        <w:tc>
          <w:tcPr>
            <w:tcW w:type="dxa" w:w="2880"/>
          </w:tcPr>
          <w:p>
            <w:r>
              <w:t>Template content.</w:t>
            </w:r>
          </w:p>
        </w:tc>
      </w:tr>
      <w:tr>
        <w:tc>
          <w:tcPr>
            <w:tcW w:type="dxa" w:w="2880"/>
          </w:tcPr>
          <w:p>
            <w:r>
              <w:t>template.engine</w:t>
            </w:r>
          </w:p>
        </w:tc>
        <w:tc>
          <w:tcPr>
            <w:tcW w:type="dxa" w:w="2880"/>
          </w:tcPr>
          <w:p>
            <w:r>
              <w:t>string</w:t>
            </w:r>
          </w:p>
        </w:tc>
        <w:tc>
          <w:tcPr>
            <w:tcW w:type="dxa" w:w="2880"/>
          </w:tcPr>
          <w:p>
            <w:r>
              <w:t>Rendering engine.</w:t>
            </w:r>
          </w:p>
        </w:tc>
      </w:tr>
      <w:tr>
        <w:tc>
          <w:tcPr>
            <w:tcW w:type="dxa" w:w="2880"/>
          </w:tcPr>
          <w:p>
            <w:r>
              <w:t>template.mjml</w:t>
            </w:r>
          </w:p>
        </w:tc>
        <w:tc>
          <w:tcPr>
            <w:tcW w:type="dxa" w:w="2880"/>
          </w:tcPr>
          <w:p>
            <w:r>
              <w:t>string</w:t>
            </w:r>
          </w:p>
        </w:tc>
        <w:tc>
          <w:tcPr>
            <w:tcW w:type="dxa" w:w="2880"/>
          </w:tcPr>
          <w:p>
            <w:r>
              <w:t>Template source.</w:t>
            </w:r>
          </w:p>
        </w:tc>
      </w:tr>
      <w:tr>
        <w:tc>
          <w:tcPr>
            <w:tcW w:type="dxa" w:w="2880"/>
          </w:tcPr>
          <w:p>
            <w:r>
              <w:t>template.createdAt</w:t>
            </w:r>
          </w:p>
        </w:tc>
        <w:tc>
          <w:tcPr>
            <w:tcW w:type="dxa" w:w="2880"/>
          </w:tcPr>
          <w:p>
            <w:r>
              <w:t>string</w:t>
            </w:r>
          </w:p>
        </w:tc>
        <w:tc>
          <w:tcPr>
            <w:tcW w:type="dxa" w:w="2880"/>
          </w:tcPr>
          <w:p>
            <w:r>
              <w:t>Creation date in RFC822 format.</w:t>
            </w:r>
          </w:p>
        </w:tc>
      </w:tr>
      <w:tr>
        <w:tc>
          <w:tcPr>
            <w:tcW w:type="dxa" w:w="2880"/>
          </w:tcPr>
          <w:p>
            <w:r>
              <w:t>template.comment</w:t>
            </w:r>
          </w:p>
        </w:tc>
        <w:tc>
          <w:tcPr>
            <w:tcW w:type="dxa" w:w="2880"/>
          </w:tcPr>
          <w:p>
            <w:r>
              <w:t>string</w:t>
            </w:r>
          </w:p>
        </w:tc>
        <w:tc>
          <w:tcPr>
            <w:tcW w:type="dxa" w:w="2880"/>
          </w:tcPr>
          <w:p>
            <w:r>
              <w:t>Comment related to the version.</w:t>
            </w:r>
          </w:p>
        </w:tc>
      </w:tr>
      <w:tr>
        <w:tc>
          <w:tcPr>
            <w:tcW w:type="dxa" w:w="2880"/>
          </w:tcPr>
          <w:p>
            <w:r>
              <w:t>template.active</w:t>
            </w:r>
          </w:p>
        </w:tc>
        <w:tc>
          <w:tcPr>
            <w:tcW w:type="dxa" w:w="2880"/>
          </w:tcPr>
          <w:p>
            <w:r>
              <w:t>boolean</w:t>
            </w:r>
          </w:p>
        </w:tc>
        <w:tc>
          <w:tcPr>
            <w:tcW w:type="dxa" w:w="2880"/>
          </w:tcPr>
          <w:p>
            <w:r>
              <w:t>If this flag is true.</w:t>
            </w:r>
          </w:p>
        </w:tc>
      </w:tr>
      <w:tr>
        <w:tc>
          <w:tcPr>
            <w:tcW w:type="dxa" w:w="2880"/>
          </w:tcPr>
          <w:p>
            <w:r>
              <w:t>template.id</w:t>
            </w:r>
          </w:p>
        </w:tc>
        <w:tc>
          <w:tcPr>
            <w:tcW w:type="dxa" w:w="2880"/>
          </w:tcPr>
          <w:p>
            <w:r>
              <w:t>string</w:t>
            </w:r>
          </w:p>
        </w:tc>
        <w:tc>
          <w:tcPr>
            <w:tcW w:type="dxa" w:w="2880"/>
          </w:tcPr>
          <w:p>
            <w:r>
              <w:t>Template ID.</w:t>
            </w:r>
          </w:p>
        </w:tc>
      </w:tr>
      <w:tr>
        <w:tc>
          <w:tcPr>
            <w:tcW w:type="dxa" w:w="2880"/>
          </w:tcPr>
          <w:p>
            <w:r>
              <w:t>template.headers</w:t>
            </w:r>
          </w:p>
        </w:tc>
        <w:tc>
          <w:tcPr>
            <w:tcW w:type="dxa" w:w="2880"/>
          </w:tcPr>
          <w:p>
            <w:r>
              <w:t>object</w:t>
            </w:r>
          </w:p>
        </w:tc>
        <w:tc>
          <w:tcPr>
            <w:tcW w:type="dxa" w:w="2880"/>
          </w:tcPr>
          <w:p>
            <w:r>
              <w:t>Key/value headers map ({[key: string]: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'{{MAILGUN_BASE_URL}}/v4/templates/welcome_email/versions/v1/copy/v2?comment=a%20comment%20value%20from%20copy' \</w:t>
        <w:br/>
        <w:t xml:space="preserve"> --header 'Accept: application/json'</w:t>
      </w:r>
    </w:p>
    <w:p>
      <w:pPr>
        <w:pStyle w:val="Heading3"/>
      </w:pPr>
      <w:r>
        <w:t>Example Usage</w:t>
      </w:r>
    </w:p>
    <w:p>
      <w:pPr>
        <w:pStyle w:val="Heading3"/>
      </w:pPr>
      <w:r>
        <w:t>Example 1: Copy a version with a comment</w:t>
      </w:r>
    </w:p>
    <w:p>
      <w:r>
        <w:rPr>
          <w:b/>
          <w:color w:val="666666"/>
          <w:sz w:val="16"/>
        </w:rPr>
        <w:t>[bash]</w:t>
      </w:r>
    </w:p>
    <w:p>
      <w:pPr>
        <w:shd w:fill="F2F2F2" w:val="clear"/>
      </w:pPr>
      <w:r>
        <w:rPr>
          <w:rFonts w:ascii="Courier New" w:hAnsi="Courier New"/>
          <w:sz w:val="17"/>
        </w:rPr>
        <w:t>curl -i --location --request PUT \</w:t>
        <w:br/>
        <w:t xml:space="preserve"> '{{MAILGUN_BASE_URL}}/v4/templates/welcome_email/versions/v1/copy/v2?comment=cloned%20for%20spring%20campaign' \</w:t>
        <w:br/>
        <w:t xml:space="preserve"> --header 'Accept: application/json'</w:t>
      </w:r>
    </w:p>
    <w:p>
      <w:pPr>
        <w:pStyle w:val="Heading3"/>
      </w:pPr>
      <w:r>
        <w:t>Example 2: Copy a version without a comment</w:t>
      </w:r>
    </w:p>
    <w:p>
      <w:r>
        <w:rPr>
          <w:b/>
          <w:color w:val="666666"/>
          <w:sz w:val="16"/>
        </w:rPr>
        <w:t>[bash]</w:t>
      </w:r>
    </w:p>
    <w:p>
      <w:pPr>
        <w:shd w:fill="F2F2F2" w:val="clear"/>
      </w:pPr>
      <w:r>
        <w:rPr>
          <w:rFonts w:ascii="Courier New" w:hAnsi="Courier New"/>
          <w:sz w:val="17"/>
        </w:rPr>
        <w:t>curl -i --location --request PUT \</w:t>
        <w:br/>
        <w:t xml:space="preserve"> '{{MAILGUN_BASE_URL}}/v4/templates/welcome_email/versions/v1/copy/v2' \</w:t>
        <w:br/>
        <w:t xml:space="preserve"> --header 'Accept: application/json'</w:t>
      </w:r>
    </w:p>
    <w:p>
      <w:pPr>
        <w:pStyle w:val="Heading3"/>
      </w:pPr>
      <w:r>
        <w:t>Behavior</w:t>
      </w:r>
    </w:p>
    <w:p>
      <w:pPr>
        <w:pStyle w:val="ListBullet"/>
      </w:pPr>
      <w:r>
        <w:t>Locates the account-level template identified by template_name.</w:t>
      </w:r>
    </w:p>
    <w:p>
      <w:pPr>
        <w:pStyle w:val="ListBullet"/>
      </w:pPr>
      <w:r>
        <w:t>Finds the version identified by version_name.</w:t>
      </w:r>
    </w:p>
    <w:p>
      <w:pPr>
        <w:pStyle w:val="ListBullet"/>
      </w:pPr>
      <w:r>
        <w:t>Creates a new version named new_version_name as a copy of the source version.</w:t>
      </w:r>
    </w:p>
    <w:p>
      <w:pPr>
        <w:pStyle w:val="ListBullet"/>
      </w:pPr>
      <w:r>
        <w:t>If provided, applies comment to the new version.</w:t>
      </w:r>
    </w:p>
    <w:p>
      <w:pPr>
        <w:pStyle w:val="ListBullet"/>
      </w:pPr>
      <w:r>
        <w:t>Returns a response message and the copied version details.</w:t>
      </w:r>
    </w:p>
    <w:p>
      <w:pPr>
        <w:pStyle w:val="Heading3"/>
      </w:pPr>
      <w:r>
        <w:t>Notes</w:t>
      </w:r>
    </w:p>
    <w:p>
      <w:pPr>
        <w:pStyle w:val="ListBullet"/>
      </w:pPr>
      <w:r>
        <w:t>If new_version_name already exists for the template, the copy operation fails.</w:t>
      </w:r>
    </w:p>
    <w:p>
      <w:pPr>
        <w:pStyle w:val="ListBullet"/>
      </w:pPr>
      <w:r>
        <w:t>This endpoint does not document a request body; send data via path and query parameters only.</w:t>
      </w:r>
    </w:p>
    <w:p>
      <w:pPr>
        <w:pStyle w:val="Heading3"/>
      </w:pPr>
      <w:r>
        <w:t>Error Handling</w:t>
      </w:r>
    </w:p>
    <w:p>
      <w:pPr>
        <w:pStyle w:val="ListBullet"/>
      </w:pPr>
      <w:r>
        <w:t>400: Client error (e.g., invalid input); response contains message.</w:t>
      </w:r>
    </w:p>
    <w:p>
      <w:pPr>
        <w:pStyle w:val="ListBullet"/>
      </w:pPr>
      <w:r>
        <w:t>401: Client error (unauthorized); response contains message.</w:t>
      </w:r>
    </w:p>
    <w:p>
      <w:pPr>
        <w:pStyle w:val="ListBullet"/>
      </w:pPr>
      <w:r>
        <w:t>404: Client error (not found); response contains message.</w:t>
      </w:r>
    </w:p>
    <w:p>
      <w:pPr>
        <w:pStyle w:val="ListBullet"/>
      </w:pPr>
      <w:r>
        <w:t>500: Server error; response contains message.</w:t>
      </w:r>
    </w:p>
    <w:p>
      <w:pPr>
        <w:pStyle w:val="Heading3"/>
      </w:pPr>
      <w:r>
        <w:t>Related templateVersions actions</w:t>
      </w:r>
    </w:p>
    <w:p>
      <w:pPr>
        <w:pStyle w:val="ListBullet"/>
      </w:pPr>
      <w:r>
        <w:t>[DELETE] Delete an Account-level Template Version — /v4/templates/{{templateName}}/versions/{{versionName}}</w:t>
      </w:r>
    </w:p>
    <w:p>
      <w:pPr>
        <w:pStyle w:val="ListBullet"/>
      </w:pPr>
      <w:r>
        <w:t>[PUT] Copy a Template Version to a New Version (Domain Template) — /v3/{{domainName}}/templates/{{templateName}}/versions/{{versionName}}/copy/{{newVersionName}}</w:t>
      </w:r>
    </w:p>
    <w:p>
      <w:pPr>
        <w:pStyle w:val="ListBullet"/>
      </w:pPr>
      <w:r>
        <w:t>[DELETE] Delete a Template Version for a Domain — /v3/{{domainName}}/templates/{{templateName}}/versions/{{versionName}}</w:t>
      </w:r>
    </w:p>
    <w:p>
      <w:pPr>
        <w:pStyle w:val="ListBullet"/>
      </w:pPr>
      <w:r>
        <w:t>[GET] Get a Template Version — /v3/{{domainName}}/templates/{{templateName}}/versions/{{versionName}}</w:t>
      </w:r>
    </w:p>
    <w:p>
      <w:pPr>
        <w:pStyle w:val="ListBullet"/>
      </w:pPr>
      <w:r>
        <w:t>[POST] Create an Account-level Template Version — /v4/templates/{{templateName}}/versions</w:t>
      </w:r>
    </w:p>
    <w:p>
      <w:pPr>
        <w:pStyle w:val="ListBullet"/>
      </w:pPr>
      <w:r>
        <w:t>[GET] Get an Account-Level Template Version — /v4/templates/{{templateName}}/versions/{{versionName}}</w:t>
      </w:r>
    </w:p>
    <w:p>
      <w:r>
        <w:br w:type="page"/>
      </w:r>
    </w:p>
    <w:p>
      <w:pPr>
        <w:pStyle w:val="Heading2"/>
      </w:pPr>
      <w:r>
        <w:t>184. [PUT] Update Account Settings</w:t>
      </w:r>
    </w:p>
    <w:p>
      <w:r>
        <w:rPr>
          <w:b/>
        </w:rPr>
        <w:t xml:space="preserve">Endpoint: </w:t>
      </w:r>
      <w:r>
        <w:rPr>
          <w:rFonts w:ascii="Courier New" w:hAnsi="Courier New"/>
          <w:sz w:val="18"/>
        </w:rPr>
        <w:t>/v5/accounts</w:t>
      </w:r>
    </w:p>
    <w:p>
      <w:pPr>
        <w:pStyle w:val="Heading3"/>
      </w:pPr>
      <w:r>
        <w:t>Method</w:t>
      </w:r>
    </w:p>
    <w:p>
      <w:r>
        <w:t>PUT</w:t>
      </w:r>
    </w:p>
    <w:p>
      <w:pPr>
        <w:pStyle w:val="Heading3"/>
      </w:pPr>
      <w:r>
        <w:t>URL</w:t>
      </w:r>
    </w:p>
    <w:p>
      <w:r>
        <w:t>{{MAILGUN_BASE_URL}}/v5/accounts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Mailgun account-level settings such as the organization name, session timeout limits, and logout redirect URL. Settings are provided as URL query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account organization name. Sent as a query parameter.</w:t>
            </w:r>
          </w:p>
        </w:tc>
      </w:tr>
      <w:tr>
        <w:tc>
          <w:tcPr>
            <w:tcW w:type="dxa" w:w="2880"/>
          </w:tcPr>
          <w:p>
            <w:r>
              <w:t>inactive_session_timeout</w:t>
            </w:r>
          </w:p>
        </w:tc>
        <w:tc>
          <w:tcPr>
            <w:tcW w:type="dxa" w:w="2880"/>
          </w:tcPr>
          <w:p>
            <w:r>
              <w:t>integer</w:t>
            </w:r>
          </w:p>
        </w:tc>
        <w:tc>
          <w:tcPr>
            <w:tcW w:type="dxa" w:w="2880"/>
          </w:tcPr>
          <w:p>
            <w:r>
              <w:t>The login session timeout period for inactivity. Sent as a query parameter.</w:t>
            </w:r>
          </w:p>
        </w:tc>
      </w:tr>
      <w:tr>
        <w:tc>
          <w:tcPr>
            <w:tcW w:type="dxa" w:w="2880"/>
          </w:tcPr>
          <w:p>
            <w:r>
              <w:t>absolute_session_timeout</w:t>
            </w:r>
          </w:p>
        </w:tc>
        <w:tc>
          <w:tcPr>
            <w:tcW w:type="dxa" w:w="2880"/>
          </w:tcPr>
          <w:p>
            <w:r>
              <w:t>integer</w:t>
            </w:r>
          </w:p>
        </w:tc>
        <w:tc>
          <w:tcPr>
            <w:tcW w:type="dxa" w:w="2880"/>
          </w:tcPr>
          <w:p>
            <w:r>
              <w:t>The login session timeout period limit. Sent as a query parameter.</w:t>
            </w:r>
          </w:p>
        </w:tc>
      </w:tr>
      <w:tr>
        <w:tc>
          <w:tcPr>
            <w:tcW w:type="dxa" w:w="2880"/>
          </w:tcPr>
          <w:p>
            <w:r>
              <w:t>logout_redirect_url</w:t>
            </w:r>
          </w:p>
        </w:tc>
        <w:tc>
          <w:tcPr>
            <w:tcW w:type="dxa" w:w="2880"/>
          </w:tcPr>
          <w:p>
            <w:r>
              <w:t>string</w:t>
            </w:r>
          </w:p>
        </w:tc>
        <w:tc>
          <w:tcPr>
            <w:tcW w:type="dxa" w:w="2880"/>
          </w:tcPr>
          <w:p>
            <w:r>
              <w:t>The URL to redirect to upon logout. Sent as a query parameter.</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"Account info has been updated"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"Either `name`, `absolute_timeout`, `inactive_timeout`, or `logout_redirect_url` must be provided to update account info."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'{{MAILGUN_BASE_URL}}/v5/accounts?name=Acme%20Inc&amp;inactive_session_timeout=30&amp;absolute_session_timeout=240&amp;logout_redirect_url=https%3A%2F%2Fapp.example.com%2Flogout'</w:t>
      </w:r>
    </w:p>
    <w:p>
      <w:pPr>
        <w:pStyle w:val="Heading3"/>
      </w:pPr>
      <w:r>
        <w:t>Example Usage</w:t>
      </w:r>
    </w:p>
    <w:p>
      <w:pPr>
        <w:pStyle w:val="Heading3"/>
      </w:pPr>
      <w:r>
        <w:t>Example 1: Update organization name</w:t>
      </w:r>
    </w:p>
    <w:p>
      <w:r>
        <w:rPr>
          <w:b/>
          <w:color w:val="666666"/>
          <w:sz w:val="16"/>
        </w:rPr>
        <w:t>[bash]</w:t>
      </w:r>
    </w:p>
    <w:p>
      <w:pPr>
        <w:shd w:fill="F2F2F2" w:val="clear"/>
      </w:pPr>
      <w:r>
        <w:rPr>
          <w:rFonts w:ascii="Courier New" w:hAnsi="Courier New"/>
          <w:sz w:val="17"/>
        </w:rPr>
        <w:t>curl -i --request PUT \</w:t>
        <w:br/>
        <w:t xml:space="preserve"> --url '{{MAILGUN_BASE_URL}}/v5/accounts?name=Acme%20Inc'</w:t>
      </w:r>
    </w:p>
    <w:p>
      <w:pPr>
        <w:pStyle w:val="Heading3"/>
      </w:pPr>
      <w:r>
        <w:t>Example 2: Update session timeouts</w:t>
      </w:r>
    </w:p>
    <w:p>
      <w:r>
        <w:rPr>
          <w:b/>
          <w:color w:val="666666"/>
          <w:sz w:val="16"/>
        </w:rPr>
        <w:t>[bash]</w:t>
      </w:r>
    </w:p>
    <w:p>
      <w:pPr>
        <w:shd w:fill="F2F2F2" w:val="clear"/>
      </w:pPr>
      <w:r>
        <w:rPr>
          <w:rFonts w:ascii="Courier New" w:hAnsi="Courier New"/>
          <w:sz w:val="17"/>
        </w:rPr>
        <w:t>curl -i --request PUT \</w:t>
        <w:br/>
        <w:t xml:space="preserve"> --url '{{MAILGUN_BASE_URL}}/v5/accounts?inactive_session_timeout=30&amp;absolute_session_timeout=240'</w:t>
      </w:r>
    </w:p>
    <w:p>
      <w:pPr>
        <w:pStyle w:val="Heading3"/>
      </w:pPr>
      <w:r>
        <w:t>Example 3: Update logout redirect URL</w:t>
      </w:r>
    </w:p>
    <w:p>
      <w:r>
        <w:rPr>
          <w:b/>
          <w:color w:val="666666"/>
          <w:sz w:val="16"/>
        </w:rPr>
        <w:t>[bash]</w:t>
      </w:r>
    </w:p>
    <w:p>
      <w:pPr>
        <w:shd w:fill="F2F2F2" w:val="clear"/>
      </w:pPr>
      <w:r>
        <w:rPr>
          <w:rFonts w:ascii="Courier New" w:hAnsi="Courier New"/>
          <w:sz w:val="17"/>
        </w:rPr>
        <w:t>curl -i --request PUT \</w:t>
        <w:br/>
        <w:t xml:space="preserve"> --url '{{MAILGUN_BASE_URL}}/v5/accounts?logout_redirect_url=https%3A%2F%2Fapp.example.com%2Flogout'</w:t>
      </w:r>
    </w:p>
    <w:p>
      <w:pPr>
        <w:pStyle w:val="Heading3"/>
      </w:pPr>
      <w:r>
        <w:t>Notes</w:t>
      </w:r>
    </w:p>
    <w:p>
      <w:pPr>
        <w:pStyle w:val="ListBullet"/>
      </w:pPr>
      <w:r>
        <w:t>Provide parameters as query parameters in the URL, not in the request body.</w:t>
      </w:r>
    </w:p>
    <w:p>
      <w:pPr>
        <w:pStyle w:val="ListBullet"/>
      </w:pPr>
      <w:r>
        <w:t>The documentation indicates at least one of the updatable fields must be provided, otherwise a 400 error is returned.</w:t>
      </w:r>
    </w:p>
    <w:p>
      <w:pPr>
        <w:pStyle w:val="Heading3"/>
      </w:pPr>
      <w:r>
        <w:t>Related accounts actions</w:t>
      </w:r>
    </w:p>
    <w:p>
      <w:pPr>
        <w:pStyle w:val="ListBullet"/>
      </w:pPr>
      <w:r>
        <w:t>[GET] Get an Account's Webhook HTTP Signing Key — /v5/accounts/http_signing_key</w:t>
      </w:r>
    </w:p>
    <w:p>
      <w:pPr>
        <w:pStyle w:val="ListBullet"/>
      </w:pPr>
      <w:r>
        <w:t>[POST] Resend an Account Activation Email to the Account Owner — /v5/accounts/resend_activation_email</w:t>
      </w:r>
    </w:p>
    <w:p>
      <w:pPr>
        <w:pStyle w:val="ListBullet"/>
      </w:pPr>
      <w:r>
        <w:t>[PUT] Re-enable an Account Disabled for Custom Sending Limit — /v5/accounts/limit/custom/enable</w:t>
      </w:r>
    </w:p>
    <w:p>
      <w:pPr>
        <w:pStyle w:val="ListBullet"/>
      </w:pPr>
      <w:r>
        <w:t>[PUT] Set a Custom Monthly Sending Limit for an Account — /v5/accounts/limit/custom/monthly</w:t>
      </w:r>
    </w:p>
    <w:p>
      <w:pPr>
        <w:pStyle w:val="ListBullet"/>
      </w:pPr>
      <w:r>
        <w:t>[GET] Get Account Custom Monthly Sending Limit — /v5/accounts/limit/custom/monthly</w:t>
      </w:r>
    </w:p>
    <w:p>
      <w:pPr>
        <w:pStyle w:val="ListBullet"/>
      </w:pPr>
      <w:r>
        <w:t>[POST] Create or Regenerate an Account Webhook Signing Key — /v5/accounts/http_signing_key</w:t>
      </w:r>
    </w:p>
    <w:p>
      <w:r>
        <w:br w:type="page"/>
      </w:r>
    </w:p>
    <w:p>
      <w:pPr>
        <w:pStyle w:val="Heading2"/>
      </w:pPr>
      <w:r>
        <w:t>185. [PUT] Add an IP to a Dedicated IP Pool (DIPP)</w:t>
      </w:r>
    </w:p>
    <w:p>
      <w:r>
        <w:rPr>
          <w:b/>
        </w:rPr>
        <w:t xml:space="preserve">Endpoint: </w:t>
      </w:r>
      <w:r>
        <w:rPr>
          <w:rFonts w:ascii="Courier New" w:hAnsi="Courier New"/>
          <w:sz w:val="18"/>
        </w:rPr>
        <w:t>/v3/ip_pools/{{poolId}}/ips/{{ip}}</w:t>
      </w:r>
    </w:p>
    <w:p>
      <w:pPr>
        <w:pStyle w:val="Heading3"/>
      </w:pPr>
      <w:r>
        <w:t>Prerequisites</w:t>
      </w:r>
    </w:p>
    <w:p>
      <w:pPr>
        <w:pStyle w:val="ListBullet"/>
      </w:pPr>
      <w:r>
        <w:t>The account must have the DIPPs feature enabled.</w:t>
      </w:r>
    </w:p>
    <w:p>
      <w:pPr>
        <w:pStyle w:val="ListBullet"/>
      </w:pPr>
      <w:r>
        <w:t>The DIPP must not be inherited from a parent account (inherited DIPPs cannot be modified).</w:t>
      </w:r>
    </w:p>
    <w:p>
      <w:pPr>
        <w:pStyle w:val="ListBullet"/>
      </w:pPr>
      <w:r>
        <w:t xml:space="preserve">The IP must be: </w:t>
        <w:br/>
        <w:br/>
        <w:t>a dedicated IP</w:t>
        <w:br/>
        <w:t>owned by / belonging to the account</w:t>
        <w:br/>
        <w:t>not already assigned to another DIPP</w:t>
      </w:r>
    </w:p>
    <w:p>
      <w:pPr>
        <w:pStyle w:val="Heading3"/>
      </w:pPr>
      <w:r>
        <w:t>Method</w:t>
      </w:r>
    </w:p>
    <w:p>
      <w:r>
        <w:t>PUT</w:t>
      </w:r>
    </w:p>
    <w:p>
      <w:pPr>
        <w:pStyle w:val="Heading3"/>
      </w:pPr>
      <w:r>
        <w:t>URL</w:t>
      </w:r>
    </w:p>
    <w:p>
      <w:r>
        <w:t>{{MAILGUN_BASE_URL}}/v3/ip_pools/{{pool_id}}/ips/{{ip}}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 dedicated IP address to an existing Dedicated IP Pool (DIPP). After the request returns, Mailgun asynchronously updates all domains linked to the DIPP (and any delegated subaccounts) to include the newly added IP.</w:t>
      </w:r>
    </w:p>
    <w:p>
      <w:pPr>
        <w:pStyle w:val="Heading3"/>
      </w:pPr>
      <w:r>
        <w:t>Enforcement Rules</w:t>
      </w:r>
    </w:p>
    <w:p>
      <w:pPr>
        <w:pStyle w:val="ListBullet"/>
      </w:pPr>
      <w:r>
        <w:t>The pool_id path parameter must always be present.</w:t>
      </w:r>
    </w:p>
    <w:p>
      <w:pPr>
        <w:pStyle w:val="ListBullet"/>
      </w:pPr>
      <w:r>
        <w:t>The ip path parameter must always be present.</w:t>
      </w:r>
    </w:p>
    <w:p>
      <w:pPr>
        <w:pStyle w:val="ListBullet"/>
      </w:pPr>
      <w:r>
        <w:t>Always construct the path as /v3/ip_pools/{{pool_id}}/ips/{{ip}}, where {{pool_id}} and {{ip}} are non-empty strings.</w:t>
      </w:r>
    </w:p>
    <w:p>
      <w:pPr>
        <w:pStyle w:val="ListBullet"/>
      </w:pPr>
      <w:r>
        <w:t>Do not call the API with missing or empty path parameters (e.g., avoid /v3/ip_pools//ips/).</w:t>
      </w:r>
    </w:p>
    <w:p>
      <w:pPr>
        <w:pStyle w:val="ListBullet"/>
      </w:pPr>
      <w:r>
        <w:t>Do not infer or guess pool_id or ip values.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/v3/ip_pools/pool_123/ips/203.0.113.10</w:t>
        <w:br/>
        <w:t>/v3/ip_pools/marketing-pool/ips/198.51.100.42</w:t>
      </w:r>
    </w:p>
    <w:p>
      <w:pPr>
        <w:pStyle w:val="Heading3"/>
      </w:pPr>
      <w:r>
        <w:t>Invalid Examples</w:t>
      </w:r>
    </w:p>
    <w:p>
      <w:r>
        <w:rPr>
          <w:b/>
          <w:color w:val="666666"/>
          <w:sz w:val="16"/>
        </w:rPr>
        <w:t>[http]</w:t>
      </w:r>
    </w:p>
    <w:p>
      <w:pPr>
        <w:shd w:fill="F2F2F2" w:val="clear"/>
      </w:pPr>
      <w:r>
        <w:rPr>
          <w:rFonts w:ascii="Courier New" w:hAnsi="Courier New"/>
          <w:sz w:val="17"/>
        </w:rPr>
        <w:t>/v3/ip_pools//ips/203.0.113.10</w:t>
        <w:br/>
        <w:t>/v3/ip_pools/pool_123/ips/</w:t>
        <w:br/>
        <w:t>/v3/ip_pools/pool_123/ips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pool_id</w:t>
            </w:r>
          </w:p>
        </w:tc>
        <w:tc>
          <w:tcPr>
            <w:tcW w:type="dxa" w:w="2880"/>
          </w:tcPr>
          <w:p>
            <w:r>
              <w:t>string</w:t>
            </w:r>
          </w:p>
        </w:tc>
        <w:tc>
          <w:tcPr>
            <w:tcW w:type="dxa" w:w="2880"/>
          </w:tcPr>
          <w:p>
            <w:r>
              <w:t>Id of the DIPP to update.</w:t>
            </w:r>
          </w:p>
        </w:tc>
      </w:tr>
      <w:tr>
        <w:tc>
          <w:tcPr>
            <w:tcW w:type="dxa" w:w="2880"/>
          </w:tcPr>
          <w:p>
            <w:r>
              <w:t>ip</w:t>
            </w:r>
          </w:p>
        </w:tc>
        <w:tc>
          <w:tcPr>
            <w:tcW w:type="dxa" w:w="2880"/>
          </w:tcPr>
          <w:p>
            <w:r>
              <w:t>string</w:t>
            </w:r>
          </w:p>
        </w:tc>
        <w:tc>
          <w:tcPr>
            <w:tcW w:type="dxa" w:w="2880"/>
          </w:tcPr>
          <w:p>
            <w:r>
              <w:t>IP address to add to the DIPP.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"started"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Indicates asynchronous processing has started (example: "started").</w:t>
            </w:r>
          </w:p>
        </w:tc>
      </w:tr>
    </w:tbl>
    <w:p/>
    <w:p>
      <w:pPr>
        <w:pStyle w:val="Heading3"/>
      </w:pPr>
      <w:r>
        <w:t>Behavior</w:t>
      </w:r>
    </w:p>
    <w:p>
      <w:pPr>
        <w:pStyle w:val="ListBullet"/>
      </w:pPr>
      <w:r>
        <w:t>Validates that the account has the DIPPs feature enabled and that the target DIPP is modifiable (not inherited).</w:t>
      </w:r>
    </w:p>
    <w:p>
      <w:pPr>
        <w:pStyle w:val="ListBullet"/>
      </w:pPr>
      <w:r>
        <w:t>Validates the IP is dedicated, belongs to the account, and is not assigned to another DIPP.</w:t>
      </w:r>
    </w:p>
    <w:p>
      <w:pPr>
        <w:pStyle w:val="ListBullet"/>
      </w:pPr>
      <w:r>
        <w:t xml:space="preserve">Starts asynchronous processing to update: </w:t>
        <w:br/>
        <w:br/>
        <w:t>all domains linked to the DIPP to include the new IP</w:t>
        <w:br/>
        <w:t>any delegated subaccounts (if applicable)</w:t>
      </w:r>
    </w:p>
    <w:p>
      <w:pPr>
        <w:pStyle w:val="ListBullet"/>
      </w:pPr>
      <w:r>
        <w:t>Returns 200 OK immediately with a message indicating processing has started.</w:t>
      </w:r>
    </w:p>
    <w:p>
      <w:pPr>
        <w:pStyle w:val="Heading3"/>
      </w:pPr>
      <w:r>
        <w:t>Notes</w:t>
      </w:r>
    </w:p>
    <w:p>
      <w:pPr>
        <w:pStyle w:val="ListBullet"/>
      </w:pPr>
      <w:r>
        <w:t>Updates to linked domains and delegated subaccounts occur asynchronously after the endpoint returns a response.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--header "Accept: application/json" \</w:t>
        <w:br/>
        <w:t xml:space="preserve"> "{{MAILGUN_BASE_URL}}/v3/ip_pools/pool_123/ips/203.0.113.10"</w:t>
      </w:r>
    </w:p>
    <w:p>
      <w:pPr>
        <w:pStyle w:val="Heading3"/>
      </w:pPr>
      <w:r>
        <w:t>Related ipPools actions</w:t>
      </w:r>
    </w:p>
    <w:p>
      <w:pPr>
        <w:pStyle w:val="ListBullet"/>
      </w:pPr>
      <w:r>
        <w:t>[POST] Add a New Dedicated IP Pool (DIPP) to the Account — /v3/ip_pools</w:t>
      </w:r>
    </w:p>
    <w:p>
      <w:pPr>
        <w:pStyle w:val="ListBullet"/>
      </w:pPr>
      <w:r>
        <w:t>[PUT] Delegate a Dedicated IP Pool (DIPP) to a Subaccount — /v3/ip_pools/{{poolId}}/delegate</w:t>
      </w:r>
    </w:p>
    <w:p>
      <w:pPr>
        <w:pStyle w:val="ListBullet"/>
      </w:pPr>
      <w:r>
        <w:t>[POST] Add Multiple IPs to a Dedicated IP Pool (DIPP) — /v3/ip_pools/{{poolId}}/ips.json</w:t>
      </w:r>
    </w:p>
    <w:p>
      <w:pPr>
        <w:pStyle w:val="ListBullet"/>
      </w:pPr>
      <w:r>
        <w:t>[GET] Get Dedicated IP Pool Details — /v3/ip_pools/{{poolId}}</w:t>
      </w:r>
    </w:p>
    <w:p>
      <w:pPr>
        <w:pStyle w:val="ListBullet"/>
      </w:pPr>
      <w:r>
        <w:t>[PATCH] Edit a Dedicated IP Pool (DIPP) — /v3/ip_pools/{{poolId}}</w:t>
      </w:r>
    </w:p>
    <w:p>
      <w:pPr>
        <w:pStyle w:val="ListBullet"/>
      </w:pPr>
      <w:r>
        <w:t>[DELETE] Delete a Dedicated IP Pool (DIPP) — /v3/ip_pools/{{poolId}}</w:t>
      </w:r>
    </w:p>
    <w:p>
      <w:r>
        <w:br w:type="page"/>
      </w:r>
    </w:p>
    <w:p>
      <w:pPr>
        <w:pStyle w:val="Heading2"/>
      </w:pPr>
      <w:r>
        <w:t>186. [GET] List a Domain’s Supported Tag Devices</w:t>
      </w:r>
    </w:p>
    <w:p>
      <w:r>
        <w:rPr>
          <w:b/>
        </w:rPr>
        <w:t xml:space="preserve">Endpoint: </w:t>
      </w:r>
      <w:r>
        <w:rPr>
          <w:rFonts w:ascii="Courier New" w:hAnsi="Courier New"/>
          <w:sz w:val="18"/>
        </w:rPr>
        <w:t>/v3/domains/{{domain}}/tag/devices</w:t>
      </w:r>
    </w:p>
    <w:p>
      <w:pPr>
        <w:pStyle w:val="Heading3"/>
      </w:pPr>
      <w:r>
        <w:t>Prerequisites</w:t>
      </w:r>
    </w:p>
    <w:p>
      <w:pPr>
        <w:pStyle w:val="ListBullet"/>
      </w:pPr>
      <w:r>
        <w:t>Access to the specified Mailgun domain’s data</w:t>
      </w:r>
    </w:p>
    <w:p>
      <w:pPr>
        <w:pStyle w:val="Heading3"/>
      </w:pPr>
      <w:r>
        <w:t>Method</w:t>
      </w:r>
    </w:p>
    <w:p>
      <w:r>
        <w:t>GET</w:t>
      </w:r>
    </w:p>
    <w:p>
      <w:pPr>
        <w:pStyle w:val="Heading3"/>
      </w:pPr>
      <w:r>
        <w:t>URL</w:t>
      </w:r>
    </w:p>
    <w:p>
      <w:r>
        <w:t>{{MAILGUN_BASE_URL}}/v3/domains/{{domain}}/tag/devices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devices that Mailgun Scout currently supports for tagging (for the specified domain).</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Do not call the API with a missing or empty domain (e.g., avoid /v3/domains//tag/devices or /v3/domains/tag/devices).</w:t>
      </w:r>
    </w:p>
    <w:p>
      <w:pPr>
        <w:pStyle w:val="ListBullet"/>
      </w:pPr>
      <w:r>
        <w:t>Always construct the path as /v3/domains/{{domain}}/tag/devices, where {{domain}} is a non-empty string.</w:t>
      </w:r>
    </w:p>
    <w:p>
      <w:pPr>
        <w:pStyle w:val="ListBullet"/>
      </w:pPr>
      <w:r>
        <w:t>Do not infer or guess the domain value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/v3/domains/example.com/tag/devices</w:t>
        <w:br/>
        <w:t>/v3/domains/mg.example.com/tag/devices</w:t>
      </w:r>
    </w:p>
    <w:p>
      <w:pPr>
        <w:pStyle w:val="Heading3"/>
      </w:pPr>
      <w:r>
        <w:t>Invalid Examples</w:t>
      </w:r>
    </w:p>
    <w:p>
      <w:r>
        <w:rPr>
          <w:b/>
          <w:color w:val="666666"/>
          <w:sz w:val="16"/>
        </w:rPr>
        <w:t>[http]</w:t>
      </w:r>
    </w:p>
    <w:p>
      <w:pPr>
        <w:shd w:fill="F2F2F2" w:val="clear"/>
      </w:pPr>
      <w:r>
        <w:rPr>
          <w:rFonts w:ascii="Courier New" w:hAnsi="Courier New"/>
          <w:sz w:val="17"/>
        </w:rPr>
        <w:t>/v3/domains//tag/devices</w:t>
        <w:br/>
        <w:t>/v3/domains/tag/devices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 (e.g., 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["desktop", "mobile", "tablet", "unknown"]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string[]</w:t>
            </w:r>
          </w:p>
        </w:tc>
        <w:tc>
          <w:tcPr>
            <w:tcW w:type="dxa" w:w="2880"/>
          </w:tcPr>
          <w:p>
            <w:r>
              <w:t>List of supported device identifiers (e.g., desktop).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'{{MAILGUN_BASE_URL}}/v3/domains/example.com/tag/devices' \</w:t>
        <w:br/>
        <w:t xml:space="preserve"> --header 'Accept: application/json'</w:t>
      </w:r>
    </w:p>
    <w:p>
      <w:pPr>
        <w:pStyle w:val="Heading3"/>
      </w:pPr>
      <w:r>
        <w:t>Example Usage</w:t>
      </w:r>
    </w:p>
    <w:p>
      <w:pPr>
        <w:pStyle w:val="Heading3"/>
      </w:pPr>
      <w:r>
        <w:t>Example 1: Fetch supported devices for a domain</w:t>
      </w:r>
    </w:p>
    <w:p>
      <w:r>
        <w:rPr>
          <w:b/>
          <w:color w:val="666666"/>
          <w:sz w:val="16"/>
        </w:rPr>
        <w:t>[bash]</w:t>
      </w:r>
    </w:p>
    <w:p>
      <w:pPr>
        <w:shd w:fill="F2F2F2" w:val="clear"/>
      </w:pPr>
      <w:r>
        <w:rPr>
          <w:rFonts w:ascii="Courier New" w:hAnsi="Courier New"/>
          <w:sz w:val="17"/>
        </w:rPr>
        <w:t>curl --request GET '{{MAILGUN_BASE_URL}}/v3/domains/mg.example.com/tag/devices' \</w:t>
        <w:br/>
        <w:t xml:space="preserve"> --header 'Accept: application/json'</w:t>
      </w:r>
    </w:p>
    <w:p>
      <w:pPr>
        <w:pStyle w:val="Heading3"/>
      </w:pPr>
      <w:r>
        <w:t>Notes</w:t>
      </w:r>
    </w:p>
    <w:p>
      <w:pPr>
        <w:pStyle w:val="ListBullet"/>
      </w:pPr>
      <w:r>
        <w:t>The response is JSON with a single required field: items.</w:t>
      </w:r>
    </w:p>
    <w:p>
      <w:pPr>
        <w:pStyle w:val="Heading3"/>
      </w:pPr>
      <w:r>
        <w:t>Related domains actions</w:t>
      </w:r>
    </w:p>
    <w:p>
      <w:pPr>
        <w:pStyle w:val="ListBullet"/>
      </w:pPr>
      <w:r>
        <w:t>[GET] Get a Domain's Sending Queues Status — /v3/domains/{{name}}/sending_queues</w:t>
      </w:r>
    </w:p>
    <w:p>
      <w:pPr>
        <w:pStyle w:val="ListBullet"/>
      </w:pPr>
      <w:r>
        <w:t>[PUT] Update a Domain’s DKIM Authority — /v3/domains/{{name}}/dkim_authority</w:t>
      </w:r>
    </w:p>
    <w:p>
      <w:pPr>
        <w:pStyle w:val="ListBullet"/>
      </w:pPr>
      <w:r>
        <w:t>[POST] Create a Domain — /v4/domains</w:t>
      </w:r>
    </w:p>
    <w:p>
      <w:pPr>
        <w:pStyle w:val="ListBullet"/>
      </w:pPr>
      <w:r>
        <w:t>[GET] Get Domain Details — /v4/domains/{{name}}</w:t>
      </w:r>
    </w:p>
    <w:p>
      <w:pPr>
        <w:pStyle w:val="ListBullet"/>
      </w:pPr>
      <w:r>
        <w:t>[GET] List Domains — /v4/domains</w:t>
      </w:r>
    </w:p>
    <w:p>
      <w:pPr>
        <w:pStyle w:val="ListBullet"/>
      </w:pPr>
      <w:r>
        <w:t>[PUT] Update a Domain — /v4/domains/{{name}}</w:t>
      </w:r>
    </w:p>
    <w:p>
      <w:r>
        <w:br w:type="page"/>
      </w:r>
    </w:p>
    <w:p>
      <w:pPr>
        <w:pStyle w:val="Heading2"/>
      </w:pPr>
      <w:r>
        <w:t>187. [POST] Create an Account-level Template Version</w:t>
      </w:r>
    </w:p>
    <w:p>
      <w:r>
        <w:rPr>
          <w:b/>
        </w:rPr>
        <w:t xml:space="preserve">Endpoint: </w:t>
      </w:r>
      <w:r>
        <w:rPr>
          <w:rFonts w:ascii="Courier New" w:hAnsi="Courier New"/>
          <w:sz w:val="18"/>
        </w:rPr>
        <w:t>/v4/templates/{{templateName}}/versions</w:t>
      </w:r>
    </w:p>
    <w:p>
      <w:pPr>
        <w:pStyle w:val="Heading3"/>
      </w:pPr>
      <w:r>
        <w:t>Prerequisites</w:t>
      </w:r>
    </w:p>
    <w:p>
      <w:pPr>
        <w:pStyle w:val="ListBullet"/>
      </w:pPr>
      <w:r>
        <w:t>An existing account-level template to add a version to</w:t>
      </w:r>
    </w:p>
    <w:p>
      <w:pPr>
        <w:pStyle w:val="ListBullet"/>
      </w:pPr>
      <w:r>
        <w:t>The template must not exceed 40 versions total (limit per template)</w:t>
      </w:r>
    </w:p>
    <w:p>
      <w:pPr>
        <w:pStyle w:val="Heading3"/>
      </w:pPr>
      <w:r>
        <w:t>Method</w:t>
      </w:r>
    </w:p>
    <w:p>
      <w:r>
        <w:t>POST</w:t>
      </w:r>
    </w:p>
    <w:p>
      <w:pPr>
        <w:pStyle w:val="Heading3"/>
      </w:pPr>
      <w:r>
        <w:t>URL</w:t>
      </w:r>
    </w:p>
    <w:p>
      <w:r>
        <w:t>{{MAILGUN_BASE_URL}}/v4/templates/{{template_name}}/versions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a new version to an account-level template. If the template has no other versions, the first created version becomes active. A template can store up to 40 versions.</w:t>
      </w:r>
    </w:p>
    <w:p>
      <w:pPr>
        <w:pStyle w:val="Heading3"/>
      </w:pPr>
      <w:r>
        <w:t>Enforcement Rules</w:t>
      </w:r>
    </w:p>
    <w:p>
      <w:pPr>
        <w:pStyle w:val="ListBullet"/>
      </w:pPr>
      <w:r>
        <w:t>The template_name path parameter must always be present.</w:t>
      </w:r>
    </w:p>
    <w:p>
      <w:pPr>
        <w:pStyle w:val="ListBullet"/>
      </w:pPr>
      <w:r>
        <w:t>If the user provides a template_name, use that value directly.</w:t>
      </w:r>
    </w:p>
    <w:p>
      <w:pPr>
        <w:pStyle w:val="ListBullet"/>
      </w:pPr>
      <w:r>
        <w:t>Do not call the API with a missing or empty template_name (e.g., avoid /v4/templates//versions).</w:t>
      </w:r>
    </w:p>
    <w:p>
      <w:pPr>
        <w:pStyle w:val="ListBullet"/>
      </w:pPr>
      <w:r>
        <w:t>Always construct the path as /v4/templates/{{template_name}}/versions, where {{template_name}} is a non-empty string.</w:t>
      </w:r>
    </w:p>
    <w:p>
      <w:pPr>
        <w:pStyle w:val="ListBullet"/>
      </w:pPr>
      <w:r>
        <w:t>Do not infer or guess template_name beyond the user's input.</w:t>
      </w:r>
    </w:p>
    <w:p>
      <w:pPr>
        <w:pStyle w:val="ListBullet"/>
      </w:pPr>
      <w:r>
        <w:t>When executing the action, ensure to send Path Parameters in the URL and not in the body.</w:t>
      </w:r>
    </w:p>
    <w:p>
      <w:pPr>
        <w:pStyle w:val="ListBullet"/>
      </w:pPr>
      <w:r>
        <w:t>This endpoint does not document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/v4/templates/welcome_email/versions</w:t>
        <w:br/>
        <w:t>/v4/templates/password-reset/versions</w:t>
      </w:r>
    </w:p>
    <w:p>
      <w:pPr>
        <w:pStyle w:val="Heading3"/>
      </w:pPr>
      <w:r>
        <w:t>Invalid Examples</w:t>
      </w:r>
    </w:p>
    <w:p>
      <w:r>
        <w:rPr>
          <w:b/>
          <w:color w:val="666666"/>
          <w:sz w:val="16"/>
        </w:rPr>
        <w:t>[http]</w:t>
      </w:r>
    </w:p>
    <w:p>
      <w:pPr>
        <w:shd w:fill="F2F2F2" w:val="clear"/>
      </w:pPr>
      <w:r>
        <w:rPr>
          <w:rFonts w:ascii="Courier New" w:hAnsi="Courier New"/>
          <w:sz w:val="17"/>
        </w:rPr>
        <w:t>/v4/templates//versions</w:t>
        <w:br/>
        <w:t>/v4/templates/versions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template_name</w:t>
            </w:r>
          </w:p>
        </w:tc>
        <w:tc>
          <w:tcPr>
            <w:tcW w:type="dxa" w:w="2880"/>
          </w:tcPr>
          <w:p>
            <w:r>
              <w:t>string</w:t>
            </w:r>
          </w:p>
        </w:tc>
        <w:tc>
          <w:tcPr>
            <w:tcW w:type="dxa" w:w="2880"/>
          </w:tcPr>
          <w:p>
            <w:r>
              <w:t>Template name to create the new version for.</w:t>
            </w:r>
          </w:p>
        </w:tc>
      </w:tr>
    </w:tbl>
    <w:p/>
    <w:p>
      <w:pPr>
        <w:pStyle w:val="Heading3"/>
      </w:pPr>
      <w:r>
        <w:t>Required Request Body Fields</w:t>
      </w:r>
    </w:p>
    <w:p>
      <w:r>
        <w:rPr>
          <w:b/>
        </w:rPr>
        <w:t>Note: Content 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w:t>
            </w:r>
          </w:p>
        </w:tc>
        <w:tc>
          <w:tcPr>
            <w:tcW w:type="dxa" w:w="2880"/>
          </w:tcPr>
          <w:p>
            <w:r>
              <w:t>Content of the template.</w:t>
            </w:r>
          </w:p>
        </w:tc>
      </w:tr>
      <w:tr>
        <w:tc>
          <w:tcPr>
            <w:tcW w:type="dxa" w:w="2880"/>
          </w:tcPr>
          <w:p>
            <w:r>
              <w:t>tag</w:t>
            </w:r>
          </w:p>
        </w:tc>
        <w:tc>
          <w:tcPr>
            <w:tcW w:type="dxa" w:w="2880"/>
          </w:tcPr>
          <w:p>
            <w:r>
              <w:t>string</w:t>
            </w:r>
          </w:p>
        </w:tc>
        <w:tc>
          <w:tcPr>
            <w:tcW w:type="dxa" w:w="2880"/>
          </w:tcPr>
          <w:p>
            <w:r>
              <w:t>Tag of the version being created. Must be unique to the template.</w:t>
            </w:r>
          </w:p>
        </w:tc>
      </w:tr>
    </w:tbl>
    <w:p/>
    <w:p>
      <w:pPr>
        <w:pStyle w:val="Heading3"/>
      </w:pPr>
      <w:r>
        <w:t>Optional Request Body Fields</w:t>
      </w:r>
    </w:p>
    <w:p>
      <w:r>
        <w:rPr>
          <w:b/>
        </w:rPr>
        <w:t>Note: Content 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Comment related to the version that is being created.</w:t>
            </w:r>
          </w:p>
        </w:tc>
      </w:tr>
      <w:tr>
        <w:tc>
          <w:tcPr>
            <w:tcW w:type="dxa" w:w="2880"/>
          </w:tcPr>
          <w:p>
            <w:r>
              <w:t>active</w:t>
            </w:r>
          </w:p>
        </w:tc>
        <w:tc>
          <w:tcPr>
            <w:tcW w:type="dxa" w:w="2880"/>
          </w:tcPr>
          <w:p>
            <w:r>
              <w:t>string</w:t>
            </w:r>
          </w:p>
        </w:tc>
        <w:tc>
          <w:tcPr>
            <w:tcW w:type="dxa" w:w="2880"/>
          </w:tcPr>
          <w:p>
            <w:r>
              <w:t>If set to yes, this version becomes active.</w:t>
            </w:r>
          </w:p>
        </w:tc>
      </w:tr>
      <w:tr>
        <w:tc>
          <w:tcPr>
            <w:tcW w:type="dxa" w:w="2880"/>
          </w:tcPr>
          <w:p>
            <w:r>
              <w:t>headers</w:t>
            </w:r>
          </w:p>
        </w:tc>
        <w:tc>
          <w:tcPr>
            <w:tcW w:type="dxa" w:w="2880"/>
          </w:tcPr>
          <w:p>
            <w:r>
              <w:t>string</w:t>
            </w:r>
          </w:p>
        </w:tc>
        <w:tc>
          <w:tcPr>
            <w:tcW w:type="dxa" w:w="2880"/>
          </w:tcPr>
          <w:p>
            <w:r>
              <w:t>Key-value JSON object of headers to be stored with the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"new version of the template has been stored",</w:t>
        <w:br/>
        <w:t xml:space="preserve"> "template": {</w:t>
        <w:br/>
        <w:t xml:space="preserve"> "name": "template_name",</w:t>
        <w:br/>
        <w:t xml:space="preserve"> "description": "This is the description of the template",</w:t>
        <w:br/>
        <w:t xml:space="preserve"> "createdAt": "Sat, 12 Nov 1955 06:38:00 UTC",</w:t>
        <w:br/>
        <w:t xml:space="preserve"> "createdBy": "user-supplied-value",</w:t>
        <w:br/>
        <w:t xml:space="preserve"> "id": "46565d87-68b6-4edb-8b3c-34554af4bb77",</w:t>
        <w:br/>
        <w:t xml:space="preserve"> "domain": "header.tld",</w:t>
        <w:br/>
        <w:t xml:space="preserve"> "version": {</w:t>
        <w:br/>
        <w:t xml:space="preserve"> "tag": "tag",</w:t>
        <w:br/>
        <w:t xml:space="preserve"> "template": "&lt;html&gt;template content&lt;/html&gt;",</w:t>
        <w:br/>
        <w:t xml:space="preserve"> "createdAt": "Sat, 12 Nov 1955 06:38:00 UTC",</w:t>
        <w:br/>
        <w:t xml:space="preserve"> "comment": "Version comment",</w:t>
        <w:br/>
        <w:t xml:space="preserve"> "active": true,</w:t>
        <w:br/>
        <w:t xml:space="preserve"> "id": "3efd2b85-0f41-4a1d-9898-05d7e7459c4a",</w:t>
        <w:br/>
        <w:t xml:space="preserve"> "headers": {</w:t>
        <w:br/>
        <w:t xml:space="preserve"> "From": "from@header.tld",</w:t>
        <w:br/>
        <w:t xml:space="preserve"> "Reply-To": "reply-to@header.tld",</w:t>
        <w:br/>
        <w:t xml:space="preserve"> "Subject": "Subject Value"</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(401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template</w:t>
            </w:r>
          </w:p>
        </w:tc>
        <w:tc>
          <w:tcPr>
            <w:tcW w:type="dxa" w:w="2880"/>
          </w:tcPr>
          <w:p>
            <w:r>
              <w:t>object</w:t>
            </w:r>
          </w:p>
        </w:tc>
        <w:tc>
          <w:tcPr>
            <w:tcW w:type="dxa" w:w="2880"/>
          </w:tcPr>
          <w:p>
            <w:r>
              <w:t>Template object.</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template.description</w:t>
            </w:r>
          </w:p>
        </w:tc>
        <w:tc>
          <w:tcPr>
            <w:tcW w:type="dxa" w:w="2880"/>
          </w:tcPr>
          <w:p>
            <w:r>
              <w:t>string</w:t>
            </w:r>
          </w:p>
        </w:tc>
        <w:tc>
          <w:tcPr>
            <w:tcW w:type="dxa" w:w="2880"/>
          </w:tcPr>
          <w:p>
            <w:r>
              <w:t>Description of the template.</w:t>
            </w:r>
          </w:p>
        </w:tc>
      </w:tr>
      <w:tr>
        <w:tc>
          <w:tcPr>
            <w:tcW w:type="dxa" w:w="2880"/>
          </w:tcPr>
          <w:p>
            <w:r>
              <w:t>template.createdAt</w:t>
            </w:r>
          </w:p>
        </w:tc>
        <w:tc>
          <w:tcPr>
            <w:tcW w:type="dxa" w:w="2880"/>
          </w:tcPr>
          <w:p>
            <w:r>
              <w:t>string</w:t>
            </w:r>
          </w:p>
        </w:tc>
        <w:tc>
          <w:tcPr>
            <w:tcW w:type="dxa" w:w="2880"/>
          </w:tcPr>
          <w:p>
            <w:r>
              <w:t>Creation date in RFC822 format.</w:t>
            </w:r>
          </w:p>
        </w:tc>
      </w:tr>
      <w:tr>
        <w:tc>
          <w:tcPr>
            <w:tcW w:type="dxa" w:w="2880"/>
          </w:tcPr>
          <w:p>
            <w:r>
              <w:t>template.createdBy</w:t>
            </w:r>
          </w:p>
        </w:tc>
        <w:tc>
          <w:tcPr>
            <w:tcW w:type="dxa" w:w="2880"/>
          </w:tcPr>
          <w:p>
            <w:r>
              <w:t>string</w:t>
            </w:r>
          </w:p>
        </w:tc>
        <w:tc>
          <w:tcPr>
            <w:tcW w:type="dxa" w:w="2880"/>
          </w:tcPr>
          <w:p>
            <w:r>
              <w:t>Indicates who created the template.</w:t>
            </w:r>
          </w:p>
        </w:tc>
      </w:tr>
      <w:tr>
        <w:tc>
          <w:tcPr>
            <w:tcW w:type="dxa" w:w="2880"/>
          </w:tcPr>
          <w:p>
            <w:r>
              <w:t>template.id</w:t>
            </w:r>
          </w:p>
        </w:tc>
        <w:tc>
          <w:tcPr>
            <w:tcW w:type="dxa" w:w="2880"/>
          </w:tcPr>
          <w:p>
            <w:r>
              <w:t>string</w:t>
            </w:r>
          </w:p>
        </w:tc>
        <w:tc>
          <w:tcPr>
            <w:tcW w:type="dxa" w:w="2880"/>
          </w:tcPr>
          <w:p>
            <w:r>
              <w:t>Template ID.</w:t>
            </w:r>
          </w:p>
        </w:tc>
      </w:tr>
      <w:tr>
        <w:tc>
          <w:tcPr>
            <w:tcW w:type="dxa" w:w="2880"/>
          </w:tcPr>
          <w:p>
            <w:r>
              <w:t>template.domain</w:t>
            </w:r>
          </w:p>
        </w:tc>
        <w:tc>
          <w:tcPr>
            <w:tcW w:type="dxa" w:w="2880"/>
          </w:tcPr>
          <w:p>
            <w:r>
              <w:t>string</w:t>
            </w:r>
          </w:p>
        </w:tc>
        <w:tc>
          <w:tcPr>
            <w:tcW w:type="dxa" w:w="2880"/>
          </w:tcPr>
          <w:p>
            <w:r>
              <w:t>Domain of the template.</w:t>
            </w:r>
          </w:p>
        </w:tc>
      </w:tr>
      <w:tr>
        <w:tc>
          <w:tcPr>
            <w:tcW w:type="dxa" w:w="2880"/>
          </w:tcPr>
          <w:p>
            <w:r>
              <w:t>template.version</w:t>
            </w:r>
          </w:p>
        </w:tc>
        <w:tc>
          <w:tcPr>
            <w:tcW w:type="dxa" w:w="2880"/>
          </w:tcPr>
          <w:p>
            <w:r>
              <w:t>object | null</w:t>
            </w:r>
          </w:p>
        </w:tc>
        <w:tc>
          <w:tcPr>
            <w:tcW w:type="dxa" w:w="2880"/>
          </w:tcPr>
          <w:p>
            <w:r>
              <w:t>Current template version object (may be null).</w:t>
            </w:r>
          </w:p>
        </w:tc>
      </w:tr>
      <w:tr>
        <w:tc>
          <w:tcPr>
            <w:tcW w:type="dxa" w:w="2880"/>
          </w:tcPr>
          <w:p>
            <w:r>
              <w:t>template.version.tag</w:t>
            </w:r>
          </w:p>
        </w:tc>
        <w:tc>
          <w:tcPr>
            <w:tcW w:type="dxa" w:w="2880"/>
          </w:tcPr>
          <w:p>
            <w:r>
              <w:t>string</w:t>
            </w:r>
          </w:p>
        </w:tc>
        <w:tc>
          <w:tcPr>
            <w:tcW w:type="dxa" w:w="2880"/>
          </w:tcPr>
          <w:p>
            <w:r>
              <w:t>Tag of the version. Must be unique to the template.</w:t>
            </w:r>
          </w:p>
        </w:tc>
      </w:tr>
      <w:tr>
        <w:tc>
          <w:tcPr>
            <w:tcW w:type="dxa" w:w="2880"/>
          </w:tcPr>
          <w:p>
            <w:r>
              <w:t>template.version.template</w:t>
            </w:r>
          </w:p>
        </w:tc>
        <w:tc>
          <w:tcPr>
            <w:tcW w:type="dxa" w:w="2880"/>
          </w:tcPr>
          <w:p>
            <w:r>
              <w:t>string</w:t>
            </w:r>
          </w:p>
        </w:tc>
        <w:tc>
          <w:tcPr>
            <w:tcW w:type="dxa" w:w="2880"/>
          </w:tcPr>
          <w:p>
            <w:r>
              <w:t>Template content.</w:t>
            </w:r>
          </w:p>
        </w:tc>
      </w:tr>
      <w:tr>
        <w:tc>
          <w:tcPr>
            <w:tcW w:type="dxa" w:w="2880"/>
          </w:tcPr>
          <w:p>
            <w:r>
              <w:t>template.version.createdAt</w:t>
            </w:r>
          </w:p>
        </w:tc>
        <w:tc>
          <w:tcPr>
            <w:tcW w:type="dxa" w:w="2880"/>
          </w:tcPr>
          <w:p>
            <w:r>
              <w:t>string</w:t>
            </w:r>
          </w:p>
        </w:tc>
        <w:tc>
          <w:tcPr>
            <w:tcW w:type="dxa" w:w="2880"/>
          </w:tcPr>
          <w:p>
            <w:r>
              <w:t>Creation date in RFC822 format.</w:t>
            </w:r>
          </w:p>
        </w:tc>
      </w:tr>
      <w:tr>
        <w:tc>
          <w:tcPr>
            <w:tcW w:type="dxa" w:w="2880"/>
          </w:tcPr>
          <w:p>
            <w:r>
              <w:t>template.version.comment</w:t>
            </w:r>
          </w:p>
        </w:tc>
        <w:tc>
          <w:tcPr>
            <w:tcW w:type="dxa" w:w="2880"/>
          </w:tcPr>
          <w:p>
            <w:r>
              <w:t>string</w:t>
            </w:r>
          </w:p>
        </w:tc>
        <w:tc>
          <w:tcPr>
            <w:tcW w:type="dxa" w:w="2880"/>
          </w:tcPr>
          <w:p>
            <w:r>
              <w:t>Comment related to the version.</w:t>
            </w:r>
          </w:p>
        </w:tc>
      </w:tr>
      <w:tr>
        <w:tc>
          <w:tcPr>
            <w:tcW w:type="dxa" w:w="2880"/>
          </w:tcPr>
          <w:p>
            <w:r>
              <w:t>template.version.active</w:t>
            </w:r>
          </w:p>
        </w:tc>
        <w:tc>
          <w:tcPr>
            <w:tcW w:type="dxa" w:w="2880"/>
          </w:tcPr>
          <w:p>
            <w:r>
              <w:t>boolean</w:t>
            </w:r>
          </w:p>
        </w:tc>
        <w:tc>
          <w:tcPr>
            <w:tcW w:type="dxa" w:w="2880"/>
          </w:tcPr>
          <w:p>
            <w:r>
              <w:t>If true, this version is active.</w:t>
            </w:r>
          </w:p>
        </w:tc>
      </w:tr>
      <w:tr>
        <w:tc>
          <w:tcPr>
            <w:tcW w:type="dxa" w:w="2880"/>
          </w:tcPr>
          <w:p>
            <w:r>
              <w:t>template.version.id</w:t>
            </w:r>
          </w:p>
        </w:tc>
        <w:tc>
          <w:tcPr>
            <w:tcW w:type="dxa" w:w="2880"/>
          </w:tcPr>
          <w:p>
            <w:r>
              <w:t>string</w:t>
            </w:r>
          </w:p>
        </w:tc>
        <w:tc>
          <w:tcPr>
            <w:tcW w:type="dxa" w:w="2880"/>
          </w:tcPr>
          <w:p>
            <w:r>
              <w:t>Template ID.</w:t>
            </w:r>
          </w:p>
        </w:tc>
      </w:tr>
      <w:tr>
        <w:tc>
          <w:tcPr>
            <w:tcW w:type="dxa" w:w="2880"/>
          </w:tcPr>
          <w:p>
            <w:r>
              <w:t>template.version.headers</w:t>
            </w:r>
          </w:p>
        </w:tc>
        <w:tc>
          <w:tcPr>
            <w:tcW w:type="dxa" w:w="2880"/>
          </w:tcPr>
          <w:p>
            <w:r>
              <w:t>object</w:t>
            </w:r>
          </w:p>
        </w:tc>
        <w:tc>
          <w:tcPr>
            <w:tcW w:type="dxa" w:w="2880"/>
          </w:tcPr>
          <w:p>
            <w:r>
              <w:t>Headers stored with the template version ({ [key: string]: string }).</w:t>
            </w:r>
          </w:p>
        </w:tc>
      </w:tr>
      <w:tr>
        <w:tc>
          <w:tcPr>
            <w:tcW w:type="dxa" w:w="2880"/>
          </w:tcPr>
          <w:p>
            <w:r>
              <w:t>template.versions</w:t>
            </w:r>
          </w:p>
        </w:tc>
        <w:tc>
          <w:tcPr>
            <w:tcW w:type="dxa" w:w="2880"/>
          </w:tcPr>
          <w:p>
            <w:r>
              <w:t>array | null</w:t>
            </w:r>
          </w:p>
        </w:tc>
        <w:tc>
          <w:tcPr>
            <w:tcW w:type="dxa" w:w="2880"/>
          </w:tcPr>
          <w:p>
            <w:r>
              <w:t>List of template's versions (may be null).</w:t>
            </w:r>
          </w:p>
        </w:tc>
      </w:tr>
      <w:tr>
        <w:tc>
          <w:tcPr>
            <w:tcW w:type="dxa" w:w="2880"/>
          </w:tcPr>
          <w:p>
            <w:r>
              <w:t>template.versions[].tag</w:t>
            </w:r>
          </w:p>
        </w:tc>
        <w:tc>
          <w:tcPr>
            <w:tcW w:type="dxa" w:w="2880"/>
          </w:tcPr>
          <w:p>
            <w:r>
              <w:t>string</w:t>
            </w:r>
          </w:p>
        </w:tc>
        <w:tc>
          <w:tcPr>
            <w:tcW w:type="dxa" w:w="2880"/>
          </w:tcPr>
          <w:p>
            <w:r>
              <w:t>Tag of the version. Must be unique to the template.</w:t>
            </w:r>
          </w:p>
        </w:tc>
      </w:tr>
      <w:tr>
        <w:tc>
          <w:tcPr>
            <w:tcW w:type="dxa" w:w="2880"/>
          </w:tcPr>
          <w:p>
            <w:r>
              <w:t>template.versions[].template</w:t>
            </w:r>
          </w:p>
        </w:tc>
        <w:tc>
          <w:tcPr>
            <w:tcW w:type="dxa" w:w="2880"/>
          </w:tcPr>
          <w:p>
            <w:r>
              <w:t>string</w:t>
            </w:r>
          </w:p>
        </w:tc>
        <w:tc>
          <w:tcPr>
            <w:tcW w:type="dxa" w:w="2880"/>
          </w:tcPr>
          <w:p>
            <w:r>
              <w:t>Template content.</w:t>
            </w:r>
          </w:p>
        </w:tc>
      </w:tr>
      <w:tr>
        <w:tc>
          <w:tcPr>
            <w:tcW w:type="dxa" w:w="2880"/>
          </w:tcPr>
          <w:p>
            <w:r>
              <w:t>template.versions[].engine</w:t>
            </w:r>
          </w:p>
        </w:tc>
        <w:tc>
          <w:tcPr>
            <w:tcW w:type="dxa" w:w="2880"/>
          </w:tcPr>
          <w:p>
            <w:r>
              <w:t>string</w:t>
            </w:r>
          </w:p>
        </w:tc>
        <w:tc>
          <w:tcPr>
            <w:tcW w:type="dxa" w:w="2880"/>
          </w:tcPr>
          <w:p>
            <w:r>
              <w:t>Rendering engine.</w:t>
            </w:r>
          </w:p>
        </w:tc>
      </w:tr>
      <w:tr>
        <w:tc>
          <w:tcPr>
            <w:tcW w:type="dxa" w:w="2880"/>
          </w:tcPr>
          <w:p>
            <w:r>
              <w:t>template.versions[].mjml</w:t>
            </w:r>
          </w:p>
        </w:tc>
        <w:tc>
          <w:tcPr>
            <w:tcW w:type="dxa" w:w="2880"/>
          </w:tcPr>
          <w:p>
            <w:r>
              <w:t>string</w:t>
            </w:r>
          </w:p>
        </w:tc>
        <w:tc>
          <w:tcPr>
            <w:tcW w:type="dxa" w:w="2880"/>
          </w:tcPr>
          <w:p>
            <w:r>
              <w:t>Template source.</w:t>
            </w:r>
          </w:p>
        </w:tc>
      </w:tr>
      <w:tr>
        <w:tc>
          <w:tcPr>
            <w:tcW w:type="dxa" w:w="2880"/>
          </w:tcPr>
          <w:p>
            <w:r>
              <w:t>template.versions[].createdAt</w:t>
            </w:r>
          </w:p>
        </w:tc>
        <w:tc>
          <w:tcPr>
            <w:tcW w:type="dxa" w:w="2880"/>
          </w:tcPr>
          <w:p>
            <w:r>
              <w:t>string</w:t>
            </w:r>
          </w:p>
        </w:tc>
        <w:tc>
          <w:tcPr>
            <w:tcW w:type="dxa" w:w="2880"/>
          </w:tcPr>
          <w:p>
            <w:r>
              <w:t>Creation date in RFC822 format.</w:t>
            </w:r>
          </w:p>
        </w:tc>
      </w:tr>
      <w:tr>
        <w:tc>
          <w:tcPr>
            <w:tcW w:type="dxa" w:w="2880"/>
          </w:tcPr>
          <w:p>
            <w:r>
              <w:t>template.versions[].comment</w:t>
            </w:r>
          </w:p>
        </w:tc>
        <w:tc>
          <w:tcPr>
            <w:tcW w:type="dxa" w:w="2880"/>
          </w:tcPr>
          <w:p>
            <w:r>
              <w:t>string</w:t>
            </w:r>
          </w:p>
        </w:tc>
        <w:tc>
          <w:tcPr>
            <w:tcW w:type="dxa" w:w="2880"/>
          </w:tcPr>
          <w:p>
            <w:r>
              <w:t>Comment related to the version.</w:t>
            </w:r>
          </w:p>
        </w:tc>
      </w:tr>
      <w:tr>
        <w:tc>
          <w:tcPr>
            <w:tcW w:type="dxa" w:w="2880"/>
          </w:tcPr>
          <w:p>
            <w:r>
              <w:t>template.versions[].active</w:t>
            </w:r>
          </w:p>
        </w:tc>
        <w:tc>
          <w:tcPr>
            <w:tcW w:type="dxa" w:w="2880"/>
          </w:tcPr>
          <w:p>
            <w:r>
              <w:t>boolean</w:t>
            </w:r>
          </w:p>
        </w:tc>
        <w:tc>
          <w:tcPr>
            <w:tcW w:type="dxa" w:w="2880"/>
          </w:tcPr>
          <w:p>
            <w:r>
              <w:t>If true, this version is active.</w:t>
            </w:r>
          </w:p>
        </w:tc>
      </w:tr>
      <w:tr>
        <w:tc>
          <w:tcPr>
            <w:tcW w:type="dxa" w:w="2880"/>
          </w:tcPr>
          <w:p>
            <w:r>
              <w:t>template.versions[].id</w:t>
            </w:r>
          </w:p>
        </w:tc>
        <w:tc>
          <w:tcPr>
            <w:tcW w:type="dxa" w:w="2880"/>
          </w:tcPr>
          <w:p>
            <w:r>
              <w:t>string</w:t>
            </w:r>
          </w:p>
        </w:tc>
        <w:tc>
          <w:tcPr>
            <w:tcW w:type="dxa" w:w="2880"/>
          </w:tcPr>
          <w:p>
            <w:r>
              <w:t>Template ID.</w:t>
            </w:r>
          </w:p>
        </w:tc>
      </w:tr>
      <w:tr>
        <w:tc>
          <w:tcPr>
            <w:tcW w:type="dxa" w:w="2880"/>
          </w:tcPr>
          <w:p>
            <w:r>
              <w:t>template.versions[].headers</w:t>
            </w:r>
          </w:p>
        </w:tc>
        <w:tc>
          <w:tcPr>
            <w:tcW w:type="dxa" w:w="2880"/>
          </w:tcPr>
          <w:p>
            <w:r>
              <w:t>object</w:t>
            </w:r>
          </w:p>
        </w:tc>
        <w:tc>
          <w:tcPr>
            <w:tcW w:type="dxa" w:w="2880"/>
          </w:tcPr>
          <w:p>
            <w:r>
              <w:t>Headers stored with the template version ({ [key: string]: string }).</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'{{MAILGUN_BASE_URL}}/v4/templates/template_name/versions' \</w:t>
        <w:br/>
        <w:t xml:space="preserve"> --header 'Accept: application/json' \</w:t>
        <w:br/>
        <w:t xml:space="preserve"> --form 'template=&lt;html&gt;template content&lt;/html&gt;' \</w:t>
        <w:br/>
        <w:t xml:space="preserve"> --form 'tag=v1' \</w:t>
        <w:br/>
        <w:t xml:space="preserve"> --form 'comment=Initial version' \</w:t>
        <w:br/>
        <w:t xml:space="preserve"> --form 'active=yes' \</w:t>
        <w:br/>
        <w:t xml:space="preserve"> --form 'headers={"From":"from@header.tld","Reply-To":"reply-to@header.tld","Subject":"Subject Value"}'</w:t>
      </w:r>
    </w:p>
    <w:p>
      <w:pPr>
        <w:pStyle w:val="Heading3"/>
      </w:pPr>
      <w:r>
        <w:t>Example Usage</w:t>
      </w:r>
    </w:p>
    <w:p>
      <w:pPr>
        <w:pStyle w:val="Heading3"/>
      </w:pPr>
      <w:r>
        <w:t>Example 1: Create a new version (basic)</w:t>
      </w:r>
    </w:p>
    <w:p>
      <w:r>
        <w:rPr>
          <w:b/>
          <w:color w:val="666666"/>
          <w:sz w:val="16"/>
        </w:rPr>
        <w:t>[bash]</w:t>
      </w:r>
    </w:p>
    <w:p>
      <w:pPr>
        <w:shd w:fill="F2F2F2" w:val="clear"/>
      </w:pPr>
      <w:r>
        <w:rPr>
          <w:rFonts w:ascii="Courier New" w:hAnsi="Courier New"/>
          <w:sz w:val="17"/>
        </w:rPr>
        <w:t>curl --location --request POST '{{MAILGUN_BASE_URL}}/v4/templates/welcome_email/versions' \</w:t>
        <w:br/>
        <w:t xml:space="preserve"> --header 'Accept: application/json' \</w:t>
        <w:br/>
        <w:t xml:space="preserve"> --form 'template=&lt;html&gt;Welcome!&lt;/html&gt;' \</w:t>
        <w:br/>
        <w:t xml:space="preserve"> --form 'tag=welcome-v1'</w:t>
      </w:r>
    </w:p>
    <w:p>
      <w:pPr>
        <w:pStyle w:val="Heading3"/>
      </w:pPr>
      <w:r>
        <w:t>Example 2: Create and activate the new version</w:t>
      </w:r>
    </w:p>
    <w:p>
      <w:r>
        <w:rPr>
          <w:b/>
          <w:color w:val="666666"/>
          <w:sz w:val="16"/>
        </w:rPr>
        <w:t>[bash]</w:t>
      </w:r>
    </w:p>
    <w:p>
      <w:pPr>
        <w:shd w:fill="F2F2F2" w:val="clear"/>
      </w:pPr>
      <w:r>
        <w:rPr>
          <w:rFonts w:ascii="Courier New" w:hAnsi="Courier New"/>
          <w:sz w:val="17"/>
        </w:rPr>
        <w:t>curl --location --request POST '{{MAILGUN_BASE_URL}}/v4/templates/welcome_email/versions' \</w:t>
        <w:br/>
        <w:t xml:space="preserve"> --header 'Accept: application/json' \</w:t>
        <w:br/>
        <w:t xml:space="preserve"> --form 'template=&lt;html&gt;Welcome v2&lt;/html&gt;' \</w:t>
        <w:br/>
        <w:t xml:space="preserve"> --form 'tag=welcome-v2' \</w:t>
        <w:br/>
        <w:t xml:space="preserve"> --form 'active=yes'</w:t>
      </w:r>
    </w:p>
    <w:p>
      <w:pPr>
        <w:pStyle w:val="Heading3"/>
      </w:pPr>
      <w:r>
        <w:t>Example 3: Store headers with the version</w:t>
      </w:r>
    </w:p>
    <w:p>
      <w:r>
        <w:rPr>
          <w:b/>
          <w:color w:val="666666"/>
          <w:sz w:val="16"/>
        </w:rPr>
        <w:t>[bash]</w:t>
      </w:r>
    </w:p>
    <w:p>
      <w:pPr>
        <w:shd w:fill="F2F2F2" w:val="clear"/>
      </w:pPr>
      <w:r>
        <w:rPr>
          <w:rFonts w:ascii="Courier New" w:hAnsi="Courier New"/>
          <w:sz w:val="17"/>
        </w:rPr>
        <w:t>curl --location --request POST '{{MAILGUN_BASE_URL}}/v4/templates/welcome_email/versions' \</w:t>
        <w:br/>
        <w:t xml:space="preserve"> --header 'Accept: application/json' \</w:t>
        <w:br/>
        <w:t xml:space="preserve"> --form 'template=&lt;html&gt;Welcome with headers&lt;/html&gt;' \</w:t>
        <w:br/>
        <w:t xml:space="preserve"> --form 'tag=welcome-v3' \</w:t>
        <w:br/>
        <w:t xml:space="preserve"> --form 'headers={"From":"from@header.tld","Reply-To":"reply-to@header.tld","Subject":"Subject Value"}'</w:t>
      </w:r>
    </w:p>
    <w:p>
      <w:pPr>
        <w:pStyle w:val="Heading3"/>
      </w:pPr>
      <w:r>
        <w:t>Behavior</w:t>
      </w:r>
    </w:p>
    <w:p>
      <w:pPr>
        <w:pStyle w:val="ListBullet"/>
      </w:pPr>
      <w:r>
        <w:t>Creates a new template version under the specified template_name.</w:t>
      </w:r>
    </w:p>
    <w:p>
      <w:pPr>
        <w:pStyle w:val="ListBullet"/>
      </w:pPr>
      <w:r>
        <w:t>If this is the first version for the template, it becomes active automatically.</w:t>
      </w:r>
    </w:p>
    <w:p>
      <w:pPr>
        <w:pStyle w:val="ListBullet"/>
      </w:pPr>
      <w:r>
        <w:t>If active is set to yes, the created version becomes active.</w:t>
      </w:r>
    </w:p>
    <w:p>
      <w:pPr>
        <w:pStyle w:val="ListBullet"/>
      </w:pPr>
      <w:r>
        <w:t>Returns a JSON response containing a message and template details.</w:t>
      </w:r>
    </w:p>
    <w:p>
      <w:pPr>
        <w:pStyle w:val="Heading3"/>
      </w:pPr>
      <w:r>
        <w:t>Notes</w:t>
      </w:r>
    </w:p>
    <w:p>
      <w:pPr>
        <w:pStyle w:val="ListBullet"/>
      </w:pPr>
      <w:r>
        <w:t>Maximum versions per template: 40</w:t>
      </w:r>
    </w:p>
    <w:p>
      <w:pPr>
        <w:pStyle w:val="ListBullet"/>
      </w:pPr>
      <w:r>
        <w:t>headers is provided as a string containing a JSON object (key-value pairs).</w:t>
      </w:r>
    </w:p>
    <w:p>
      <w:pPr>
        <w:pStyle w:val="ListBullet"/>
      </w:pPr>
      <w:r>
        <w:t>Dates in responses use RFC822 format.</w:t>
      </w:r>
    </w:p>
    <w:p>
      <w:pPr>
        <w:pStyle w:val="Heading3"/>
      </w:pPr>
      <w:r>
        <w:t>Gotchas</w:t>
      </w:r>
    </w:p>
    <w:p>
      <w:pPr>
        <w:pStyle w:val="ListBullet"/>
      </w:pPr>
      <w:r>
        <w:t>tag must be unique per template; reusing a tag will fail.</w:t>
      </w:r>
    </w:p>
    <w:p>
      <w:pPr>
        <w:pStyle w:val="ListBullet"/>
      </w:pPr>
      <w:r>
        <w:t>active is documented as a string flag; use yes to activate.</w:t>
      </w:r>
    </w:p>
    <w:p>
      <w:pPr>
        <w:pStyle w:val="Heading3"/>
      </w:pPr>
      <w:r>
        <w:t>Error Handling</w:t>
      </w:r>
    </w:p>
    <w:p>
      <w:pPr>
        <w:pStyle w:val="ListBullet"/>
      </w:pPr>
      <w:r>
        <w:t>400: Client error (e.g., invalid input)</w:t>
      </w:r>
    </w:p>
    <w:p>
      <w:pPr>
        <w:pStyle w:val="ListBullet"/>
      </w:pPr>
      <w:r>
        <w:t>401: Unauthorized (invalid/insufficient credentials)</w:t>
      </w:r>
    </w:p>
    <w:p>
      <w:pPr>
        <w:pStyle w:val="ListBullet"/>
      </w:pPr>
      <w:r>
        <w:t>404: Template not found</w:t>
      </w:r>
    </w:p>
    <w:p>
      <w:pPr>
        <w:pStyle w:val="ListBullet"/>
      </w:pPr>
      <w:r>
        <w:t>500: Server error</w:t>
      </w:r>
    </w:p>
    <w:p>
      <w:pPr>
        <w:pStyle w:val="Heading3"/>
      </w:pPr>
      <w:r>
        <w:t>Related templateVersions actions</w:t>
      </w:r>
    </w:p>
    <w:p>
      <w:pPr>
        <w:pStyle w:val="ListBullet"/>
      </w:pPr>
      <w:r>
        <w:t>[DELETE] Delete an Account-level Template Version — /v4/templates/{{templateName}}/versions/{{versionName}}</w:t>
      </w:r>
    </w:p>
    <w:p>
      <w:pPr>
        <w:pStyle w:val="ListBullet"/>
      </w:pPr>
      <w:r>
        <w:t>[PUT] Copy a Template Version to a New Version (Domain Template) — /v3/{{domainName}}/templates/{{templateName}}/versions/{{versionName}}/copy/{{newVersionName}}</w:t>
      </w:r>
    </w:p>
    <w:p>
      <w:pPr>
        <w:pStyle w:val="ListBullet"/>
      </w:pPr>
      <w:r>
        <w:t>[DELETE] Delete a Template Version for a Domain — /v3/{{domainName}}/templates/{{templateName}}/versions/{{versionName}}</w:t>
      </w:r>
    </w:p>
    <w:p>
      <w:pPr>
        <w:pStyle w:val="ListBullet"/>
      </w:pPr>
      <w:r>
        <w:t>[GET] Get a Template Version — /v3/{{domainName}}/templates/{{templateName}}/versions/{{versionName}}</w:t>
      </w:r>
    </w:p>
    <w:p>
      <w:pPr>
        <w:pStyle w:val="ListBullet"/>
      </w:pPr>
      <w:r>
        <w:t>[PUT] Copy an Account-Level Template Version — /v4/templates/{{templateName}}/versions/{{versionName}}/copy/{{newVersionName}}</w:t>
      </w:r>
    </w:p>
    <w:p>
      <w:pPr>
        <w:pStyle w:val="ListBullet"/>
      </w:pPr>
      <w:r>
        <w:t>[GET] Get an Account-Level Template Version — /v4/templates/{{templateName}}/versions/{{versionName}}</w:t>
      </w:r>
    </w:p>
    <w:p>
      <w:r>
        <w:br w:type="page"/>
      </w:r>
    </w:p>
    <w:p>
      <w:pPr>
        <w:pStyle w:val="Heading2"/>
      </w:pPr>
      <w:r>
        <w:t>188. [DELETE] Delete All Account-Level Templates</w:t>
      </w:r>
    </w:p>
    <w:p>
      <w:r>
        <w:rPr>
          <w:b/>
        </w:rPr>
        <w:t xml:space="preserve">Endpoint: </w:t>
      </w:r>
      <w:r>
        <w:rPr>
          <w:rFonts w:ascii="Courier New" w:hAnsi="Courier New"/>
          <w:sz w:val="18"/>
        </w:rPr>
        <w:t>/v4/templates</w:t>
      </w:r>
    </w:p>
    <w:p>
      <w:pPr>
        <w:pStyle w:val="Heading3"/>
      </w:pPr>
      <w:r>
        <w:t>Method</w:t>
      </w:r>
    </w:p>
    <w:p>
      <w:r>
        <w:t>DELETE</w:t>
      </w:r>
    </w:p>
    <w:p>
      <w:pPr>
        <w:pStyle w:val="Heading3"/>
      </w:pPr>
      <w:r>
        <w:t>URL</w:t>
      </w:r>
    </w:p>
    <w:p>
      <w:r>
        <w:t>{{MAILGUN_BASE_URL}}/v4/templates</w:t>
      </w:r>
    </w:p>
    <w:p>
      <w:pPr>
        <w:pStyle w:val="Heading3"/>
      </w:pPr>
      <w:r>
        <w:t>Description</w:t>
      </w:r>
    </w:p>
    <w:p>
      <w:r>
        <w:t>Deletes all account-level templates and all of their 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"templates have been 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"string"</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'{{MAILGUN_BASE_URL}}/v4/templates' \</w:t>
        <w:br/>
        <w:t xml:space="preserve"> --header 'Accept: application/json'</w:t>
      </w:r>
    </w:p>
    <w:p>
      <w:pPr>
        <w:pStyle w:val="Heading3"/>
      </w:pPr>
      <w:r>
        <w:t>Error Handling</w:t>
      </w:r>
    </w:p>
    <w:p>
      <w:pPr>
        <w:pStyle w:val="ListBullet"/>
      </w:pPr>
      <w:r>
        <w:t>401 Unauthorized: Returned when the request is not authorized. Response includes a message string.</w:t>
      </w:r>
    </w:p>
    <w:p>
      <w:pPr>
        <w:pStyle w:val="ListBullet"/>
      </w:pPr>
      <w:r>
        <w:t>500 Internal Server Error: Returned when the server fails to process the deletion. Response includes a message string.</w:t>
      </w:r>
    </w:p>
    <w:p>
      <w:pPr>
        <w:pStyle w:val="Heading3"/>
      </w:pPr>
      <w:r>
        <w:t>Related templates actions</w:t>
      </w:r>
    </w:p>
    <w:p>
      <w:pPr>
        <w:pStyle w:val="ListBullet"/>
      </w:pPr>
      <w:r>
        <w:t>[DELETE] Delete an Account-Level Template — /v4/templates/{{templateName}}</w:t>
      </w:r>
    </w:p>
    <w:p>
      <w:pPr>
        <w:pStyle w:val="ListBullet"/>
      </w:pPr>
      <w:r>
        <w:t>[PUT] Update an Account-Level Template — /v4/templates/{{templateName}}</w:t>
      </w:r>
    </w:p>
    <w:p>
      <w:pPr>
        <w:pStyle w:val="ListBullet"/>
      </w:pPr>
      <w:r>
        <w:t>[POST] Create a Domain Template — /v3/{{domainName}}/templates</w:t>
      </w:r>
    </w:p>
    <w:p>
      <w:pPr>
        <w:pStyle w:val="ListBullet"/>
      </w:pPr>
      <w:r>
        <w:t>[PUT] Copy a Domain Template to Other Accounts — /v3/{{domainName}}/templates/{{templateName}}/copy</w:t>
      </w:r>
    </w:p>
    <w:p>
      <w:pPr>
        <w:pStyle w:val="ListBullet"/>
      </w:pPr>
      <w:r>
        <w:t>[DELETE] Delete a Domain’s Template — /v3/{{domainName}}/templates/{{templateName}}</w:t>
      </w:r>
    </w:p>
    <w:p>
      <w:pPr>
        <w:pStyle w:val="ListBullet"/>
      </w:pPr>
      <w:r>
        <w:t>[DELETE] Delete All Templates for a Domain — /v3/{{domainName}}/templates</w:t>
      </w:r>
    </w:p>
    <w:p>
      <w:r>
        <w:br w:type="page"/>
      </w:r>
    </w:p>
    <w:p>
      <w:pPr>
        <w:pStyle w:val="Heading2"/>
      </w:pPr>
      <w:r>
        <w:t>189. [GET] List Dedicated IP Pools</w:t>
      </w:r>
    </w:p>
    <w:p>
      <w:r>
        <w:rPr>
          <w:b/>
        </w:rPr>
        <w:t xml:space="preserve">Endpoint: </w:t>
      </w:r>
      <w:r>
        <w:rPr>
          <w:rFonts w:ascii="Courier New" w:hAnsi="Courier New"/>
          <w:sz w:val="18"/>
        </w:rPr>
        <w:t>/v3/ip_pools</w:t>
      </w:r>
    </w:p>
    <w:p>
      <w:pPr>
        <w:pStyle w:val="Heading3"/>
      </w:pPr>
      <w:r>
        <w:t>Prerequisites</w:t>
      </w:r>
    </w:p>
    <w:p>
      <w:pPr>
        <w:pStyle w:val="ListBullet"/>
      </w:pPr>
      <w:r>
        <w:t>Mailgun account with access to dedicated IP pools</w:t>
      </w:r>
    </w:p>
    <w:p>
      <w:pPr>
        <w:pStyle w:val="Heading3"/>
      </w:pPr>
      <w:r>
        <w:t>Method</w:t>
      </w:r>
    </w:p>
    <w:p>
      <w:r>
        <w:t>GET</w:t>
      </w:r>
    </w:p>
    <w:p>
      <w:pPr>
        <w:pStyle w:val="Heading3"/>
      </w:pPr>
      <w:r>
        <w:t>URL</w:t>
      </w:r>
    </w:p>
    <w:p>
      <w:r>
        <w:t>{{MAILGUN_BASE_URL}}/v3/ip_pools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dedicated IP pools of the account. For each pool, returns its basic properties (name, description, list of IPs) and indicates whether the pool is linked to any domains and whether it's an inherited 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"ip_pools": [</w:t>
        <w:br/>
        <w:t xml:space="preserve"> {</w:t>
        <w:br/>
        <w:t xml:space="preserve"> "description": "long description of the dedicated IP pool",</w:t>
        <w:br/>
        <w:t xml:space="preserve"> "ips": [</w:t>
        <w:br/>
        <w:t xml:space="preserve"> "1.0.0.1",</w:t>
        <w:br/>
        <w:t xml:space="preserve"> "1.0.0.2"</w:t>
        <w:br/>
        <w:t xml:space="preserve"> ],</w:t>
        <w:br/>
        <w:t xml:space="preserve"> "is_inherited": true,</w:t>
        <w:br/>
        <w:t xml:space="preserve"> "is_linked": true,</w:t>
        <w:br/>
        <w:t xml:space="preserve"> "name": "short name of the dedicated IP pool",</w:t>
        <w:br/>
        <w:t xml:space="preserve"> "pool_id": "the id of the dedicated IP pool"</w:t>
        <w:br/>
        <w:t xml:space="preserve"> }</w:t>
        <w:br/>
        <w:t xml:space="preserve"> ],</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ip_pools</w:t>
            </w:r>
          </w:p>
        </w:tc>
        <w:tc>
          <w:tcPr>
            <w:tcW w:type="dxa" w:w="2880"/>
          </w:tcPr>
          <w:p>
            <w:r>
              <w:t>array</w:t>
            </w:r>
          </w:p>
        </w:tc>
        <w:tc>
          <w:tcPr>
            <w:tcW w:type="dxa" w:w="2880"/>
          </w:tcPr>
          <w:p>
            <w:r>
              <w:t>List of dedicated IP pools.</w:t>
            </w:r>
          </w:p>
        </w:tc>
      </w:tr>
      <w:tr>
        <w:tc>
          <w:tcPr>
            <w:tcW w:type="dxa" w:w="2880"/>
          </w:tcPr>
          <w:p>
            <w:r>
              <w:t>ip_pools[].description</w:t>
            </w:r>
          </w:p>
        </w:tc>
        <w:tc>
          <w:tcPr>
            <w:tcW w:type="dxa" w:w="2880"/>
          </w:tcPr>
          <w:p>
            <w:r>
              <w:t>string</w:t>
            </w:r>
          </w:p>
        </w:tc>
        <w:tc>
          <w:tcPr>
            <w:tcW w:type="dxa" w:w="2880"/>
          </w:tcPr>
          <w:p>
            <w:r>
              <w:t>Long description of the dedicated IP pool.</w:t>
            </w:r>
          </w:p>
        </w:tc>
      </w:tr>
      <w:tr>
        <w:tc>
          <w:tcPr>
            <w:tcW w:type="dxa" w:w="2880"/>
          </w:tcPr>
          <w:p>
            <w:r>
              <w:t>ip_pools[].ips</w:t>
            </w:r>
          </w:p>
        </w:tc>
        <w:tc>
          <w:tcPr>
            <w:tcW w:type="dxa" w:w="2880"/>
          </w:tcPr>
          <w:p>
            <w:r>
              <w:t>array</w:t>
            </w:r>
          </w:p>
        </w:tc>
        <w:tc>
          <w:tcPr>
            <w:tcW w:type="dxa" w:w="2880"/>
          </w:tcPr>
          <w:p>
            <w:r>
              <w:t>List of IP addresses assigned to the pool.</w:t>
            </w:r>
          </w:p>
        </w:tc>
      </w:tr>
      <w:tr>
        <w:tc>
          <w:tcPr>
            <w:tcW w:type="dxa" w:w="2880"/>
          </w:tcPr>
          <w:p>
            <w:r>
              <w:t>ip_pools[].is_inherited</w:t>
            </w:r>
          </w:p>
        </w:tc>
        <w:tc>
          <w:tcPr>
            <w:tcW w:type="dxa" w:w="2880"/>
          </w:tcPr>
          <w:p>
            <w:r>
              <w:t>boolean</w:t>
            </w:r>
          </w:p>
        </w:tc>
        <w:tc>
          <w:tcPr>
            <w:tcW w:type="dxa" w:w="2880"/>
          </w:tcPr>
          <w:p>
            <w:r>
              <w:t>Indicates whether the pool is inherited.</w:t>
            </w:r>
          </w:p>
        </w:tc>
      </w:tr>
      <w:tr>
        <w:tc>
          <w:tcPr>
            <w:tcW w:type="dxa" w:w="2880"/>
          </w:tcPr>
          <w:p>
            <w:r>
              <w:t>ip_pools[].is_linked</w:t>
            </w:r>
          </w:p>
        </w:tc>
        <w:tc>
          <w:tcPr>
            <w:tcW w:type="dxa" w:w="2880"/>
          </w:tcPr>
          <w:p>
            <w:r>
              <w:t>boolean</w:t>
            </w:r>
          </w:p>
        </w:tc>
        <w:tc>
          <w:tcPr>
            <w:tcW w:type="dxa" w:w="2880"/>
          </w:tcPr>
          <w:p>
            <w:r>
              <w:t>Indicates whether the pool is linked to any domains.</w:t>
            </w:r>
          </w:p>
        </w:tc>
      </w:tr>
      <w:tr>
        <w:tc>
          <w:tcPr>
            <w:tcW w:type="dxa" w:w="2880"/>
          </w:tcPr>
          <w:p>
            <w:r>
              <w:t>ip_pools[].name</w:t>
            </w:r>
          </w:p>
        </w:tc>
        <w:tc>
          <w:tcPr>
            <w:tcW w:type="dxa" w:w="2880"/>
          </w:tcPr>
          <w:p>
            <w:r>
              <w:t>string</w:t>
            </w:r>
          </w:p>
        </w:tc>
        <w:tc>
          <w:tcPr>
            <w:tcW w:type="dxa" w:w="2880"/>
          </w:tcPr>
          <w:p>
            <w:r>
              <w:t>Short name of the dedicated IP pool.</w:t>
            </w:r>
          </w:p>
        </w:tc>
      </w:tr>
      <w:tr>
        <w:tc>
          <w:tcPr>
            <w:tcW w:type="dxa" w:w="2880"/>
          </w:tcPr>
          <w:p>
            <w:r>
              <w:t>ip_pools[].pool_id</w:t>
            </w:r>
          </w:p>
        </w:tc>
        <w:tc>
          <w:tcPr>
            <w:tcW w:type="dxa" w:w="2880"/>
          </w:tcPr>
          <w:p>
            <w:r>
              <w:t>string</w:t>
            </w:r>
          </w:p>
        </w:tc>
        <w:tc>
          <w:tcPr>
            <w:tcW w:type="dxa" w:w="2880"/>
          </w:tcPr>
          <w:p>
            <w:r>
              <w:t>The ID of the dedicated IP pool.</w:t>
            </w:r>
          </w:p>
        </w:tc>
      </w:tr>
      <w:tr>
        <w:tc>
          <w:tcPr>
            <w:tcW w:type="dxa" w:w="2880"/>
          </w:tcPr>
          <w:p>
            <w:r>
              <w:t>message</w:t>
            </w:r>
          </w:p>
        </w:tc>
        <w:tc>
          <w:tcPr>
            <w:tcW w:type="dxa" w:w="2880"/>
          </w:tcPr>
          <w:p>
            <w:r>
              <w:t>string</w:t>
            </w:r>
          </w:p>
        </w:tc>
        <w:tc>
          <w:tcPr>
            <w:tcW w:type="dxa" w:w="2880"/>
          </w:tcPr>
          <w:p>
            <w:r>
              <w:t>Status message (e.g.,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'{{MAILGUN_BASE_URL}}/v3/ip_pools' \</w:t>
        <w:br/>
        <w:t xml:space="preserve"> --header 'Accept: application/json'</w:t>
      </w:r>
    </w:p>
    <w:p>
      <w:pPr>
        <w:pStyle w:val="Heading3"/>
      </w:pPr>
      <w:r>
        <w:t>Error Handling</w:t>
      </w:r>
    </w:p>
    <w:p>
      <w:pPr>
        <w:pStyle w:val="ListBullet"/>
      </w:pPr>
      <w:r>
        <w:t>The provided documentation only specifies a 200 success response. Other error responses are not documented in the scraped content.</w:t>
      </w:r>
    </w:p>
    <w:p>
      <w:pPr>
        <w:pStyle w:val="Heading3"/>
      </w:pPr>
      <w:r>
        <w:t>Related ipPools actions</w:t>
      </w:r>
    </w:p>
    <w:p>
      <w:pPr>
        <w:pStyle w:val="ListBullet"/>
      </w:pPr>
      <w:r>
        <w:t>[POST] Add a New Dedicated IP Pool (DIPP) to the Account — /v3/ip_pools</w:t>
      </w:r>
    </w:p>
    <w:p>
      <w:pPr>
        <w:pStyle w:val="ListBullet"/>
      </w:pPr>
      <w:r>
        <w:t>[PUT] Delegate a Dedicated IP Pool (DIPP) to a Subaccount — /v3/ip_pools/{{poolId}}/delegate</w:t>
      </w:r>
    </w:p>
    <w:p>
      <w:pPr>
        <w:pStyle w:val="ListBullet"/>
      </w:pPr>
      <w:r>
        <w:t>[POST] Add Multiple IPs to a Dedicated IP Pool (DIPP) — /v3/ip_pools/{{poolId}}/ips.json</w:t>
      </w:r>
    </w:p>
    <w:p>
      <w:pPr>
        <w:pStyle w:val="ListBullet"/>
      </w:pPr>
      <w:r>
        <w:t>[GET] Get Dedicated IP Pool Details — /v3/ip_pools/{{poolId}}</w:t>
      </w:r>
    </w:p>
    <w:p>
      <w:pPr>
        <w:pStyle w:val="ListBullet"/>
      </w:pPr>
      <w:r>
        <w:t>[PATCH] Edit a Dedicated IP Pool (DIPP) — /v3/ip_pools/{{poolId}}</w:t>
      </w:r>
    </w:p>
    <w:p>
      <w:pPr>
        <w:pStyle w:val="ListBullet"/>
      </w:pPr>
      <w:r>
        <w:t>[DELETE] Delete a Dedicated IP Pool (DIPP) — /v3/ip_pools/{{poolId}}</w:t>
      </w:r>
    </w:p>
    <w:p>
      <w:r>
        <w:br w:type="page"/>
      </w:r>
    </w:p>
    <w:p>
      <w:pPr>
        <w:pStyle w:val="Heading2"/>
      </w:pPr>
      <w:r>
        <w:t>190. [GET] List Account-Level Templates</w:t>
      </w:r>
    </w:p>
    <w:p>
      <w:r>
        <w:rPr>
          <w:b/>
        </w:rPr>
        <w:t xml:space="preserve">Endpoint: </w:t>
      </w:r>
      <w:r>
        <w:rPr>
          <w:rFonts w:ascii="Courier New" w:hAnsi="Courier New"/>
          <w:sz w:val="18"/>
        </w:rPr>
        <w:t>/v4/templates</w:t>
      </w:r>
    </w:p>
    <w:p>
      <w:pPr>
        <w:pStyle w:val="Heading3"/>
      </w:pPr>
      <w:r>
        <w:t>Method</w:t>
      </w:r>
    </w:p>
    <w:p>
      <w:r>
        <w:t>GET</w:t>
      </w:r>
    </w:p>
    <w:p>
      <w:pPr>
        <w:pStyle w:val="Heading3"/>
      </w:pPr>
      <w:r>
        <w:t>URL</w:t>
      </w:r>
    </w:p>
    <w:p>
      <w:r>
        <w:t>{{MAILGUN_BASE_URL}}/v4/templates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account-level templates.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enum</w:t>
            </w:r>
          </w:p>
        </w:tc>
        <w:tc>
          <w:tcPr>
            <w:tcW w:type="dxa" w:w="2880"/>
          </w:tcPr>
          <w:p>
            <w:r>
              <w:t>Name of the page to retrieve. Possible values: first, last, next, previous. Default: first. Send as a query parameter in the URL.</w:t>
            </w:r>
          </w:p>
        </w:tc>
      </w:tr>
      <w:tr>
        <w:tc>
          <w:tcPr>
            <w:tcW w:type="dxa" w:w="2880"/>
          </w:tcPr>
          <w:p>
            <w:r>
              <w:t>limit</w:t>
            </w:r>
          </w:p>
        </w:tc>
        <w:tc>
          <w:tcPr>
            <w:tcW w:type="dxa" w:w="2880"/>
          </w:tcPr>
          <w:p>
            <w:r>
              <w:t>integer</w:t>
            </w:r>
          </w:p>
        </w:tc>
        <w:tc>
          <w:tcPr>
            <w:tcW w:type="dxa" w:w="2880"/>
          </w:tcPr>
          <w:p>
            <w:r>
              <w:t>Number of templates to retrieve. Default and maximum: 100. Send as a query parameter in the URL.</w:t>
            </w:r>
          </w:p>
        </w:tc>
      </w:tr>
      <w:tr>
        <w:tc>
          <w:tcPr>
            <w:tcW w:type="dxa" w:w="2880"/>
          </w:tcPr>
          <w:p>
            <w:r>
              <w:t>p</w:t>
            </w:r>
          </w:p>
        </w:tc>
        <w:tc>
          <w:tcPr>
            <w:tcW w:type="dxa" w:w="2880"/>
          </w:tcPr>
          <w:p>
            <w:r>
              <w:t>string</w:t>
            </w:r>
          </w:p>
        </w:tc>
        <w:tc>
          <w:tcPr>
            <w:tcW w:type="dxa" w:w="2880"/>
          </w:tcPr>
          <w:p>
            <w:r>
              <w:t>Pivot used to retrieve the next page of templates.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"name": "template.0",</w:t>
        <w:br/>
        <w:t xml:space="preserve"> "description": "Description for template 0",</w:t>
        <w:br/>
        <w:t xml:space="preserve"> "createdAt": "Sat, 12 Nov 1955 06:38:00 UTC",</w:t>
        <w:br/>
        <w:t xml:space="preserve"> "id": "48d63154-8c8f-4104-ab14-687d01dbf296"</w:t>
        <w:br/>
        <w:t xml:space="preserve"> },</w:t>
        <w:br/>
        <w:t xml:space="preserve"> {</w:t>
        <w:br/>
        <w:t xml:space="preserve"> "name": "template.1",</w:t>
        <w:br/>
        <w:t xml:space="preserve"> "description": "Description for template 1",</w:t>
        <w:br/>
        <w:t xml:space="preserve"> "createdAt": "Sat, 12 Nov 1955 06:38:00 UTC",</w:t>
        <w:br/>
        <w:t xml:space="preserve"> "id": "8d9c0f0d-7bf7-43a4-92a9-791a854d12a4"</w:t>
        <w:br/>
        <w:t xml:space="preserve"> }</w:t>
        <w:br/>
        <w:t xml:space="preserve"> ],</w:t>
        <w:br/>
        <w:t xml:space="preserve"> "paging": {</w:t>
        <w:br/>
        <w:t xml:space="preserve"> "previous": "https://api.mailgun.net/v4/templates?page=previous&amp;p=template.0&amp;limit=10",</w:t>
        <w:br/>
        <w:t xml:space="preserve"> "first": "https://api.mailgun.net/v4/templates?limit=10",</w:t>
        <w:br/>
        <w:t xml:space="preserve"> "next": "https://api.mailgun.net/v4/templates?page=next&amp;p=template.2&amp;limit=10",</w:t>
        <w:br/>
        <w:t xml:space="preserve"> "last": "https://api.mailgun.net/v4/templates?page=last&amp;limit=10"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templates.</w:t>
            </w:r>
          </w:p>
        </w:tc>
      </w:tr>
      <w:tr>
        <w:tc>
          <w:tcPr>
            <w:tcW w:type="dxa" w:w="2880"/>
          </w:tcPr>
          <w:p>
            <w:r>
              <w:t>items[].name</w:t>
            </w:r>
          </w:p>
        </w:tc>
        <w:tc>
          <w:tcPr>
            <w:tcW w:type="dxa" w:w="2880"/>
          </w:tcPr>
          <w:p>
            <w:r>
              <w:t>string</w:t>
            </w:r>
          </w:p>
        </w:tc>
        <w:tc>
          <w:tcPr>
            <w:tcW w:type="dxa" w:w="2880"/>
          </w:tcPr>
          <w:p>
            <w:r>
              <w:t>Name of the template.</w:t>
            </w:r>
          </w:p>
        </w:tc>
      </w:tr>
      <w:tr>
        <w:tc>
          <w:tcPr>
            <w:tcW w:type="dxa" w:w="2880"/>
          </w:tcPr>
          <w:p>
            <w:r>
              <w:t>items[].description</w:t>
            </w:r>
          </w:p>
        </w:tc>
        <w:tc>
          <w:tcPr>
            <w:tcW w:type="dxa" w:w="2880"/>
          </w:tcPr>
          <w:p>
            <w:r>
              <w:t>string</w:t>
            </w:r>
          </w:p>
        </w:tc>
        <w:tc>
          <w:tcPr>
            <w:tcW w:type="dxa" w:w="2880"/>
          </w:tcPr>
          <w:p>
            <w:r>
              <w:t>Description of the template.</w:t>
            </w:r>
          </w:p>
        </w:tc>
      </w:tr>
      <w:tr>
        <w:tc>
          <w:tcPr>
            <w:tcW w:type="dxa" w:w="2880"/>
          </w:tcPr>
          <w:p>
            <w:r>
              <w:t>items[].createdAt</w:t>
            </w:r>
          </w:p>
        </w:tc>
        <w:tc>
          <w:tcPr>
            <w:tcW w:type="dxa" w:w="2880"/>
          </w:tcPr>
          <w:p>
            <w:r>
              <w:t>string</w:t>
            </w:r>
          </w:p>
        </w:tc>
        <w:tc>
          <w:tcPr>
            <w:tcW w:type="dxa" w:w="2880"/>
          </w:tcPr>
          <w:p>
            <w:r>
              <w:t>Creation date in RFC822 format.</w:t>
            </w:r>
          </w:p>
        </w:tc>
      </w:tr>
      <w:tr>
        <w:tc>
          <w:tcPr>
            <w:tcW w:type="dxa" w:w="2880"/>
          </w:tcPr>
          <w:p>
            <w:r>
              <w:t>items[].createdBy</w:t>
            </w:r>
          </w:p>
        </w:tc>
        <w:tc>
          <w:tcPr>
            <w:tcW w:type="dxa" w:w="2880"/>
          </w:tcPr>
          <w:p>
            <w:r>
              <w:t>string</w:t>
            </w:r>
          </w:p>
        </w:tc>
        <w:tc>
          <w:tcPr>
            <w:tcW w:type="dxa" w:w="2880"/>
          </w:tcPr>
          <w:p>
            <w:r>
              <w:t>Indicates who created the template.</w:t>
            </w:r>
          </w:p>
        </w:tc>
      </w:tr>
      <w:tr>
        <w:tc>
          <w:tcPr>
            <w:tcW w:type="dxa" w:w="2880"/>
          </w:tcPr>
          <w:p>
            <w:r>
              <w:t>items[].id</w:t>
            </w:r>
          </w:p>
        </w:tc>
        <w:tc>
          <w:tcPr>
            <w:tcW w:type="dxa" w:w="2880"/>
          </w:tcPr>
          <w:p>
            <w:r>
              <w:t>string</w:t>
            </w:r>
          </w:p>
        </w:tc>
        <w:tc>
          <w:tcPr>
            <w:tcW w:type="dxa" w:w="2880"/>
          </w:tcPr>
          <w:p>
            <w:r>
              <w:t>Template ID.</w:t>
            </w:r>
          </w:p>
        </w:tc>
      </w:tr>
      <w:tr>
        <w:tc>
          <w:tcPr>
            <w:tcW w:type="dxa" w:w="2880"/>
          </w:tcPr>
          <w:p>
            <w:r>
              <w:t>items[].domain</w:t>
            </w:r>
          </w:p>
        </w:tc>
        <w:tc>
          <w:tcPr>
            <w:tcW w:type="dxa" w:w="2880"/>
          </w:tcPr>
          <w:p>
            <w:r>
              <w:t>string</w:t>
            </w:r>
          </w:p>
        </w:tc>
        <w:tc>
          <w:tcPr>
            <w:tcW w:type="dxa" w:w="2880"/>
          </w:tcPr>
          <w:p>
            <w:r>
              <w:t>Domain of the template.</w:t>
            </w:r>
          </w:p>
        </w:tc>
      </w:tr>
      <w:tr>
        <w:tc>
          <w:tcPr>
            <w:tcW w:type="dxa" w:w="2880"/>
          </w:tcPr>
          <w:p>
            <w:r>
              <w:t>items[].version</w:t>
            </w:r>
          </w:p>
        </w:tc>
        <w:tc>
          <w:tcPr>
            <w:tcW w:type="dxa" w:w="2880"/>
          </w:tcPr>
          <w:p>
            <w:r>
              <w:t>object | null</w:t>
            </w:r>
          </w:p>
        </w:tc>
        <w:tc>
          <w:tcPr>
            <w:tcW w:type="dxa" w:w="2880"/>
          </w:tcPr>
          <w:p>
            <w:r>
              <w:t>Template version object (schema referenced as &lt;github.com-mailgun-temple-model-Version&gt;).</w:t>
            </w:r>
          </w:p>
        </w:tc>
      </w:tr>
      <w:tr>
        <w:tc>
          <w:tcPr>
            <w:tcW w:type="dxa" w:w="2880"/>
          </w:tcPr>
          <w:p>
            <w:r>
              <w:t>items[].versions</w:t>
            </w:r>
          </w:p>
        </w:tc>
        <w:tc>
          <w:tcPr>
            <w:tcW w:type="dxa" w:w="2880"/>
          </w:tcPr>
          <w:p>
            <w:r>
              <w:t>array</w:t>
            </w:r>
          </w:p>
        </w:tc>
        <w:tc>
          <w:tcPr>
            <w:tcW w:type="dxa" w:w="2880"/>
          </w:tcPr>
          <w:p>
            <w:r>
              <w:t>List of the template’s versions.</w:t>
            </w:r>
          </w:p>
        </w:tc>
      </w:tr>
      <w:tr>
        <w:tc>
          <w:tcPr>
            <w:tcW w:type="dxa" w:w="2880"/>
          </w:tcPr>
          <w:p>
            <w:r>
              <w:t>items[].versions[].tag</w:t>
            </w:r>
          </w:p>
        </w:tc>
        <w:tc>
          <w:tcPr>
            <w:tcW w:type="dxa" w:w="2880"/>
          </w:tcPr>
          <w:p>
            <w:r>
              <w:t>string</w:t>
            </w:r>
          </w:p>
        </w:tc>
        <w:tc>
          <w:tcPr>
            <w:tcW w:type="dxa" w:w="2880"/>
          </w:tcPr>
          <w:p>
            <w:r>
              <w:t>Tag of the version. Must be unique to the template.</w:t>
            </w:r>
          </w:p>
        </w:tc>
      </w:tr>
      <w:tr>
        <w:tc>
          <w:tcPr>
            <w:tcW w:type="dxa" w:w="2880"/>
          </w:tcPr>
          <w:p>
            <w:r>
              <w:t>items[].versions[].template</w:t>
            </w:r>
          </w:p>
        </w:tc>
        <w:tc>
          <w:tcPr>
            <w:tcW w:type="dxa" w:w="2880"/>
          </w:tcPr>
          <w:p>
            <w:r>
              <w:t>string</w:t>
            </w:r>
          </w:p>
        </w:tc>
        <w:tc>
          <w:tcPr>
            <w:tcW w:type="dxa" w:w="2880"/>
          </w:tcPr>
          <w:p>
            <w:r>
              <w:t>Template content.</w:t>
            </w:r>
          </w:p>
        </w:tc>
      </w:tr>
      <w:tr>
        <w:tc>
          <w:tcPr>
            <w:tcW w:type="dxa" w:w="2880"/>
          </w:tcPr>
          <w:p>
            <w:r>
              <w:t>items[].versions[].engine</w:t>
            </w:r>
          </w:p>
        </w:tc>
        <w:tc>
          <w:tcPr>
            <w:tcW w:type="dxa" w:w="2880"/>
          </w:tcPr>
          <w:p>
            <w:r>
              <w:t>string</w:t>
            </w:r>
          </w:p>
        </w:tc>
        <w:tc>
          <w:tcPr>
            <w:tcW w:type="dxa" w:w="2880"/>
          </w:tcPr>
          <w:p>
            <w:r>
              <w:t>Rendering engine.</w:t>
            </w:r>
          </w:p>
        </w:tc>
      </w:tr>
      <w:tr>
        <w:tc>
          <w:tcPr>
            <w:tcW w:type="dxa" w:w="2880"/>
          </w:tcPr>
          <w:p>
            <w:r>
              <w:t>items[].versions[].mjml</w:t>
            </w:r>
          </w:p>
        </w:tc>
        <w:tc>
          <w:tcPr>
            <w:tcW w:type="dxa" w:w="2880"/>
          </w:tcPr>
          <w:p>
            <w:r>
              <w:t>string</w:t>
            </w:r>
          </w:p>
        </w:tc>
        <w:tc>
          <w:tcPr>
            <w:tcW w:type="dxa" w:w="2880"/>
          </w:tcPr>
          <w:p>
            <w:r>
              <w:t>Template source.</w:t>
            </w:r>
          </w:p>
        </w:tc>
      </w:tr>
      <w:tr>
        <w:tc>
          <w:tcPr>
            <w:tcW w:type="dxa" w:w="2880"/>
          </w:tcPr>
          <w:p>
            <w:r>
              <w:t>items[].versions[].createdAt</w:t>
            </w:r>
          </w:p>
        </w:tc>
        <w:tc>
          <w:tcPr>
            <w:tcW w:type="dxa" w:w="2880"/>
          </w:tcPr>
          <w:p>
            <w:r>
              <w:t>string</w:t>
            </w:r>
          </w:p>
        </w:tc>
        <w:tc>
          <w:tcPr>
            <w:tcW w:type="dxa" w:w="2880"/>
          </w:tcPr>
          <w:p>
            <w:r>
              <w:t>Creation date in RFC822 format.</w:t>
            </w:r>
          </w:p>
        </w:tc>
      </w:tr>
      <w:tr>
        <w:tc>
          <w:tcPr>
            <w:tcW w:type="dxa" w:w="2880"/>
          </w:tcPr>
          <w:p>
            <w:r>
              <w:t>items[].versions[].comment</w:t>
            </w:r>
          </w:p>
        </w:tc>
        <w:tc>
          <w:tcPr>
            <w:tcW w:type="dxa" w:w="2880"/>
          </w:tcPr>
          <w:p>
            <w:r>
              <w:t>string</w:t>
            </w:r>
          </w:p>
        </w:tc>
        <w:tc>
          <w:tcPr>
            <w:tcW w:type="dxa" w:w="2880"/>
          </w:tcPr>
          <w:p>
            <w:r>
              <w:t>Comment related to the version.</w:t>
            </w:r>
          </w:p>
        </w:tc>
      </w:tr>
      <w:tr>
        <w:tc>
          <w:tcPr>
            <w:tcW w:type="dxa" w:w="2880"/>
          </w:tcPr>
          <w:p>
            <w:r>
              <w:t>items[].versions[].active</w:t>
            </w:r>
          </w:p>
        </w:tc>
        <w:tc>
          <w:tcPr>
            <w:tcW w:type="dxa" w:w="2880"/>
          </w:tcPr>
          <w:p>
            <w:r>
              <w:t>boolean</w:t>
            </w:r>
          </w:p>
        </w:tc>
        <w:tc>
          <w:tcPr>
            <w:tcW w:type="dxa" w:w="2880"/>
          </w:tcPr>
          <w:p>
            <w:r>
              <w:t>Indicates whether this version is active.</w:t>
            </w:r>
          </w:p>
        </w:tc>
      </w:tr>
      <w:tr>
        <w:tc>
          <w:tcPr>
            <w:tcW w:type="dxa" w:w="2880"/>
          </w:tcPr>
          <w:p>
            <w:r>
              <w:t>items[].versions[].id</w:t>
            </w:r>
          </w:p>
        </w:tc>
        <w:tc>
          <w:tcPr>
            <w:tcW w:type="dxa" w:w="2880"/>
          </w:tcPr>
          <w:p>
            <w:r>
              <w:t>string</w:t>
            </w:r>
          </w:p>
        </w:tc>
        <w:tc>
          <w:tcPr>
            <w:tcW w:type="dxa" w:w="2880"/>
          </w:tcPr>
          <w:p>
            <w:r>
              <w:t>Template ID.</w:t>
            </w:r>
          </w:p>
        </w:tc>
      </w:tr>
      <w:tr>
        <w:tc>
          <w:tcPr>
            <w:tcW w:type="dxa" w:w="2880"/>
          </w:tcPr>
          <w:p>
            <w:r>
              <w:t>items[].versions[].headers</w:t>
            </w:r>
          </w:p>
        </w:tc>
        <w:tc>
          <w:tcPr>
            <w:tcW w:type="dxa" w:w="2880"/>
          </w:tcPr>
          <w:p>
            <w:r>
              <w:t>object</w:t>
            </w:r>
          </w:p>
        </w:tc>
        <w:tc>
          <w:tcPr>
            <w:tcW w:type="dxa" w:w="2880"/>
          </w:tcPr>
          <w:p>
            <w:r>
              <w:t>Key/value map of headers ({[key: string]: string}).</w:t>
            </w:r>
          </w:p>
        </w:tc>
      </w:tr>
      <w:tr>
        <w:tc>
          <w:tcPr>
            <w:tcW w:type="dxa" w:w="2880"/>
          </w:tcPr>
          <w:p>
            <w:r>
              <w:t>paging</w:t>
            </w:r>
          </w:p>
        </w:tc>
        <w:tc>
          <w:tcPr>
            <w:tcW w:type="dxa" w:w="2880"/>
          </w:tcPr>
          <w:p>
            <w:r>
              <w:t>object</w:t>
            </w:r>
          </w:p>
        </w:tc>
        <w:tc>
          <w:tcPr>
            <w:tcW w:type="dxa" w:w="2880"/>
          </w:tcPr>
          <w:p>
            <w:r>
              <w:t>Pagination links.</w:t>
            </w:r>
          </w:p>
        </w:tc>
      </w:tr>
      <w:tr>
        <w:tc>
          <w:tcPr>
            <w:tcW w:type="dxa" w:w="2880"/>
          </w:tcPr>
          <w:p>
            <w:r>
              <w:t>paging.previous</w:t>
            </w:r>
          </w:p>
        </w:tc>
        <w:tc>
          <w:tcPr>
            <w:tcW w:type="dxa" w:w="2880"/>
          </w:tcPr>
          <w:p>
            <w:r>
              <w:t>string</w:t>
            </w:r>
          </w:p>
        </w:tc>
        <w:tc>
          <w:tcPr>
            <w:tcW w:type="dxa" w:w="2880"/>
          </w:tcPr>
          <w:p>
            <w:r>
              <w:t>Previous page URL.</w:t>
            </w:r>
          </w:p>
        </w:tc>
      </w:tr>
      <w:tr>
        <w:tc>
          <w:tcPr>
            <w:tcW w:type="dxa" w:w="2880"/>
          </w:tcPr>
          <w:p>
            <w:r>
              <w:t>paging.first</w:t>
            </w:r>
          </w:p>
        </w:tc>
        <w:tc>
          <w:tcPr>
            <w:tcW w:type="dxa" w:w="2880"/>
          </w:tcPr>
          <w:p>
            <w:r>
              <w:t>string</w:t>
            </w:r>
          </w:p>
        </w:tc>
        <w:tc>
          <w:tcPr>
            <w:tcW w:type="dxa" w:w="2880"/>
          </w:tcPr>
          <w:p>
            <w:r>
              <w:t>First page URL.</w:t>
            </w:r>
          </w:p>
        </w:tc>
      </w:tr>
      <w:tr>
        <w:tc>
          <w:tcPr>
            <w:tcW w:type="dxa" w:w="2880"/>
          </w:tcPr>
          <w:p>
            <w:r>
              <w:t>paging.next</w:t>
            </w:r>
          </w:p>
        </w:tc>
        <w:tc>
          <w:tcPr>
            <w:tcW w:type="dxa" w:w="2880"/>
          </w:tcPr>
          <w:p>
            <w:r>
              <w:t>string</w:t>
            </w:r>
          </w:p>
        </w:tc>
        <w:tc>
          <w:tcPr>
            <w:tcW w:type="dxa" w:w="2880"/>
          </w:tcPr>
          <w:p>
            <w:r>
              <w:t>Next page URL.</w:t>
            </w:r>
          </w:p>
        </w:tc>
      </w:tr>
      <w:tr>
        <w:tc>
          <w:tcPr>
            <w:tcW w:type="dxa" w:w="2880"/>
          </w:tcPr>
          <w:p>
            <w:r>
              <w:t>paging.last</w:t>
            </w:r>
          </w:p>
        </w:tc>
        <w:tc>
          <w:tcPr>
            <w:tcW w:type="dxa" w:w="2880"/>
          </w:tcPr>
          <w:p>
            <w:r>
              <w:t>string</w:t>
            </w:r>
          </w:p>
        </w:tc>
        <w:tc>
          <w:tcPr>
            <w:tcW w:type="dxa" w:w="2880"/>
          </w:tcPr>
          <w:p>
            <w:r>
              <w:t>Last page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'{{MAILGUN_BASE_URL}}/v4/templates?limit=10&amp;page=first' \</w:t>
        <w:br/>
        <w:t xml:space="preserve"> --header 'Accept: application/json'</w:t>
      </w:r>
    </w:p>
    <w:p>
      <w:pPr>
        <w:pStyle w:val="Heading3"/>
      </w:pPr>
      <w:r>
        <w:t>Example Usage</w:t>
      </w:r>
    </w:p>
    <w:p>
      <w:pPr>
        <w:pStyle w:val="Heading3"/>
      </w:pPr>
      <w:r>
        <w:t>Example 1: Get the first page (10 templates)</w:t>
      </w:r>
    </w:p>
    <w:p>
      <w:r>
        <w:rPr>
          <w:b/>
          <w:color w:val="666666"/>
          <w:sz w:val="16"/>
        </w:rPr>
        <w:t>[bash]</w:t>
      </w:r>
    </w:p>
    <w:p>
      <w:pPr>
        <w:shd w:fill="F2F2F2" w:val="clear"/>
      </w:pPr>
      <w:r>
        <w:rPr>
          <w:rFonts w:ascii="Courier New" w:hAnsi="Courier New"/>
          <w:sz w:val="17"/>
        </w:rPr>
        <w:t>curl -sS --location '{{MAILGUN_BASE_URL}}/v4/templates?limit=10&amp;page=first' \</w:t>
        <w:br/>
        <w:t xml:space="preserve"> --header 'Accept: application/json'</w:t>
      </w:r>
    </w:p>
    <w:p>
      <w:pPr>
        <w:pStyle w:val="Heading3"/>
      </w:pPr>
      <w:r>
        <w:t>Example 2: Get the next page using a pivot</w:t>
      </w:r>
    </w:p>
    <w:p>
      <w:r>
        <w:rPr>
          <w:b/>
          <w:color w:val="666666"/>
          <w:sz w:val="16"/>
        </w:rPr>
        <w:t>[bash]</w:t>
      </w:r>
    </w:p>
    <w:p>
      <w:pPr>
        <w:shd w:fill="F2F2F2" w:val="clear"/>
      </w:pPr>
      <w:r>
        <w:rPr>
          <w:rFonts w:ascii="Courier New" w:hAnsi="Courier New"/>
          <w:sz w:val="17"/>
        </w:rPr>
        <w:t>curl -sS --location '{{MAILGUN_BASE_URL}}/v4/templates?limit=10&amp;page=next&amp;p=template.2' \</w:t>
        <w:br/>
        <w:t xml:space="preserve"> --header 'Accept: application/json'</w:t>
      </w:r>
    </w:p>
    <w:p>
      <w:pPr>
        <w:pStyle w:val="Heading3"/>
      </w:pPr>
      <w:r>
        <w:t>Example 3: Get the last page (max 100)</w:t>
      </w:r>
    </w:p>
    <w:p>
      <w:r>
        <w:rPr>
          <w:b/>
          <w:color w:val="666666"/>
          <w:sz w:val="16"/>
        </w:rPr>
        <w:t>[bash]</w:t>
      </w:r>
    </w:p>
    <w:p>
      <w:pPr>
        <w:shd w:fill="F2F2F2" w:val="clear"/>
      </w:pPr>
      <w:r>
        <w:rPr>
          <w:rFonts w:ascii="Courier New" w:hAnsi="Courier New"/>
          <w:sz w:val="17"/>
        </w:rPr>
        <w:t>curl -sS --location '{{MAILGUN_BASE_URL}}/v4/templates?limit=100&amp;page=last' \</w:t>
        <w:br/>
        <w:t xml:space="preserve"> --header 'Accept: application/json'</w:t>
      </w:r>
    </w:p>
    <w:p>
      <w:pPr>
        <w:pStyle w:val="Heading3"/>
      </w:pPr>
      <w:r>
        <w:t>Notes</w:t>
      </w:r>
    </w:p>
    <w:p>
      <w:pPr>
        <w:pStyle w:val="ListBullet"/>
      </w:pPr>
      <w:r>
        <w:t>Pagination is controlled via page plus the optional pivot p.</w:t>
      </w:r>
    </w:p>
    <w:p>
      <w:pPr>
        <w:pStyle w:val="ListBullet"/>
      </w:pPr>
      <w:r>
        <w:t>limit defaults to 100 and cannot exceed 100.</w:t>
      </w:r>
    </w:p>
    <w:p>
      <w:pPr>
        <w:pStyle w:val="Heading3"/>
      </w:pPr>
      <w:r>
        <w:t>Related templates actions</w:t>
      </w:r>
    </w:p>
    <w:p>
      <w:pPr>
        <w:pStyle w:val="ListBullet"/>
      </w:pPr>
      <w:r>
        <w:t>[DELETE] Delete an Account-Level Template — /v4/templates/{{templateName}}</w:t>
      </w:r>
    </w:p>
    <w:p>
      <w:pPr>
        <w:pStyle w:val="ListBullet"/>
      </w:pPr>
      <w:r>
        <w:t>[PUT] Update an Account-Level Template — /v4/templates/{{templateName}}</w:t>
      </w:r>
    </w:p>
    <w:p>
      <w:pPr>
        <w:pStyle w:val="ListBullet"/>
      </w:pPr>
      <w:r>
        <w:t>[POST] Create a Domain Template — /v3/{{domainName}}/templates</w:t>
      </w:r>
    </w:p>
    <w:p>
      <w:pPr>
        <w:pStyle w:val="ListBullet"/>
      </w:pPr>
      <w:r>
        <w:t>[PUT] Copy a Domain Template to Other Accounts — /v3/{{domainName}}/templates/{{templateName}}/copy</w:t>
      </w:r>
    </w:p>
    <w:p>
      <w:pPr>
        <w:pStyle w:val="ListBullet"/>
      </w:pPr>
      <w:r>
        <w:t>[DELETE] Delete a Domain’s Template — /v3/{{domainName}}/templates/{{templateName}}</w:t>
      </w:r>
    </w:p>
    <w:p>
      <w:pPr>
        <w:pStyle w:val="ListBullet"/>
      </w:pPr>
      <w:r>
        <w:t>[DELETE] Delete All Templates for a Domain — /v3/{{domainName}}/templates</w:t>
      </w:r>
    </w:p>
    <w:p>
      <w:r>
        <w:br w:type="page"/>
      </w:r>
    </w:p>
    <w:p>
      <w:pPr>
        <w:pStyle w:val="Heading2"/>
      </w:pPr>
      <w:r>
        <w:t>191. [POST] Place an IP Address into a Dedicated IP Band</w:t>
      </w:r>
    </w:p>
    <w:p>
      <w:r>
        <w:rPr>
          <w:b/>
        </w:rPr>
        <w:t xml:space="preserve">Endpoint: </w:t>
      </w:r>
      <w:r>
        <w:rPr>
          <w:rFonts w:ascii="Courier New" w:hAnsi="Courier New"/>
          <w:sz w:val="18"/>
        </w:rPr>
        <w:t>/v3/ips/{{addr}}/ip_band</w:t>
      </w:r>
    </w:p>
    <w:p>
      <w:pPr>
        <w:pStyle w:val="Heading3"/>
      </w:pPr>
      <w:r>
        <w:t>Prerequisites</w:t>
      </w:r>
    </w:p>
    <w:p>
      <w:pPr>
        <w:pStyle w:val="ListBullet"/>
      </w:pPr>
      <w:r>
        <w:t>The Dedicated IP Bands feature must be enabled for the account.</w:t>
      </w:r>
    </w:p>
    <w:p>
      <w:pPr>
        <w:pStyle w:val="ListBullet"/>
      </w:pPr>
      <w:r>
        <w:t>The IP address must be a dedicated IP belonging to the account.</w:t>
      </w:r>
    </w:p>
    <w:p>
      <w:pPr>
        <w:pStyle w:val="Heading3"/>
      </w:pPr>
      <w:r>
        <w:t>Method</w:t>
      </w:r>
    </w:p>
    <w:p>
      <w:r>
        <w:t>POST</w:t>
      </w:r>
    </w:p>
    <w:p>
      <w:pPr>
        <w:pStyle w:val="Heading3"/>
      </w:pPr>
      <w:r>
        <w:t>URL</w:t>
      </w:r>
    </w:p>
    <w:p>
      <w:r>
        <w:t>{{MAILGUN_BASE_URL}}/v3/ips/{{addr}}/ip_band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Places a dedicated IP address into a specified Dedicated IP Band for the account.</w:t>
      </w:r>
    </w:p>
    <w:p>
      <w:pPr>
        <w:pStyle w:val="Heading3"/>
      </w:pPr>
      <w:r>
        <w:t>Enforcement Rules</w:t>
      </w:r>
    </w:p>
    <w:p>
      <w:pPr>
        <w:pStyle w:val="ListBullet"/>
      </w:pPr>
      <w:r>
        <w:t>The addr path parameter must always be present and must be a non-empty string representing an IP address.</w:t>
      </w:r>
    </w:p>
    <w:p>
      <w:pPr>
        <w:pStyle w:val="ListBullet"/>
      </w:pPr>
      <w:r>
        <w:t>Always construct the path as /v3/ips/{{addr}}/ip_band, where {{addr}} is a non-empty string.</w:t>
      </w:r>
    </w:p>
    <w:p>
      <w:pPr>
        <w:pStyle w:val="ListBullet"/>
      </w:pPr>
      <w:r>
        <w:t>Do not call the API with a missing or empty addr (e.g., avoid /v3/ips//ip_band).</w:t>
      </w:r>
    </w:p>
    <w:p>
      <w:pPr>
        <w:pStyle w:val="ListBullet"/>
      </w:pPr>
      <w:r>
        <w:t>Do not infer or guess addr;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/v3/ips/192.0.2.10/ip_band</w:t>
        <w:br/>
        <w:t>/v3/ips/203.0.113.25/ip_band</w:t>
      </w:r>
    </w:p>
    <w:p>
      <w:pPr>
        <w:pStyle w:val="Heading3"/>
      </w:pPr>
      <w:r>
        <w:t>Invalid Examples</w:t>
      </w:r>
    </w:p>
    <w:p>
      <w:r>
        <w:rPr>
          <w:b/>
          <w:color w:val="666666"/>
          <w:sz w:val="16"/>
        </w:rPr>
        <w:t>[http]</w:t>
      </w:r>
    </w:p>
    <w:p>
      <w:pPr>
        <w:shd w:fill="F2F2F2" w:val="clear"/>
      </w:pPr>
      <w:r>
        <w:rPr>
          <w:rFonts w:ascii="Courier New" w:hAnsi="Courier New"/>
          <w:sz w:val="17"/>
        </w:rPr>
        <w:t>/v3/ips//ip_band</w:t>
        <w:br/>
        <w:t>/v3/ips/ip_band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string</w:t>
            </w:r>
          </w:p>
        </w:tc>
        <w:tc>
          <w:tcPr>
            <w:tcW w:type="dxa" w:w="2880"/>
          </w:tcPr>
          <w:p>
            <w:r>
              <w:t>IP address to place into a dedicated IP band. Sent in the URL path.</w:t>
            </w:r>
          </w:p>
        </w:tc>
      </w:tr>
    </w:tbl>
    <w:p/>
    <w:p>
      <w:pPr>
        <w:pStyle w:val="Heading3"/>
      </w:pPr>
      <w:r>
        <w:t>Required Request Body Fields</w:t>
      </w:r>
    </w:p>
    <w:p>
      <w:r>
        <w:rPr>
          <w:b/>
        </w:rPr>
        <w:t>Note: Content 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ip_band</w:t>
            </w:r>
          </w:p>
        </w:tc>
        <w:tc>
          <w:tcPr>
            <w:tcW w:type="dxa" w:w="2880"/>
          </w:tcPr>
          <w:p>
            <w:r>
              <w:t>string</w:t>
            </w:r>
          </w:p>
        </w:tc>
        <w:tc>
          <w:tcPr>
            <w:tcW w:type="dxa" w:w="2880"/>
          </w:tcPr>
          <w:p>
            <w:r>
              <w:t>Dedicated IP band to place the IP address into. Sent as multipart form field.</w:t>
            </w:r>
          </w:p>
        </w:tc>
      </w:tr>
    </w:tbl>
    <w:p/>
    <w:p>
      <w:pPr>
        <w:pStyle w:val="Heading3"/>
      </w:pPr>
      <w:r>
        <w:t>Response</w:t>
      </w:r>
    </w:p>
    <w:p>
      <w:pPr>
        <w:pStyle w:val="Heading3"/>
      </w:pPr>
      <w:r>
        <w:t>Success Response (200 OK)</w:t>
      </w:r>
    </w:p>
    <w:p>
      <w:r>
        <w:rPr>
          <w:b/>
        </w:rPr>
        <w:t>Note: Content type: application/json (as documented)</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Result message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'{{MAILGUN_BASE_URL}}/v3/ips/192.0.2.10/ip_band' \</w:t>
        <w:br/>
        <w:t xml:space="preserve"> --header 'Accept: application/json' \</w:t>
        <w:br/>
        <w:t xml:space="preserve"> --form 'ip_band=transactional-band'</w:t>
      </w:r>
    </w:p>
    <w:p>
      <w:pPr>
        <w:pStyle w:val="Heading3"/>
      </w:pPr>
      <w:r>
        <w:t>Related ips actions</w:t>
      </w:r>
    </w:p>
    <w:p>
      <w:pPr>
        <w:pStyle w:val="ListBullet"/>
      </w:pPr>
      <w:r>
        <w:t>[GET] List Account IPs (Detailed View) — /v3/ips/details/all</w:t>
      </w:r>
    </w:p>
    <w:p>
      <w:pPr>
        <w:pStyle w:val="ListBullet"/>
      </w:pPr>
      <w:r>
        <w:t>[POST] Request a New Dedicated IP for the Account — /v3/ips/request/new</w:t>
      </w:r>
    </w:p>
    <w:p>
      <w:pPr>
        <w:pStyle w:val="ListBullet"/>
      </w:pPr>
      <w:r>
        <w:t>[POST] Assign an IP to All Account Domains — /v3/ips/{{ip}}/domains</w:t>
      </w:r>
    </w:p>
    <w:p>
      <w:pPr>
        <w:pStyle w:val="ListBullet"/>
      </w:pPr>
      <w:r>
        <w:t>[GET] Get Account IP Details — /v3/ips/{{ip}}</w:t>
      </w:r>
    </w:p>
    <w:p>
      <w:pPr>
        <w:pStyle w:val="ListBullet"/>
      </w:pPr>
      <w:r>
        <w:t>[GET] List Account IPs — /v3/ips</w:t>
      </w:r>
    </w:p>
    <w:p>
      <w:pPr>
        <w:pStyle w:val="ListBullet"/>
      </w:pPr>
      <w:r>
        <w:t>[GET] Get IP Request Allowance (Backwards Compatible) — /v3/ips/request/new</w:t>
      </w:r>
    </w:p>
    <w:p>
      <w:r>
        <w:br w:type="page"/>
      </w:r>
    </w:p>
    <w:p>
      <w:pPr>
        <w:pStyle w:val="Heading2"/>
      </w:pPr>
      <w:r>
        <w:t>192. [PUT] Rename an Account-Level Template</w:t>
      </w:r>
    </w:p>
    <w:p>
      <w:r>
        <w:rPr>
          <w:b/>
        </w:rPr>
        <w:t xml:space="preserve">Endpoint: </w:t>
      </w:r>
      <w:r>
        <w:rPr>
          <w:rFonts w:ascii="Courier New" w:hAnsi="Courier New"/>
          <w:sz w:val="18"/>
        </w:rPr>
        <w:t>/v4/templates/{{templateName}}/rename/{{newTemplateName}}</w:t>
      </w:r>
    </w:p>
    <w:p>
      <w:pPr>
        <w:pStyle w:val="Heading3"/>
      </w:pPr>
      <w:r>
        <w:t>Prerequisites</w:t>
      </w:r>
    </w:p>
    <w:p>
      <w:pPr>
        <w:pStyle w:val="ListBullet"/>
      </w:pPr>
      <w:r>
        <w:t>Must have permission to manage account-level templates in Mailgun</w:t>
      </w:r>
    </w:p>
    <w:p>
      <w:pPr>
        <w:pStyle w:val="Heading3"/>
      </w:pPr>
      <w:r>
        <w:t>Method</w:t>
      </w:r>
    </w:p>
    <w:p>
      <w:r>
        <w:t>PUT</w:t>
      </w:r>
    </w:p>
    <w:p>
      <w:pPr>
        <w:pStyle w:val="Heading3"/>
      </w:pPr>
      <w:r>
        <w:t>URL</w:t>
      </w:r>
    </w:p>
    <w:p>
      <w:r>
        <w:t>{{MAILGUN_BASE_URL}}/v4/templates/{{template_name}}/rename/{{new_template_name}}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Renames an existing account-level template from template_name to new_template_name.</w:t>
      </w:r>
    </w:p>
    <w:p>
      <w:pPr>
        <w:pStyle w:val="Heading3"/>
      </w:pPr>
      <w:r>
        <w:t>Enforcement Rules</w:t>
      </w:r>
    </w:p>
    <w:p>
      <w:pPr>
        <w:pStyle w:val="ListBullet"/>
      </w:pPr>
      <w:r>
        <w:t>The template_name path parameter must always be present.</w:t>
      </w:r>
    </w:p>
    <w:p>
      <w:pPr>
        <w:pStyle w:val="ListBullet"/>
      </w:pPr>
      <w:r>
        <w:t>The new_template_name path parameter must always be present.</w:t>
      </w:r>
    </w:p>
    <w:p>
      <w:pPr>
        <w:pStyle w:val="ListBullet"/>
      </w:pPr>
      <w:r>
        <w:t>If the user provides template_name and/or new_template_name, use those values directly.</w:t>
      </w:r>
    </w:p>
    <w:p>
      <w:pPr>
        <w:pStyle w:val="ListBullet"/>
      </w:pPr>
      <w:r>
        <w:t>Do not call the API with missing or empty path parameters (e.g., avoid /v4/templates//rename/..., /v4/templates/.../rename/).</w:t>
      </w:r>
    </w:p>
    <w:p>
      <w:pPr>
        <w:pStyle w:val="ListBullet"/>
      </w:pPr>
      <w:r>
        <w:t>Always construct the path as /v4/templates/{{template_name}}/rename/{{new_template_name}}, where both parameters are non-empty strings.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/v4/templates/welcome-email/rename/welcome-email-v2</w:t>
        <w:br/>
        <w:t>/v4/templates/old_template/rename/new_template</w:t>
      </w:r>
    </w:p>
    <w:p>
      <w:pPr>
        <w:pStyle w:val="Heading3"/>
      </w:pPr>
      <w:r>
        <w:t>Invalid Examples</w:t>
      </w:r>
    </w:p>
    <w:p>
      <w:r>
        <w:rPr>
          <w:b/>
          <w:color w:val="666666"/>
          <w:sz w:val="16"/>
        </w:rPr>
        <w:t>[http]</w:t>
      </w:r>
    </w:p>
    <w:p>
      <w:pPr>
        <w:shd w:fill="F2F2F2" w:val="clear"/>
      </w:pPr>
      <w:r>
        <w:rPr>
          <w:rFonts w:ascii="Courier New" w:hAnsi="Courier New"/>
          <w:sz w:val="17"/>
        </w:rPr>
        <w:t>/v4/templates//rename/newname</w:t>
        <w:br/>
        <w:t>/v4/templates/oldname/rename/</w:t>
        <w:br/>
        <w:t>/v4/templates/oldname/rename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template_name</w:t>
            </w:r>
          </w:p>
        </w:tc>
        <w:tc>
          <w:tcPr>
            <w:tcW w:type="dxa" w:w="2880"/>
          </w:tcPr>
          <w:p>
            <w:r>
              <w:t>string</w:t>
            </w:r>
          </w:p>
        </w:tc>
        <w:tc>
          <w:tcPr>
            <w:tcW w:type="dxa" w:w="2880"/>
          </w:tcPr>
          <w:p>
            <w:r>
              <w:t>The current name of the template.</w:t>
            </w:r>
          </w:p>
        </w:tc>
      </w:tr>
      <w:tr>
        <w:tc>
          <w:tcPr>
            <w:tcW w:type="dxa" w:w="2880"/>
          </w:tcPr>
          <w:p>
            <w:r>
              <w:t>new_template_name</w:t>
            </w:r>
          </w:p>
        </w:tc>
        <w:tc>
          <w:tcPr>
            <w:tcW w:type="dxa" w:w="2880"/>
          </w:tcPr>
          <w:p>
            <w:r>
              <w:t>string</w:t>
            </w:r>
          </w:p>
        </w:tc>
        <w:tc>
          <w:tcPr>
            <w:tcW w:type="dxa" w:w="2880"/>
          </w:tcPr>
          <w:p>
            <w:r>
              <w:t>The name for the new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"Template has been renamed",</w:t>
        <w:br/>
        <w:t xml:space="preserve"> "template": {</w:t>
        <w:br/>
        <w:t xml:space="preserve"> "name": "new-template-name",</w:t>
        <w:br/>
        <w:t xml:space="preserve"> "version": null</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(401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template</w:t>
            </w:r>
          </w:p>
        </w:tc>
        <w:tc>
          <w:tcPr>
            <w:tcW w:type="dxa" w:w="2880"/>
          </w:tcPr>
          <w:p>
            <w:r>
              <w:t>object</w:t>
            </w:r>
          </w:p>
        </w:tc>
        <w:tc>
          <w:tcPr>
            <w:tcW w:type="dxa" w:w="2880"/>
          </w:tcPr>
          <w:p>
            <w:r>
              <w:t>Renamed template object.</w:t>
            </w:r>
          </w:p>
        </w:tc>
      </w:tr>
      <w:tr>
        <w:tc>
          <w:tcPr>
            <w:tcW w:type="dxa" w:w="2880"/>
          </w:tcPr>
          <w:p>
            <w:r>
              <w:t>template.name</w:t>
            </w:r>
          </w:p>
        </w:tc>
        <w:tc>
          <w:tcPr>
            <w:tcW w:type="dxa" w:w="2880"/>
          </w:tcPr>
          <w:p>
            <w:r>
              <w:t>string</w:t>
            </w:r>
          </w:p>
        </w:tc>
        <w:tc>
          <w:tcPr>
            <w:tcW w:type="dxa" w:w="2880"/>
          </w:tcPr>
          <w:p>
            <w:r>
              <w:t>Name of the template after rename.</w:t>
            </w:r>
          </w:p>
        </w:tc>
      </w:tr>
      <w:tr>
        <w:tc>
          <w:tcPr>
            <w:tcW w:type="dxa" w:w="2880"/>
          </w:tcPr>
          <w:p>
            <w:r>
              <w:t>template.version</w:t>
            </w:r>
          </w:p>
        </w:tc>
        <w:tc>
          <w:tcPr>
            <w:tcW w:type="dxa" w:w="2880"/>
          </w:tcPr>
          <w:p>
            <w:r>
              <w:t>object | null</w:t>
            </w:r>
          </w:p>
        </w:tc>
        <w:tc>
          <w:tcPr>
            <w:tcW w:type="dxa" w:w="2880"/>
          </w:tcPr>
          <w:p>
            <w:r>
              <w:t>Template version information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'{{MAILGUN_BASE_URL}}/v4/templates/welcome-email/rename/welcome-email-v2' \</w:t>
        <w:br/>
        <w:t xml:space="preserve"> --header 'Accept: application/json'</w:t>
      </w:r>
    </w:p>
    <w:p>
      <w:pPr>
        <w:pStyle w:val="Heading3"/>
      </w:pPr>
      <w:r>
        <w:t>Example Usage</w:t>
      </w:r>
    </w:p>
    <w:p>
      <w:pPr>
        <w:pStyle w:val="Heading3"/>
      </w:pPr>
      <w:r>
        <w:t>Example 1: Rename a Template</w:t>
      </w:r>
    </w:p>
    <w:p>
      <w:r>
        <w:rPr>
          <w:b/>
          <w:color w:val="666666"/>
          <w:sz w:val="16"/>
        </w:rPr>
        <w:t>[bash]</w:t>
      </w:r>
    </w:p>
    <w:p>
      <w:pPr>
        <w:shd w:fill="F2F2F2" w:val="clear"/>
      </w:pPr>
      <w:r>
        <w:rPr>
          <w:rFonts w:ascii="Courier New" w:hAnsi="Courier New"/>
          <w:sz w:val="17"/>
        </w:rPr>
        <w:t>curl -i -X PUT \</w:t>
        <w:br/>
        <w:t xml:space="preserve"> '{{MAILGUN_BASE_URL}}/v4/templates/old-template-name/rename/new-template-name' \</w:t>
        <w:br/>
        <w:t xml:space="preserve"> -H 'Accept: application/json'</w:t>
      </w:r>
    </w:p>
    <w:p>
      <w:pPr>
        <w:pStyle w:val="Heading3"/>
      </w:pPr>
      <w:r>
        <w:t>Example 2: Rename a Template to a Versioned Name</w:t>
      </w:r>
    </w:p>
    <w:p>
      <w:r>
        <w:rPr>
          <w:b/>
          <w:color w:val="666666"/>
          <w:sz w:val="16"/>
        </w:rPr>
        <w:t>[bash]</w:t>
      </w:r>
    </w:p>
    <w:p>
      <w:pPr>
        <w:shd w:fill="F2F2F2" w:val="clear"/>
      </w:pPr>
      <w:r>
        <w:rPr>
          <w:rFonts w:ascii="Courier New" w:hAnsi="Courier New"/>
          <w:sz w:val="17"/>
        </w:rPr>
        <w:t>curl -i -X PUT \</w:t>
        <w:br/>
        <w:t xml:space="preserve"> '{{MAILGUN_BASE_URL}}/v4/templates/password-reset/rename/password-reset-v2' \</w:t>
        <w:br/>
        <w:t xml:space="preserve"> -H 'Accept: application/json'</w:t>
      </w:r>
    </w:p>
    <w:p>
      <w:pPr>
        <w:pStyle w:val="Heading3"/>
      </w:pPr>
      <w:r>
        <w:t>Notes</w:t>
      </w:r>
    </w:p>
    <w:p>
      <w:pPr>
        <w:pStyle w:val="ListBullet"/>
      </w:pPr>
      <w:r>
        <w:t>This endpoint uses only path parameters; there is no request body documented for this operation.</w:t>
      </w:r>
    </w:p>
    <w:p>
      <w:pPr>
        <w:pStyle w:val="ListBullet"/>
      </w:pPr>
      <w:r>
        <w:t>The response includes the renamed template’s name, and may include version (or null).</w:t>
      </w:r>
    </w:p>
    <w:p>
      <w:pPr>
        <w:pStyle w:val="Heading3"/>
      </w:pPr>
      <w:r>
        <w:t>Related templates actions</w:t>
      </w:r>
    </w:p>
    <w:p>
      <w:pPr>
        <w:pStyle w:val="ListBullet"/>
      </w:pPr>
      <w:r>
        <w:t>[DELETE] Delete an Account-Level Template — /v4/templates/{{templateName}}</w:t>
      </w:r>
    </w:p>
    <w:p>
      <w:pPr>
        <w:pStyle w:val="ListBullet"/>
      </w:pPr>
      <w:r>
        <w:t>[PUT] Update an Account-Level Template — /v4/templates/{{templateName}}</w:t>
      </w:r>
    </w:p>
    <w:p>
      <w:pPr>
        <w:pStyle w:val="ListBullet"/>
      </w:pPr>
      <w:r>
        <w:t>[POST] Create a Domain Template — /v3/{{domainName}}/templates</w:t>
      </w:r>
    </w:p>
    <w:p>
      <w:pPr>
        <w:pStyle w:val="ListBullet"/>
      </w:pPr>
      <w:r>
        <w:t>[PUT] Copy a Domain Template to Other Accounts — /v3/{{domainName}}/templates/{{templateName}}/copy</w:t>
      </w:r>
    </w:p>
    <w:p>
      <w:pPr>
        <w:pStyle w:val="ListBullet"/>
      </w:pPr>
      <w:r>
        <w:t>[DELETE] Delete a Domain’s Template — /v3/{{domainName}}/templates/{{templateName}}</w:t>
      </w:r>
    </w:p>
    <w:p>
      <w:pPr>
        <w:pStyle w:val="ListBullet"/>
      </w:pPr>
      <w:r>
        <w:t>[DELETE] Delete All Templates for a Domain — /v3/{{domainName}}/templates</w:t>
      </w:r>
    </w:p>
    <w:p>
      <w:r>
        <w:br w:type="page"/>
      </w:r>
    </w:p>
    <w:p>
      <w:pPr>
        <w:pStyle w:val="Heading2"/>
      </w:pPr>
      <w:r>
        <w:t>193. [GET] Get an Account-Level Template Version</w:t>
      </w:r>
    </w:p>
    <w:p>
      <w:r>
        <w:rPr>
          <w:b/>
        </w:rPr>
        <w:t xml:space="preserve">Endpoint: </w:t>
      </w:r>
      <w:r>
        <w:rPr>
          <w:rFonts w:ascii="Courier New" w:hAnsi="Courier New"/>
          <w:sz w:val="18"/>
        </w:rPr>
        <w:t>/v4/templates/{{templateName}}/versions/{{versionName}}</w:t>
      </w:r>
    </w:p>
    <w:p>
      <w:pPr>
        <w:pStyle w:val="Heading3"/>
      </w:pPr>
      <w:r>
        <w:t>Prerequisites</w:t>
      </w:r>
    </w:p>
    <w:p>
      <w:pPr>
        <w:pStyle w:val="ListBullet"/>
      </w:pPr>
      <w:r>
        <w:t>You must have access to the Mailgun account that owns the template.</w:t>
      </w:r>
    </w:p>
    <w:p>
      <w:pPr>
        <w:pStyle w:val="Heading3"/>
      </w:pPr>
      <w:r>
        <w:t>Method</w:t>
      </w:r>
    </w:p>
    <w:p>
      <w:r>
        <w:t>GET</w:t>
      </w:r>
    </w:p>
    <w:p>
      <w:pPr>
        <w:pStyle w:val="Heading3"/>
      </w:pPr>
      <w:r>
        <w:t>URL</w:t>
      </w:r>
    </w:p>
    <w:p>
      <w:r>
        <w:t>{{MAILGUN_BASE_URL}}/v4/templates/{{template_name}}/versions/{{version_name}}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information and content of a specific version of an account-level template.</w:t>
      </w:r>
    </w:p>
    <w:p>
      <w:pPr>
        <w:pStyle w:val="Heading3"/>
      </w:pPr>
      <w:r>
        <w:t>Enforcement Rules</w:t>
      </w:r>
    </w:p>
    <w:p>
      <w:pPr>
        <w:pStyle w:val="ListBullet"/>
      </w:pPr>
      <w:r>
        <w:t>The template_name path parameter must always be present.</w:t>
      </w:r>
    </w:p>
    <w:p>
      <w:pPr>
        <w:pStyle w:val="ListBullet"/>
      </w:pPr>
      <w:r>
        <w:t>The version_name path parameter must always be present.</w:t>
      </w:r>
    </w:p>
    <w:p>
      <w:pPr>
        <w:pStyle w:val="ListBullet"/>
      </w:pPr>
      <w:r>
        <w:t>If the user provides template_name and/or version_name, use those values directly.</w:t>
      </w:r>
    </w:p>
    <w:p>
      <w:pPr>
        <w:pStyle w:val="ListBullet"/>
      </w:pPr>
      <w:r>
        <w:t>Do not call the API with missing or empty path parameters (e.g., avoid /templates//versions/... or /templates/.../versions/).</w:t>
      </w:r>
    </w:p>
    <w:p>
      <w:pPr>
        <w:pStyle w:val="ListBullet"/>
      </w:pPr>
      <w:r>
        <w:t>Always construct the path as /v4/templates/{{template_name}}/versions/{{version_name}}, where both path parameters are non-empty strings.</w:t>
      </w:r>
    </w:p>
    <w:p>
      <w:pPr>
        <w:pStyle w:val="ListBullet"/>
      </w:pPr>
      <w:r>
        <w:t>Do not infer or guess template_name or version_name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/v4/templates/welcome_email/versions/v1</w:t>
        <w:br/>
        <w:t>/v4/templates/my-template/versions/2024-01-15</w:t>
      </w:r>
    </w:p>
    <w:p>
      <w:pPr>
        <w:pStyle w:val="Heading3"/>
      </w:pPr>
      <w:r>
        <w:t>Invalid Examples</w:t>
      </w:r>
    </w:p>
    <w:p>
      <w:r>
        <w:rPr>
          <w:b/>
          <w:color w:val="666666"/>
          <w:sz w:val="16"/>
        </w:rPr>
        <w:t>[http]</w:t>
      </w:r>
    </w:p>
    <w:p>
      <w:pPr>
        <w:shd w:fill="F2F2F2" w:val="clear"/>
      </w:pPr>
      <w:r>
        <w:rPr>
          <w:rFonts w:ascii="Courier New" w:hAnsi="Courier New"/>
          <w:sz w:val="17"/>
        </w:rPr>
        <w:t>/v4/templates//versions/v1</w:t>
        <w:br/>
        <w:t>/v4/templates/welcome_email/versions/</w:t>
        <w:br/>
        <w:t>/v4/templates/welcome_email/versions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template_name</w:t>
            </w:r>
          </w:p>
        </w:tc>
        <w:tc>
          <w:tcPr>
            <w:tcW w:type="dxa" w:w="2880"/>
          </w:tcPr>
          <w:p>
            <w:r>
              <w:t>string</w:t>
            </w:r>
          </w:p>
        </w:tc>
        <w:tc>
          <w:tcPr>
            <w:tcW w:type="dxa" w:w="2880"/>
          </w:tcPr>
          <w:p>
            <w:r>
              <w:t>Template name the version is for.</w:t>
            </w:r>
          </w:p>
        </w:tc>
      </w:tr>
      <w:tr>
        <w:tc>
          <w:tcPr>
            <w:tcW w:type="dxa" w:w="2880"/>
          </w:tcPr>
          <w:p>
            <w:r>
              <w:t>version_name</w:t>
            </w:r>
          </w:p>
        </w:tc>
        <w:tc>
          <w:tcPr>
            <w:tcW w:type="dxa" w:w="2880"/>
          </w:tcPr>
          <w:p>
            <w:r>
              <w:t>string</w:t>
            </w:r>
          </w:p>
        </w:tc>
        <w:tc>
          <w:tcPr>
            <w:tcW w:type="dxa" w:w="2880"/>
          </w:tcPr>
          <w:p>
            <w:r>
              <w:t>Tag of the version of the template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w:t>
        <w:br/>
        <w:t xml:space="preserve"> "name": "template_name",</w:t>
        <w:br/>
        <w:t xml:space="preserve"> "description": "This is the description of the template",</w:t>
        <w:br/>
        <w:t xml:space="preserve"> "createdAt": "Sat, 12 Nov 1955 06:38:00 UTC",</w:t>
        <w:br/>
        <w:t xml:space="preserve"> "createdBy": "user-supplied-value",</w:t>
        <w:br/>
        <w:t xml:space="preserve"> "id": "46565d87-68b6-4edb-8b3c-34554af4bb77",</w:t>
        <w:br/>
        <w:t xml:space="preserve"> "domain": "header.tld",</w:t>
        <w:br/>
        <w:t xml:space="preserve"> "version": {</w:t>
        <w:br/>
        <w:t xml:space="preserve"> "tag": "tag",</w:t>
        <w:br/>
        <w:t xml:space="preserve"> "template": "&lt;html&gt;template content&lt;/html&gt;",</w:t>
        <w:br/>
        <w:t xml:space="preserve"> "createdAt": "Sat, 12 Nov 1955 06:38:00 UTC",</w:t>
        <w:br/>
        <w:t xml:space="preserve"> "comment": "Version comment",</w:t>
        <w:br/>
        <w:t xml:space="preserve"> "active": true,</w:t>
        <w:br/>
        <w:t xml:space="preserve"> "id": "3efd2b85-0f41-4a1d-9898-05d7e7459c4a",</w:t>
        <w:br/>
        <w:t xml:space="preserve"> "headers": {</w:t>
        <w:br/>
        <w:t xml:space="preserve"> "From": "from@header.tld",</w:t>
        <w:br/>
        <w:t xml:space="preserve"> "Reply-To": "reply-to@header.tld",</w:t>
        <w:br/>
        <w:t xml:space="preserve"> "Subject": "Subject Value"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object | null</w:t>
            </w:r>
          </w:p>
        </w:tc>
        <w:tc>
          <w:tcPr>
            <w:tcW w:type="dxa" w:w="2880"/>
          </w:tcPr>
          <w:p>
            <w:r>
              <w:t>Template object (may be null).</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template.description</w:t>
            </w:r>
          </w:p>
        </w:tc>
        <w:tc>
          <w:tcPr>
            <w:tcW w:type="dxa" w:w="2880"/>
          </w:tcPr>
          <w:p>
            <w:r>
              <w:t>string</w:t>
            </w:r>
          </w:p>
        </w:tc>
        <w:tc>
          <w:tcPr>
            <w:tcW w:type="dxa" w:w="2880"/>
          </w:tcPr>
          <w:p>
            <w:r>
              <w:t>Description of the template.</w:t>
            </w:r>
          </w:p>
        </w:tc>
      </w:tr>
      <w:tr>
        <w:tc>
          <w:tcPr>
            <w:tcW w:type="dxa" w:w="2880"/>
          </w:tcPr>
          <w:p>
            <w:r>
              <w:t>template.createdAt</w:t>
            </w:r>
          </w:p>
        </w:tc>
        <w:tc>
          <w:tcPr>
            <w:tcW w:type="dxa" w:w="2880"/>
          </w:tcPr>
          <w:p>
            <w:r>
              <w:t>string</w:t>
            </w:r>
          </w:p>
        </w:tc>
        <w:tc>
          <w:tcPr>
            <w:tcW w:type="dxa" w:w="2880"/>
          </w:tcPr>
          <w:p>
            <w:r>
              <w:t>Creation date in RFC822 format.</w:t>
            </w:r>
          </w:p>
        </w:tc>
      </w:tr>
      <w:tr>
        <w:tc>
          <w:tcPr>
            <w:tcW w:type="dxa" w:w="2880"/>
          </w:tcPr>
          <w:p>
            <w:r>
              <w:t>template.createdBy</w:t>
            </w:r>
          </w:p>
        </w:tc>
        <w:tc>
          <w:tcPr>
            <w:tcW w:type="dxa" w:w="2880"/>
          </w:tcPr>
          <w:p>
            <w:r>
              <w:t>string</w:t>
            </w:r>
          </w:p>
        </w:tc>
        <w:tc>
          <w:tcPr>
            <w:tcW w:type="dxa" w:w="2880"/>
          </w:tcPr>
          <w:p>
            <w:r>
              <w:t>Indicates who created the template.</w:t>
            </w:r>
          </w:p>
        </w:tc>
      </w:tr>
      <w:tr>
        <w:tc>
          <w:tcPr>
            <w:tcW w:type="dxa" w:w="2880"/>
          </w:tcPr>
          <w:p>
            <w:r>
              <w:t>template.id</w:t>
            </w:r>
          </w:p>
        </w:tc>
        <w:tc>
          <w:tcPr>
            <w:tcW w:type="dxa" w:w="2880"/>
          </w:tcPr>
          <w:p>
            <w:r>
              <w:t>string</w:t>
            </w:r>
          </w:p>
        </w:tc>
        <w:tc>
          <w:tcPr>
            <w:tcW w:type="dxa" w:w="2880"/>
          </w:tcPr>
          <w:p>
            <w:r>
              <w:t>Template ID.</w:t>
            </w:r>
          </w:p>
        </w:tc>
      </w:tr>
      <w:tr>
        <w:tc>
          <w:tcPr>
            <w:tcW w:type="dxa" w:w="2880"/>
          </w:tcPr>
          <w:p>
            <w:r>
              <w:t>template.domain</w:t>
            </w:r>
          </w:p>
        </w:tc>
        <w:tc>
          <w:tcPr>
            <w:tcW w:type="dxa" w:w="2880"/>
          </w:tcPr>
          <w:p>
            <w:r>
              <w:t>string</w:t>
            </w:r>
          </w:p>
        </w:tc>
        <w:tc>
          <w:tcPr>
            <w:tcW w:type="dxa" w:w="2880"/>
          </w:tcPr>
          <w:p>
            <w:r>
              <w:t>Domain of the template.</w:t>
            </w:r>
          </w:p>
        </w:tc>
      </w:tr>
      <w:tr>
        <w:tc>
          <w:tcPr>
            <w:tcW w:type="dxa" w:w="2880"/>
          </w:tcPr>
          <w:p>
            <w:r>
              <w:t>template.version</w:t>
            </w:r>
          </w:p>
        </w:tc>
        <w:tc>
          <w:tcPr>
            <w:tcW w:type="dxa" w:w="2880"/>
          </w:tcPr>
          <w:p>
            <w:r>
              <w:t>object | null</w:t>
            </w:r>
          </w:p>
        </w:tc>
        <w:tc>
          <w:tcPr>
            <w:tcW w:type="dxa" w:w="2880"/>
          </w:tcPr>
          <w:p>
            <w:r>
              <w:t>The requested template version (may be null).</w:t>
            </w:r>
          </w:p>
        </w:tc>
      </w:tr>
      <w:tr>
        <w:tc>
          <w:tcPr>
            <w:tcW w:type="dxa" w:w="2880"/>
          </w:tcPr>
          <w:p>
            <w:r>
              <w:t>template.version.tag</w:t>
            </w:r>
          </w:p>
        </w:tc>
        <w:tc>
          <w:tcPr>
            <w:tcW w:type="dxa" w:w="2880"/>
          </w:tcPr>
          <w:p>
            <w:r>
              <w:t>string</w:t>
            </w:r>
          </w:p>
        </w:tc>
        <w:tc>
          <w:tcPr>
            <w:tcW w:type="dxa" w:w="2880"/>
          </w:tcPr>
          <w:p>
            <w:r>
              <w:t>Tag of the version. Must be unique to the template.</w:t>
            </w:r>
          </w:p>
        </w:tc>
      </w:tr>
      <w:tr>
        <w:tc>
          <w:tcPr>
            <w:tcW w:type="dxa" w:w="2880"/>
          </w:tcPr>
          <w:p>
            <w:r>
              <w:t>template.version.template</w:t>
            </w:r>
          </w:p>
        </w:tc>
        <w:tc>
          <w:tcPr>
            <w:tcW w:type="dxa" w:w="2880"/>
          </w:tcPr>
          <w:p>
            <w:r>
              <w:t>string</w:t>
            </w:r>
          </w:p>
        </w:tc>
        <w:tc>
          <w:tcPr>
            <w:tcW w:type="dxa" w:w="2880"/>
          </w:tcPr>
          <w:p>
            <w:r>
              <w:t>Template content.</w:t>
            </w:r>
          </w:p>
        </w:tc>
      </w:tr>
      <w:tr>
        <w:tc>
          <w:tcPr>
            <w:tcW w:type="dxa" w:w="2880"/>
          </w:tcPr>
          <w:p>
            <w:r>
              <w:t>template.version.engine</w:t>
            </w:r>
          </w:p>
        </w:tc>
        <w:tc>
          <w:tcPr>
            <w:tcW w:type="dxa" w:w="2880"/>
          </w:tcPr>
          <w:p>
            <w:r>
              <w:t>string</w:t>
            </w:r>
          </w:p>
        </w:tc>
        <w:tc>
          <w:tcPr>
            <w:tcW w:type="dxa" w:w="2880"/>
          </w:tcPr>
          <w:p>
            <w:r>
              <w:t>Rendering engine.</w:t>
            </w:r>
          </w:p>
        </w:tc>
      </w:tr>
      <w:tr>
        <w:tc>
          <w:tcPr>
            <w:tcW w:type="dxa" w:w="2880"/>
          </w:tcPr>
          <w:p>
            <w:r>
              <w:t>template.version.mjml</w:t>
            </w:r>
          </w:p>
        </w:tc>
        <w:tc>
          <w:tcPr>
            <w:tcW w:type="dxa" w:w="2880"/>
          </w:tcPr>
          <w:p>
            <w:r>
              <w:t>string</w:t>
            </w:r>
          </w:p>
        </w:tc>
        <w:tc>
          <w:tcPr>
            <w:tcW w:type="dxa" w:w="2880"/>
          </w:tcPr>
          <w:p>
            <w:r>
              <w:t>Template source.</w:t>
            </w:r>
          </w:p>
        </w:tc>
      </w:tr>
      <w:tr>
        <w:tc>
          <w:tcPr>
            <w:tcW w:type="dxa" w:w="2880"/>
          </w:tcPr>
          <w:p>
            <w:r>
              <w:t>template.version.createdAt</w:t>
            </w:r>
          </w:p>
        </w:tc>
        <w:tc>
          <w:tcPr>
            <w:tcW w:type="dxa" w:w="2880"/>
          </w:tcPr>
          <w:p>
            <w:r>
              <w:t>string</w:t>
            </w:r>
          </w:p>
        </w:tc>
        <w:tc>
          <w:tcPr>
            <w:tcW w:type="dxa" w:w="2880"/>
          </w:tcPr>
          <w:p>
            <w:r>
              <w:t>Creation date in RFC822 format.</w:t>
            </w:r>
          </w:p>
        </w:tc>
      </w:tr>
      <w:tr>
        <w:tc>
          <w:tcPr>
            <w:tcW w:type="dxa" w:w="2880"/>
          </w:tcPr>
          <w:p>
            <w:r>
              <w:t>template.version.comment</w:t>
            </w:r>
          </w:p>
        </w:tc>
        <w:tc>
          <w:tcPr>
            <w:tcW w:type="dxa" w:w="2880"/>
          </w:tcPr>
          <w:p>
            <w:r>
              <w:t>string</w:t>
            </w:r>
          </w:p>
        </w:tc>
        <w:tc>
          <w:tcPr>
            <w:tcW w:type="dxa" w:w="2880"/>
          </w:tcPr>
          <w:p>
            <w:r>
              <w:t>Comment related to the version.</w:t>
            </w:r>
          </w:p>
        </w:tc>
      </w:tr>
      <w:tr>
        <w:tc>
          <w:tcPr>
            <w:tcW w:type="dxa" w:w="2880"/>
          </w:tcPr>
          <w:p>
            <w:r>
              <w:t>template.version.active</w:t>
            </w:r>
          </w:p>
        </w:tc>
        <w:tc>
          <w:tcPr>
            <w:tcW w:type="dxa" w:w="2880"/>
          </w:tcPr>
          <w:p>
            <w:r>
              <w:t>boolean</w:t>
            </w:r>
          </w:p>
        </w:tc>
        <w:tc>
          <w:tcPr>
            <w:tcW w:type="dxa" w:w="2880"/>
          </w:tcPr>
          <w:p>
            <w:r>
              <w:t>If true, the version is active.</w:t>
            </w:r>
          </w:p>
        </w:tc>
      </w:tr>
      <w:tr>
        <w:tc>
          <w:tcPr>
            <w:tcW w:type="dxa" w:w="2880"/>
          </w:tcPr>
          <w:p>
            <w:r>
              <w:t>template.version.id</w:t>
            </w:r>
          </w:p>
        </w:tc>
        <w:tc>
          <w:tcPr>
            <w:tcW w:type="dxa" w:w="2880"/>
          </w:tcPr>
          <w:p>
            <w:r>
              <w:t>string</w:t>
            </w:r>
          </w:p>
        </w:tc>
        <w:tc>
          <w:tcPr>
            <w:tcW w:type="dxa" w:w="2880"/>
          </w:tcPr>
          <w:p>
            <w:r>
              <w:t>Template ID.</w:t>
            </w:r>
          </w:p>
        </w:tc>
      </w:tr>
      <w:tr>
        <w:tc>
          <w:tcPr>
            <w:tcW w:type="dxa" w:w="2880"/>
          </w:tcPr>
          <w:p>
            <w:r>
              <w:t>template.version.headers</w:t>
            </w:r>
          </w:p>
        </w:tc>
        <w:tc>
          <w:tcPr>
            <w:tcW w:type="dxa" w:w="2880"/>
          </w:tcPr>
          <w:p>
            <w:r>
              <w:t>object</w:t>
            </w:r>
          </w:p>
        </w:tc>
        <w:tc>
          <w:tcPr>
            <w:tcW w:type="dxa" w:w="2880"/>
          </w:tcPr>
          <w:p>
            <w:r>
              <w:t>Map of header key/value pairs.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'{{MAILGUN_BASE_URL}}/v4/templates/welcome_email/versions/v1' \</w:t>
        <w:br/>
        <w:t xml:space="preserve"> --header 'Accept: application/json'</w:t>
      </w:r>
    </w:p>
    <w:p>
      <w:pPr>
        <w:pStyle w:val="Heading3"/>
      </w:pPr>
      <w:r>
        <w:t>Behavior</w:t>
      </w:r>
    </w:p>
    <w:p>
      <w:pPr>
        <w:pStyle w:val="ListBullet"/>
      </w:pPr>
      <w:r>
        <w:t>Validates that template_name and version_name are present in the URL path.</w:t>
      </w:r>
    </w:p>
    <w:p>
      <w:pPr>
        <w:pStyle w:val="ListBullet"/>
      </w:pPr>
      <w:r>
        <w:t>Fetches the specified template version for the account.</w:t>
      </w:r>
    </w:p>
    <w:p>
      <w:pPr>
        <w:pStyle w:val="ListBullet"/>
      </w:pPr>
      <w:r>
        <w:t>Returns the template metadata and the requested version content (if available).</w:t>
      </w:r>
    </w:p>
    <w:p>
      <w:pPr>
        <w:pStyle w:val="Heading3"/>
      </w:pPr>
      <w:r>
        <w:t>Error Handling</w:t>
      </w:r>
    </w:p>
    <w:p>
      <w:pPr>
        <w:pStyle w:val="ListBullet"/>
      </w:pPr>
      <w:r>
        <w:t>401 Unauthorized: Authentication failed or is missing.</w:t>
      </w:r>
    </w:p>
    <w:p>
      <w:pPr>
        <w:pStyle w:val="ListBullet"/>
      </w:pPr>
      <w:r>
        <w:t>404 Not Found: The template and/or version does not exist.</w:t>
      </w:r>
    </w:p>
    <w:p>
      <w:pPr>
        <w:pStyle w:val="ListBullet"/>
      </w:pPr>
      <w:r>
        <w:t>500 Internal Server Error: Unexpected server-side failure.</w:t>
      </w:r>
    </w:p>
    <w:p>
      <w:pPr>
        <w:pStyle w:val="Heading3"/>
      </w:pPr>
      <w:r>
        <w:t>Related templateVersions actions</w:t>
      </w:r>
    </w:p>
    <w:p>
      <w:pPr>
        <w:pStyle w:val="ListBullet"/>
      </w:pPr>
      <w:r>
        <w:t>[DELETE] Delete an Account-level Template Version — /v4/templates/{{templateName}}/versions/{{versionName}}</w:t>
      </w:r>
    </w:p>
    <w:p>
      <w:pPr>
        <w:pStyle w:val="ListBullet"/>
      </w:pPr>
      <w:r>
        <w:t>[PUT] Copy a Template Version to a New Version (Domain Template) — /v3/{{domainName}}/templates/{{templateName}}/versions/{{versionName}}/copy/{{newVersionName}}</w:t>
      </w:r>
    </w:p>
    <w:p>
      <w:pPr>
        <w:pStyle w:val="ListBullet"/>
      </w:pPr>
      <w:r>
        <w:t>[DELETE] Delete a Template Version for a Domain — /v3/{{domainName}}/templates/{{templateName}}/versions/{{versionName}}</w:t>
      </w:r>
    </w:p>
    <w:p>
      <w:pPr>
        <w:pStyle w:val="ListBullet"/>
      </w:pPr>
      <w:r>
        <w:t>[GET] Get a Template Version — /v3/{{domainName}}/templates/{{templateName}}/versions/{{versionName}}</w:t>
      </w:r>
    </w:p>
    <w:p>
      <w:pPr>
        <w:pStyle w:val="ListBullet"/>
      </w:pPr>
      <w:r>
        <w:t>[PUT] Copy an Account-Level Template Version — /v4/templates/{{templateName}}/versions/{{versionName}}/copy/{{newVersionName}}</w:t>
      </w:r>
    </w:p>
    <w:p>
      <w:pPr>
        <w:pStyle w:val="ListBullet"/>
      </w:pPr>
      <w:r>
        <w:t>[POST] Create an Account-level Template Version — /v4/templates/{{templateName}}/versions</w:t>
      </w:r>
    </w:p>
    <w:p>
      <w:r>
        <w:br w:type="page"/>
      </w:r>
    </w:p>
    <w:p>
      <w:pPr>
        <w:pStyle w:val="Heading2"/>
      </w:pPr>
      <w:r>
        <w:t>194. [GET] Get an Account-Level Template</w:t>
      </w:r>
    </w:p>
    <w:p>
      <w:r>
        <w:rPr>
          <w:b/>
        </w:rPr>
        <w:t xml:space="preserve">Endpoint: </w:t>
      </w:r>
      <w:r>
        <w:rPr>
          <w:rFonts w:ascii="Courier New" w:hAnsi="Courier New"/>
          <w:sz w:val="18"/>
        </w:rPr>
        <w:t>/v4/templates/{{templateName}}</w:t>
      </w:r>
    </w:p>
    <w:p>
      <w:pPr>
        <w:pStyle w:val="Heading3"/>
      </w:pPr>
      <w:r>
        <w:t>Prerequisites</w:t>
      </w:r>
    </w:p>
    <w:p>
      <w:pPr>
        <w:pStyle w:val="ListBullet"/>
      </w:pPr>
      <w:r>
        <w:t>An existing stored account-level template</w:t>
      </w:r>
    </w:p>
    <w:p>
      <w:pPr>
        <w:pStyle w:val="ListBullet"/>
      </w:pPr>
      <w:r>
        <w:t>The template name (template_name) to fetch</w:t>
      </w:r>
    </w:p>
    <w:p>
      <w:pPr>
        <w:pStyle w:val="Heading3"/>
      </w:pPr>
      <w:r>
        <w:t>Method</w:t>
      </w:r>
    </w:p>
    <w:p>
      <w:r>
        <w:t>GET</w:t>
      </w:r>
    </w:p>
    <w:p>
      <w:pPr>
        <w:pStyle w:val="Heading3"/>
      </w:pPr>
      <w:r>
        <w:t>URL</w:t>
      </w:r>
    </w:p>
    <w:p>
      <w:r>
        <w:t>{{MAILGUN_BASE_URL}}/v4/templates/{{template_name}}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information about a stored account-level template. If the active flag is provided, the response includes the content of the active version of the template.</w:t>
      </w:r>
    </w:p>
    <w:p>
      <w:pPr>
        <w:pStyle w:val="Heading3"/>
      </w:pPr>
      <w:r>
        <w:t>Enforcement Rules</w:t>
      </w:r>
    </w:p>
    <w:p>
      <w:pPr>
        <w:pStyle w:val="ListBullet"/>
      </w:pPr>
      <w:r>
        <w:t>The template_name path parameter must always be present.</w:t>
      </w:r>
    </w:p>
    <w:p>
      <w:pPr>
        <w:pStyle w:val="ListBullet"/>
      </w:pPr>
      <w:r>
        <w:t>If the user provides a template_name, use that value directly.</w:t>
      </w:r>
    </w:p>
    <w:p>
      <w:pPr>
        <w:pStyle w:val="ListBullet"/>
      </w:pPr>
      <w:r>
        <w:t>Do not call the API with a missing or empty template_name (e.g., avoid /v4/templates/).</w:t>
      </w:r>
    </w:p>
    <w:p>
      <w:pPr>
        <w:pStyle w:val="ListBullet"/>
      </w:pPr>
      <w:r>
        <w:t>Always construct the path as /v4/templates/{{template_name}}, where {{template_name}}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/v4/templates/welcome_email</w:t>
        <w:br/>
        <w:t>/v4/templates/template_name</w:t>
      </w:r>
    </w:p>
    <w:p>
      <w:pPr>
        <w:pStyle w:val="Heading3"/>
      </w:pPr>
      <w:r>
        <w:t>Invalid Examples</w:t>
      </w:r>
    </w:p>
    <w:p>
      <w:r>
        <w:rPr>
          <w:b/>
          <w:color w:val="666666"/>
          <w:sz w:val="16"/>
        </w:rPr>
        <w:t>[http]</w:t>
      </w:r>
    </w:p>
    <w:p>
      <w:pPr>
        <w:shd w:fill="F2F2F2" w:val="clear"/>
      </w:pPr>
      <w:r>
        <w:rPr>
          <w:rFonts w:ascii="Courier New" w:hAnsi="Courier New"/>
          <w:sz w:val="17"/>
        </w:rPr>
        <w:t>/v4/templates/</w:t>
        <w:br/>
        <w:t>/v4/templates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template_name</w:t>
            </w:r>
          </w:p>
        </w:tc>
        <w:tc>
          <w:tcPr>
            <w:tcW w:type="dxa" w:w="2880"/>
          </w:tcPr>
          <w:p>
            <w:r>
              <w:t>string</w:t>
            </w:r>
          </w:p>
        </w:tc>
        <w:tc>
          <w:tcPr>
            <w:tcW w:type="dxa" w:w="2880"/>
          </w:tcPr>
          <w:p>
            <w:r>
              <w:t>Template name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string</w:t>
            </w:r>
          </w:p>
        </w:tc>
        <w:tc>
          <w:tcPr>
            <w:tcW w:type="dxa" w:w="2880"/>
          </w:tcPr>
          <w:p>
            <w:r>
              <w:t>If set to yes, the active version of the template is included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w:t>
        <w:br/>
        <w:t xml:space="preserve"> "name": "template_name",</w:t>
        <w:br/>
        <w:t xml:space="preserve"> "description": "This is the description of the template",</w:t>
        <w:br/>
        <w:t xml:space="preserve"> "createdAt": "Sat, 12 Nov 1955 06:38:00 UTC",</w:t>
        <w:br/>
        <w:t xml:space="preserve"> "createdBy": "user-supplied-value",</w:t>
        <w:br/>
        <w:t xml:space="preserve"> "id": "46565d87-68b6-4edb-8b3c-34554af4bb77",</w:t>
        <w:br/>
        <w:t xml:space="preserve"> "domain": "header.tld",</w:t>
        <w:br/>
        <w:t xml:space="preserve"> "version": {</w:t>
        <w:br/>
        <w:t xml:space="preserve"> "tag": "tag",</w:t>
        <w:br/>
        <w:t xml:space="preserve"> "template": "&lt;html&gt;template content&lt;/html&gt;",</w:t>
        <w:br/>
        <w:t xml:space="preserve"> "createdAt": "Sat, 12 Nov 1955 06:38:00 UTC",</w:t>
        <w:br/>
        <w:t xml:space="preserve"> "comment": "Version comment",</w:t>
        <w:br/>
        <w:t xml:space="preserve"> "active": true,</w:t>
        <w:br/>
        <w:t xml:space="preserve"> "id": "3efd2b85-0f41-4a1d-9898-05d7e7459c4a",</w:t>
        <w:br/>
        <w:t xml:space="preserve"> "headers": {</w:t>
        <w:br/>
        <w:t xml:space="preserve"> "From": "from@header.tld",</w:t>
        <w:br/>
        <w:t xml:space="preserve"> "Reply-To": "reply-to@header.tld",</w:t>
        <w:br/>
        <w:t xml:space="preserve"> "Subject": "Subject Value"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object | null</w:t>
            </w:r>
          </w:p>
        </w:tc>
        <w:tc>
          <w:tcPr>
            <w:tcW w:type="dxa" w:w="2880"/>
          </w:tcPr>
          <w:p>
            <w:r>
              <w:t>Template object (present on success).</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template.description</w:t>
            </w:r>
          </w:p>
        </w:tc>
        <w:tc>
          <w:tcPr>
            <w:tcW w:type="dxa" w:w="2880"/>
          </w:tcPr>
          <w:p>
            <w:r>
              <w:t>string</w:t>
            </w:r>
          </w:p>
        </w:tc>
        <w:tc>
          <w:tcPr>
            <w:tcW w:type="dxa" w:w="2880"/>
          </w:tcPr>
          <w:p>
            <w:r>
              <w:t>Description of the template.</w:t>
            </w:r>
          </w:p>
        </w:tc>
      </w:tr>
      <w:tr>
        <w:tc>
          <w:tcPr>
            <w:tcW w:type="dxa" w:w="2880"/>
          </w:tcPr>
          <w:p>
            <w:r>
              <w:t>template.createdAt</w:t>
            </w:r>
          </w:p>
        </w:tc>
        <w:tc>
          <w:tcPr>
            <w:tcW w:type="dxa" w:w="2880"/>
          </w:tcPr>
          <w:p>
            <w:r>
              <w:t>string</w:t>
            </w:r>
          </w:p>
        </w:tc>
        <w:tc>
          <w:tcPr>
            <w:tcW w:type="dxa" w:w="2880"/>
          </w:tcPr>
          <w:p>
            <w:r>
              <w:t>Creation date in RFC822 format.</w:t>
            </w:r>
          </w:p>
        </w:tc>
      </w:tr>
      <w:tr>
        <w:tc>
          <w:tcPr>
            <w:tcW w:type="dxa" w:w="2880"/>
          </w:tcPr>
          <w:p>
            <w:r>
              <w:t>template.createdBy</w:t>
            </w:r>
          </w:p>
        </w:tc>
        <w:tc>
          <w:tcPr>
            <w:tcW w:type="dxa" w:w="2880"/>
          </w:tcPr>
          <w:p>
            <w:r>
              <w:t>string</w:t>
            </w:r>
          </w:p>
        </w:tc>
        <w:tc>
          <w:tcPr>
            <w:tcW w:type="dxa" w:w="2880"/>
          </w:tcPr>
          <w:p>
            <w:r>
              <w:t>Indicates who created the template.</w:t>
            </w:r>
          </w:p>
        </w:tc>
      </w:tr>
      <w:tr>
        <w:tc>
          <w:tcPr>
            <w:tcW w:type="dxa" w:w="2880"/>
          </w:tcPr>
          <w:p>
            <w:r>
              <w:t>template.id</w:t>
            </w:r>
          </w:p>
        </w:tc>
        <w:tc>
          <w:tcPr>
            <w:tcW w:type="dxa" w:w="2880"/>
          </w:tcPr>
          <w:p>
            <w:r>
              <w:t>string</w:t>
            </w:r>
          </w:p>
        </w:tc>
        <w:tc>
          <w:tcPr>
            <w:tcW w:type="dxa" w:w="2880"/>
          </w:tcPr>
          <w:p>
            <w:r>
              <w:t>Template ID.</w:t>
            </w:r>
          </w:p>
        </w:tc>
      </w:tr>
      <w:tr>
        <w:tc>
          <w:tcPr>
            <w:tcW w:type="dxa" w:w="2880"/>
          </w:tcPr>
          <w:p>
            <w:r>
              <w:t>template.domain</w:t>
            </w:r>
          </w:p>
        </w:tc>
        <w:tc>
          <w:tcPr>
            <w:tcW w:type="dxa" w:w="2880"/>
          </w:tcPr>
          <w:p>
            <w:r>
              <w:t>string</w:t>
            </w:r>
          </w:p>
        </w:tc>
        <w:tc>
          <w:tcPr>
            <w:tcW w:type="dxa" w:w="2880"/>
          </w:tcPr>
          <w:p>
            <w:r>
              <w:t>Domain of the template.</w:t>
            </w:r>
          </w:p>
        </w:tc>
      </w:tr>
      <w:tr>
        <w:tc>
          <w:tcPr>
            <w:tcW w:type="dxa" w:w="2880"/>
          </w:tcPr>
          <w:p>
            <w:r>
              <w:t>template.version</w:t>
            </w:r>
          </w:p>
        </w:tc>
        <w:tc>
          <w:tcPr>
            <w:tcW w:type="dxa" w:w="2880"/>
          </w:tcPr>
          <w:p>
            <w:r>
              <w:t>object | null</w:t>
            </w:r>
          </w:p>
        </w:tc>
        <w:tc>
          <w:tcPr>
            <w:tcW w:type="dxa" w:w="2880"/>
          </w:tcPr>
          <w:p>
            <w:r>
              <w:t>Active/current version object (if included).</w:t>
            </w:r>
          </w:p>
        </w:tc>
      </w:tr>
      <w:tr>
        <w:tc>
          <w:tcPr>
            <w:tcW w:type="dxa" w:w="2880"/>
          </w:tcPr>
          <w:p>
            <w:r>
              <w:t>template.version.tag</w:t>
            </w:r>
          </w:p>
        </w:tc>
        <w:tc>
          <w:tcPr>
            <w:tcW w:type="dxa" w:w="2880"/>
          </w:tcPr>
          <w:p>
            <w:r>
              <w:t>string</w:t>
            </w:r>
          </w:p>
        </w:tc>
        <w:tc>
          <w:tcPr>
            <w:tcW w:type="dxa" w:w="2880"/>
          </w:tcPr>
          <w:p>
            <w:r>
              <w:t>Tag of the version. Must be unique to the template.</w:t>
            </w:r>
          </w:p>
        </w:tc>
      </w:tr>
      <w:tr>
        <w:tc>
          <w:tcPr>
            <w:tcW w:type="dxa" w:w="2880"/>
          </w:tcPr>
          <w:p>
            <w:r>
              <w:t>template.version.template</w:t>
            </w:r>
          </w:p>
        </w:tc>
        <w:tc>
          <w:tcPr>
            <w:tcW w:type="dxa" w:w="2880"/>
          </w:tcPr>
          <w:p>
            <w:r>
              <w:t>string</w:t>
            </w:r>
          </w:p>
        </w:tc>
        <w:tc>
          <w:tcPr>
            <w:tcW w:type="dxa" w:w="2880"/>
          </w:tcPr>
          <w:p>
            <w:r>
              <w:t>Template content.</w:t>
            </w:r>
          </w:p>
        </w:tc>
      </w:tr>
      <w:tr>
        <w:tc>
          <w:tcPr>
            <w:tcW w:type="dxa" w:w="2880"/>
          </w:tcPr>
          <w:p>
            <w:r>
              <w:t>template.version.engine</w:t>
            </w:r>
          </w:p>
        </w:tc>
        <w:tc>
          <w:tcPr>
            <w:tcW w:type="dxa" w:w="2880"/>
          </w:tcPr>
          <w:p>
            <w:r>
              <w:t>string</w:t>
            </w:r>
          </w:p>
        </w:tc>
        <w:tc>
          <w:tcPr>
            <w:tcW w:type="dxa" w:w="2880"/>
          </w:tcPr>
          <w:p>
            <w:r>
              <w:t>Rendering engine.</w:t>
            </w:r>
          </w:p>
        </w:tc>
      </w:tr>
      <w:tr>
        <w:tc>
          <w:tcPr>
            <w:tcW w:type="dxa" w:w="2880"/>
          </w:tcPr>
          <w:p>
            <w:r>
              <w:t>template.version.mjml</w:t>
            </w:r>
          </w:p>
        </w:tc>
        <w:tc>
          <w:tcPr>
            <w:tcW w:type="dxa" w:w="2880"/>
          </w:tcPr>
          <w:p>
            <w:r>
              <w:t>string</w:t>
            </w:r>
          </w:p>
        </w:tc>
        <w:tc>
          <w:tcPr>
            <w:tcW w:type="dxa" w:w="2880"/>
          </w:tcPr>
          <w:p>
            <w:r>
              <w:t>Template source.</w:t>
            </w:r>
          </w:p>
        </w:tc>
      </w:tr>
      <w:tr>
        <w:tc>
          <w:tcPr>
            <w:tcW w:type="dxa" w:w="2880"/>
          </w:tcPr>
          <w:p>
            <w:r>
              <w:t>template.version.createdAt</w:t>
            </w:r>
          </w:p>
        </w:tc>
        <w:tc>
          <w:tcPr>
            <w:tcW w:type="dxa" w:w="2880"/>
          </w:tcPr>
          <w:p>
            <w:r>
              <w:t>string</w:t>
            </w:r>
          </w:p>
        </w:tc>
        <w:tc>
          <w:tcPr>
            <w:tcW w:type="dxa" w:w="2880"/>
          </w:tcPr>
          <w:p>
            <w:r>
              <w:t>Creation date in RFC822 format.</w:t>
            </w:r>
          </w:p>
        </w:tc>
      </w:tr>
      <w:tr>
        <w:tc>
          <w:tcPr>
            <w:tcW w:type="dxa" w:w="2880"/>
          </w:tcPr>
          <w:p>
            <w:r>
              <w:t>template.version.comment</w:t>
            </w:r>
          </w:p>
        </w:tc>
        <w:tc>
          <w:tcPr>
            <w:tcW w:type="dxa" w:w="2880"/>
          </w:tcPr>
          <w:p>
            <w:r>
              <w:t>string</w:t>
            </w:r>
          </w:p>
        </w:tc>
        <w:tc>
          <w:tcPr>
            <w:tcW w:type="dxa" w:w="2880"/>
          </w:tcPr>
          <w:p>
            <w:r>
              <w:t>Comment related to the version.</w:t>
            </w:r>
          </w:p>
        </w:tc>
      </w:tr>
      <w:tr>
        <w:tc>
          <w:tcPr>
            <w:tcW w:type="dxa" w:w="2880"/>
          </w:tcPr>
          <w:p>
            <w:r>
              <w:t>template.version.active</w:t>
            </w:r>
          </w:p>
        </w:tc>
        <w:tc>
          <w:tcPr>
            <w:tcW w:type="dxa" w:w="2880"/>
          </w:tcPr>
          <w:p>
            <w:r>
              <w:t>boolean</w:t>
            </w:r>
          </w:p>
        </w:tc>
        <w:tc>
          <w:tcPr>
            <w:tcW w:type="dxa" w:w="2880"/>
          </w:tcPr>
          <w:p>
            <w:r>
              <w:t>If true, this version is active.</w:t>
            </w:r>
          </w:p>
        </w:tc>
      </w:tr>
      <w:tr>
        <w:tc>
          <w:tcPr>
            <w:tcW w:type="dxa" w:w="2880"/>
          </w:tcPr>
          <w:p>
            <w:r>
              <w:t>template.version.id</w:t>
            </w:r>
          </w:p>
        </w:tc>
        <w:tc>
          <w:tcPr>
            <w:tcW w:type="dxa" w:w="2880"/>
          </w:tcPr>
          <w:p>
            <w:r>
              <w:t>string</w:t>
            </w:r>
          </w:p>
        </w:tc>
        <w:tc>
          <w:tcPr>
            <w:tcW w:type="dxa" w:w="2880"/>
          </w:tcPr>
          <w:p>
            <w:r>
              <w:t>Template ID (as returned in version object).</w:t>
            </w:r>
          </w:p>
        </w:tc>
      </w:tr>
      <w:tr>
        <w:tc>
          <w:tcPr>
            <w:tcW w:type="dxa" w:w="2880"/>
          </w:tcPr>
          <w:p>
            <w:r>
              <w:t>template.version.headers</w:t>
            </w:r>
          </w:p>
        </w:tc>
        <w:tc>
          <w:tcPr>
            <w:tcW w:type="dxa" w:w="2880"/>
          </w:tcPr>
          <w:p>
            <w:r>
              <w:t>object</w:t>
            </w:r>
          </w:p>
        </w:tc>
        <w:tc>
          <w:tcPr>
            <w:tcW w:type="dxa" w:w="2880"/>
          </w:tcPr>
          <w:p>
            <w:r>
              <w:t>Map of header key/value pairs.</w:t>
            </w:r>
          </w:p>
        </w:tc>
      </w:tr>
      <w:tr>
        <w:tc>
          <w:tcPr>
            <w:tcW w:type="dxa" w:w="2880"/>
          </w:tcPr>
          <w:p>
            <w:r>
              <w:t>template.versions</w:t>
            </w:r>
          </w:p>
        </w:tc>
        <w:tc>
          <w:tcPr>
            <w:tcW w:type="dxa" w:w="2880"/>
          </w:tcPr>
          <w:p>
            <w:r>
              <w:t>array | null</w:t>
            </w:r>
          </w:p>
        </w:tc>
        <w:tc>
          <w:tcPr>
            <w:tcW w:type="dxa" w:w="2880"/>
          </w:tcPr>
          <w:p>
            <w:r>
              <w:t>List of template versions.</w:t>
            </w:r>
          </w:p>
        </w:tc>
      </w:tr>
      <w:tr>
        <w:tc>
          <w:tcPr>
            <w:tcW w:type="dxa" w:w="2880"/>
          </w:tcPr>
          <w:p>
            <w:r>
              <w:t>template.versions[].tag</w:t>
            </w:r>
          </w:p>
        </w:tc>
        <w:tc>
          <w:tcPr>
            <w:tcW w:type="dxa" w:w="2880"/>
          </w:tcPr>
          <w:p>
            <w:r>
              <w:t>string</w:t>
            </w:r>
          </w:p>
        </w:tc>
        <w:tc>
          <w:tcPr>
            <w:tcW w:type="dxa" w:w="2880"/>
          </w:tcPr>
          <w:p>
            <w:r>
              <w:t>Tag of the version. Must be unique to the template.</w:t>
            </w:r>
          </w:p>
        </w:tc>
      </w:tr>
      <w:tr>
        <w:tc>
          <w:tcPr>
            <w:tcW w:type="dxa" w:w="2880"/>
          </w:tcPr>
          <w:p>
            <w:r>
              <w:t>template.versions[].template</w:t>
            </w:r>
          </w:p>
        </w:tc>
        <w:tc>
          <w:tcPr>
            <w:tcW w:type="dxa" w:w="2880"/>
          </w:tcPr>
          <w:p>
            <w:r>
              <w:t>string</w:t>
            </w:r>
          </w:p>
        </w:tc>
        <w:tc>
          <w:tcPr>
            <w:tcW w:type="dxa" w:w="2880"/>
          </w:tcPr>
          <w:p>
            <w:r>
              <w:t>Template content.</w:t>
            </w:r>
          </w:p>
        </w:tc>
      </w:tr>
      <w:tr>
        <w:tc>
          <w:tcPr>
            <w:tcW w:type="dxa" w:w="2880"/>
          </w:tcPr>
          <w:p>
            <w:r>
              <w:t>template.versions[].engine</w:t>
            </w:r>
          </w:p>
        </w:tc>
        <w:tc>
          <w:tcPr>
            <w:tcW w:type="dxa" w:w="2880"/>
          </w:tcPr>
          <w:p>
            <w:r>
              <w:t>string</w:t>
            </w:r>
          </w:p>
        </w:tc>
        <w:tc>
          <w:tcPr>
            <w:tcW w:type="dxa" w:w="2880"/>
          </w:tcPr>
          <w:p>
            <w:r>
              <w:t>Rendering engine.</w:t>
            </w:r>
          </w:p>
        </w:tc>
      </w:tr>
      <w:tr>
        <w:tc>
          <w:tcPr>
            <w:tcW w:type="dxa" w:w="2880"/>
          </w:tcPr>
          <w:p>
            <w:r>
              <w:t>template.versions[].mjml</w:t>
            </w:r>
          </w:p>
        </w:tc>
        <w:tc>
          <w:tcPr>
            <w:tcW w:type="dxa" w:w="2880"/>
          </w:tcPr>
          <w:p>
            <w:r>
              <w:t>string</w:t>
            </w:r>
          </w:p>
        </w:tc>
        <w:tc>
          <w:tcPr>
            <w:tcW w:type="dxa" w:w="2880"/>
          </w:tcPr>
          <w:p>
            <w:r>
              <w:t>Template source.</w:t>
            </w:r>
          </w:p>
        </w:tc>
      </w:tr>
      <w:tr>
        <w:tc>
          <w:tcPr>
            <w:tcW w:type="dxa" w:w="2880"/>
          </w:tcPr>
          <w:p>
            <w:r>
              <w:t>template.versions[].createdAt</w:t>
            </w:r>
          </w:p>
        </w:tc>
        <w:tc>
          <w:tcPr>
            <w:tcW w:type="dxa" w:w="2880"/>
          </w:tcPr>
          <w:p>
            <w:r>
              <w:t>string</w:t>
            </w:r>
          </w:p>
        </w:tc>
        <w:tc>
          <w:tcPr>
            <w:tcW w:type="dxa" w:w="2880"/>
          </w:tcPr>
          <w:p>
            <w:r>
              <w:t>Creation date in RFC822 format.</w:t>
            </w:r>
          </w:p>
        </w:tc>
      </w:tr>
      <w:tr>
        <w:tc>
          <w:tcPr>
            <w:tcW w:type="dxa" w:w="2880"/>
          </w:tcPr>
          <w:p>
            <w:r>
              <w:t>template.versions[].comment</w:t>
            </w:r>
          </w:p>
        </w:tc>
        <w:tc>
          <w:tcPr>
            <w:tcW w:type="dxa" w:w="2880"/>
          </w:tcPr>
          <w:p>
            <w:r>
              <w:t>string</w:t>
            </w:r>
          </w:p>
        </w:tc>
        <w:tc>
          <w:tcPr>
            <w:tcW w:type="dxa" w:w="2880"/>
          </w:tcPr>
          <w:p>
            <w:r>
              <w:t>Comment related to the version.</w:t>
            </w:r>
          </w:p>
        </w:tc>
      </w:tr>
      <w:tr>
        <w:tc>
          <w:tcPr>
            <w:tcW w:type="dxa" w:w="2880"/>
          </w:tcPr>
          <w:p>
            <w:r>
              <w:t>template.versions[].active</w:t>
            </w:r>
          </w:p>
        </w:tc>
        <w:tc>
          <w:tcPr>
            <w:tcW w:type="dxa" w:w="2880"/>
          </w:tcPr>
          <w:p>
            <w:r>
              <w:t>boolean</w:t>
            </w:r>
          </w:p>
        </w:tc>
        <w:tc>
          <w:tcPr>
            <w:tcW w:type="dxa" w:w="2880"/>
          </w:tcPr>
          <w:p>
            <w:r>
              <w:t>If true, this version is active.</w:t>
            </w:r>
          </w:p>
        </w:tc>
      </w:tr>
      <w:tr>
        <w:tc>
          <w:tcPr>
            <w:tcW w:type="dxa" w:w="2880"/>
          </w:tcPr>
          <w:p>
            <w:r>
              <w:t>template.versions[].id</w:t>
            </w:r>
          </w:p>
        </w:tc>
        <w:tc>
          <w:tcPr>
            <w:tcW w:type="dxa" w:w="2880"/>
          </w:tcPr>
          <w:p>
            <w:r>
              <w:t>string</w:t>
            </w:r>
          </w:p>
        </w:tc>
        <w:tc>
          <w:tcPr>
            <w:tcW w:type="dxa" w:w="2880"/>
          </w:tcPr>
          <w:p>
            <w:r>
              <w:t>Template ID.</w:t>
            </w:r>
          </w:p>
        </w:tc>
      </w:tr>
      <w:tr>
        <w:tc>
          <w:tcPr>
            <w:tcW w:type="dxa" w:w="2880"/>
          </w:tcPr>
          <w:p>
            <w:r>
              <w:t>template.versions[].headers</w:t>
            </w:r>
          </w:p>
        </w:tc>
        <w:tc>
          <w:tcPr>
            <w:tcW w:type="dxa" w:w="2880"/>
          </w:tcPr>
          <w:p>
            <w:r>
              <w:t>object</w:t>
            </w:r>
          </w:p>
        </w:tc>
        <w:tc>
          <w:tcPr>
            <w:tcW w:type="dxa" w:w="2880"/>
          </w:tcPr>
          <w:p>
            <w:r>
              <w:t>Map of header key/value pairs.</w:t>
            </w:r>
          </w:p>
        </w:tc>
      </w:tr>
      <w:tr>
        <w:tc>
          <w:tcPr>
            <w:tcW w:type="dxa" w:w="2880"/>
          </w:tcPr>
          <w:p>
            <w:r>
              <w:t>message</w:t>
            </w:r>
          </w:p>
        </w:tc>
        <w:tc>
          <w:tcPr>
            <w:tcW w:type="dxa" w:w="2880"/>
          </w:tcPr>
          <w:p>
            <w:r>
              <w:t>string</w:t>
            </w:r>
          </w:p>
        </w:tc>
        <w:tc>
          <w:tcPr>
            <w:tcW w:type="dxa" w:w="2880"/>
          </w:tcPr>
          <w:p>
            <w:r>
              <w:t>Response message (commonly used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'{{MAILGUN_BASE_URL}}/v4/templates/template_name?active=yes' \</w:t>
        <w:br/>
        <w:t xml:space="preserve"> --header 'Accept: application/json'</w:t>
      </w:r>
    </w:p>
    <w:p>
      <w:pPr>
        <w:pStyle w:val="Heading3"/>
      </w:pPr>
      <w:r>
        <w:t>Example Usage</w:t>
      </w:r>
    </w:p>
    <w:p>
      <w:pPr>
        <w:pStyle w:val="Heading3"/>
      </w:pPr>
      <w:r>
        <w:t>Example 1: Fetch template metadata only</w:t>
      </w:r>
    </w:p>
    <w:p>
      <w:r>
        <w:rPr>
          <w:b/>
          <w:color w:val="666666"/>
          <w:sz w:val="16"/>
        </w:rPr>
        <w:t>[bash]</w:t>
      </w:r>
    </w:p>
    <w:p>
      <w:pPr>
        <w:shd w:fill="F2F2F2" w:val="clear"/>
      </w:pPr>
      <w:r>
        <w:rPr>
          <w:rFonts w:ascii="Courier New" w:hAnsi="Courier New"/>
          <w:sz w:val="17"/>
        </w:rPr>
        <w:t>curl -sS \</w:t>
        <w:br/>
        <w:t xml:space="preserve"> '{{MAILGUN_BASE_URL}}/v4/templates/welcome_email' \</w:t>
        <w:br/>
        <w:t xml:space="preserve"> --header 'Accept: application/json'</w:t>
      </w:r>
    </w:p>
    <w:p>
      <w:pPr>
        <w:pStyle w:val="Heading3"/>
      </w:pPr>
      <w:r>
        <w:t>Example 2: Include the active version content</w:t>
      </w:r>
    </w:p>
    <w:p>
      <w:r>
        <w:rPr>
          <w:b/>
          <w:color w:val="666666"/>
          <w:sz w:val="16"/>
        </w:rPr>
        <w:t>[bash]</w:t>
      </w:r>
    </w:p>
    <w:p>
      <w:pPr>
        <w:shd w:fill="F2F2F2" w:val="clear"/>
      </w:pPr>
      <w:r>
        <w:rPr>
          <w:rFonts w:ascii="Courier New" w:hAnsi="Courier New"/>
          <w:sz w:val="17"/>
        </w:rPr>
        <w:t>curl -sS \</w:t>
        <w:br/>
        <w:t xml:space="preserve"> '{{MAILGUN_BASE_URL}}/v4/templates/welcome_email?active=yes' \</w:t>
        <w:br/>
        <w:t xml:space="preserve"> --header 'Accept: application/json'</w:t>
      </w:r>
    </w:p>
    <w:p>
      <w:pPr>
        <w:pStyle w:val="Heading3"/>
      </w:pPr>
      <w:r>
        <w:t>Notes</w:t>
      </w:r>
    </w:p>
    <w:p>
      <w:pPr>
        <w:pStyle w:val="ListBullet"/>
      </w:pPr>
      <w:r>
        <w:t>The createdAt fields are returned in RFC822 date format.</w:t>
      </w:r>
    </w:p>
    <w:p>
      <w:pPr>
        <w:pStyle w:val="ListBullet"/>
      </w:pPr>
      <w:r>
        <w:t>The active query parameter is documented as a string and is considered enabled when set to yes.</w:t>
      </w:r>
    </w:p>
    <w:p>
      <w:pPr>
        <w:pStyle w:val="Heading3"/>
      </w:pPr>
      <w:r>
        <w:t>Related templates actions</w:t>
      </w:r>
    </w:p>
    <w:p>
      <w:pPr>
        <w:pStyle w:val="ListBullet"/>
      </w:pPr>
      <w:r>
        <w:t>[DELETE] Delete an Account-Level Template — /v4/templates/{{templateName}}</w:t>
      </w:r>
    </w:p>
    <w:p>
      <w:pPr>
        <w:pStyle w:val="ListBullet"/>
      </w:pPr>
      <w:r>
        <w:t>[PUT] Update an Account-Level Template — /v4/templates/{{templateName}}</w:t>
      </w:r>
    </w:p>
    <w:p>
      <w:pPr>
        <w:pStyle w:val="ListBullet"/>
      </w:pPr>
      <w:r>
        <w:t>[POST] Create a Domain Template — /v3/{{domainName}}/templates</w:t>
      </w:r>
    </w:p>
    <w:p>
      <w:pPr>
        <w:pStyle w:val="ListBullet"/>
      </w:pPr>
      <w:r>
        <w:t>[PUT] Copy a Domain Template to Other Accounts — /v3/{{domainName}}/templates/{{templateName}}/copy</w:t>
      </w:r>
    </w:p>
    <w:p>
      <w:pPr>
        <w:pStyle w:val="ListBullet"/>
      </w:pPr>
      <w:r>
        <w:t>[DELETE] Delete a Domain’s Template — /v3/{{domainName}}/templates/{{templateName}}</w:t>
      </w:r>
    </w:p>
    <w:p>
      <w:pPr>
        <w:pStyle w:val="ListBullet"/>
      </w:pPr>
      <w:r>
        <w:t>[DELETE] Delete All Templates for a Domain — /v3/{{domainName}}/templates</w:t>
      </w:r>
    </w:p>
    <w:p>
      <w:r>
        <w:br w:type="page"/>
      </w:r>
    </w:p>
    <w:p>
      <w:pPr>
        <w:pStyle w:val="Heading2"/>
      </w:pPr>
      <w:r>
        <w:t>195. [DELETE] Remove an IP from All Account Domains</w:t>
      </w:r>
    </w:p>
    <w:p>
      <w:r>
        <w:rPr>
          <w:b/>
        </w:rPr>
        <w:t xml:space="preserve">Endpoint: </w:t>
      </w:r>
      <w:r>
        <w:rPr>
          <w:rFonts w:ascii="Courier New" w:hAnsi="Courier New"/>
          <w:sz w:val="18"/>
        </w:rPr>
        <w:t>/v3/ips/{{ip}}/domains</w:t>
      </w:r>
    </w:p>
    <w:p>
      <w:pPr>
        <w:pStyle w:val="Heading3"/>
      </w:pPr>
      <w:r>
        <w:t>Prerequisites</w:t>
      </w:r>
    </w:p>
    <w:p>
      <w:pPr>
        <w:pStyle w:val="ListBullet"/>
      </w:pPr>
      <w:r>
        <w:t>The IP address must belong to the Mailgun account.</w:t>
      </w:r>
    </w:p>
    <w:p>
      <w:pPr>
        <w:pStyle w:val="Heading3"/>
      </w:pPr>
      <w:r>
        <w:t>Method</w:t>
      </w:r>
    </w:p>
    <w:p>
      <w:r>
        <w:t>DELETE</w:t>
      </w:r>
    </w:p>
    <w:p>
      <w:pPr>
        <w:pStyle w:val="Heading3"/>
      </w:pPr>
      <w:r>
        <w:t>URL</w:t>
      </w:r>
    </w:p>
    <w:p>
      <w:r>
        <w:t>{{MAILGUN_BASE_URL}}/v3/ips/{{ip}}/domains</w:t>
      </w:r>
    </w:p>
    <w:p>
      <w:pPr>
        <w:pStyle w:val="Heading3"/>
      </w:pPr>
      <w:r>
        <w:t>Description</w:t>
      </w:r>
    </w:p>
    <w:p>
      <w:r>
        <w:t>Removes the specified IP from all domains in the account. If the alternative query parameter is provided, Mailgun will use it to replace the removed IP on all domains.</w:t>
      </w:r>
    </w:p>
    <w:p>
      <w:pPr>
        <w:pStyle w:val="Heading3"/>
      </w:pPr>
      <w:r>
        <w:t>Enforcement Rules</w:t>
      </w:r>
    </w:p>
    <w:p>
      <w:pPr>
        <w:pStyle w:val="ListBullet"/>
      </w:pPr>
      <w:r>
        <w:t>The ip path parameter must always be present and must be a non-empty string.</w:t>
      </w:r>
    </w:p>
    <w:p>
      <w:pPr>
        <w:pStyle w:val="ListBullet"/>
      </w:pPr>
      <w:r>
        <w:t>Always construct the path as /v3/ips/{{ip}}/domains.</w:t>
      </w:r>
    </w:p>
    <w:p>
      <w:pPr>
        <w:pStyle w:val="ListBullet"/>
      </w:pPr>
      <w:r>
        <w:t>Do not call the API with a missing or empty ip (e.g., avoid /v3/ips//domains or /v3/ips/domains).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/v3/ips/192.0.2.10/domains</w:t>
        <w:br/>
        <w:t>/v3/ips/2001:db8::1/domains</w:t>
      </w:r>
    </w:p>
    <w:p>
      <w:pPr>
        <w:pStyle w:val="Heading3"/>
      </w:pPr>
      <w:r>
        <w:t>Invalid Examples</w:t>
      </w:r>
    </w:p>
    <w:p>
      <w:r>
        <w:rPr>
          <w:b/>
          <w:color w:val="666666"/>
          <w:sz w:val="16"/>
        </w:rPr>
        <w:t>[http]</w:t>
      </w:r>
    </w:p>
    <w:p>
      <w:pPr>
        <w:shd w:fill="F2F2F2" w:val="clear"/>
      </w:pPr>
      <w:r>
        <w:rPr>
          <w:rFonts w:ascii="Courier New" w:hAnsi="Courier New"/>
          <w:sz w:val="17"/>
        </w:rPr>
        <w:t>/v3/ips//domains</w:t>
        <w:br/>
        <w:t>/v3/ips/domains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The IP to remove. Sent in the URL path.</w:t>
            </w:r>
          </w:p>
        </w:tc>
      </w:tr>
    </w:tbl>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alternative</w:t>
            </w:r>
          </w:p>
        </w:tc>
        <w:tc>
          <w:tcPr>
            <w:tcW w:type="dxa" w:w="2880"/>
          </w:tcPr>
          <w:p>
            <w:r>
              <w:t>string</w:t>
            </w:r>
          </w:p>
        </w:tc>
        <w:tc>
          <w:tcPr>
            <w:tcW w:type="dxa" w:w="2880"/>
          </w:tcPr>
          <w:p>
            <w:r>
              <w:t>An IP that will replace the removed IP on all domains.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"started",</w:t>
        <w:br/>
        <w:t xml:space="preserve"> "reference_id": "61926093321d1cba88f3b95b"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indicating the operation has started.</w:t>
            </w:r>
          </w:p>
        </w:tc>
      </w:tr>
      <w:tr>
        <w:tc>
          <w:tcPr>
            <w:tcW w:type="dxa" w:w="2880"/>
          </w:tcPr>
          <w:p>
            <w:r>
              <w:t>reference_id</w:t>
            </w:r>
          </w:p>
        </w:tc>
        <w:tc>
          <w:tcPr>
            <w:tcW w:type="dxa" w:w="2880"/>
          </w:tcPr>
          <w:p>
            <w:r>
              <w:t>string</w:t>
            </w:r>
          </w:p>
        </w:tc>
        <w:tc>
          <w:tcPr>
            <w:tcW w:type="dxa" w:w="2880"/>
          </w:tcPr>
          <w:p>
            <w:r>
              <w:t>Reference ID for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'{{MAILGUN_BASE_URL}}/v3/ips/192.0.2.10/domains?alternative=192.0.2.20' \</w:t>
        <w:br/>
        <w:t xml:space="preserve"> -H 'Accept: application/json'</w:t>
      </w:r>
    </w:p>
    <w:p>
      <w:pPr>
        <w:pStyle w:val="Heading3"/>
      </w:pPr>
      <w:r>
        <w:t>Related ips actions</w:t>
      </w:r>
    </w:p>
    <w:p>
      <w:pPr>
        <w:pStyle w:val="ListBullet"/>
      </w:pPr>
      <w:r>
        <w:t>[GET] List Account IPs (Detailed View) — /v3/ips/details/all</w:t>
      </w:r>
    </w:p>
    <w:p>
      <w:pPr>
        <w:pStyle w:val="ListBullet"/>
      </w:pPr>
      <w:r>
        <w:t>[POST] Request a New Dedicated IP for the Account — /v3/ips/request/new</w:t>
      </w:r>
    </w:p>
    <w:p>
      <w:pPr>
        <w:pStyle w:val="ListBullet"/>
      </w:pPr>
      <w:r>
        <w:t>[POST] Assign an IP to All Account Domains — /v3/ips/{{ip}}/domains</w:t>
      </w:r>
    </w:p>
    <w:p>
      <w:pPr>
        <w:pStyle w:val="ListBullet"/>
      </w:pPr>
      <w:r>
        <w:t>[GET] Get Account IP Details — /v3/ips/{{ip}}</w:t>
      </w:r>
    </w:p>
    <w:p>
      <w:pPr>
        <w:pStyle w:val="ListBullet"/>
      </w:pPr>
      <w:r>
        <w:t>[GET] List Account IPs — /v3/ips</w:t>
      </w:r>
    </w:p>
    <w:p>
      <w:pPr>
        <w:pStyle w:val="ListBullet"/>
      </w:pPr>
      <w:r>
        <w:t>[GET] Get IP Request Allowance (Backwards Compatible) — /v3/ips/request/new</w:t>
      </w:r>
    </w:p>
    <w:p>
      <w:r>
        <w:br w:type="page"/>
      </w:r>
    </w:p>
    <w:p>
      <w:pPr>
        <w:pStyle w:val="Heading2"/>
      </w:pPr>
      <w:r>
        <w:t>196. [GET] List an Account-Level Template’s Versions</w:t>
      </w:r>
    </w:p>
    <w:p>
      <w:r>
        <w:rPr>
          <w:b/>
        </w:rPr>
        <w:t xml:space="preserve">Endpoint: </w:t>
      </w:r>
      <w:r>
        <w:rPr>
          <w:rFonts w:ascii="Courier New" w:hAnsi="Courier New"/>
          <w:sz w:val="18"/>
        </w:rPr>
        <w:t>/v4/templates/{{templateName}}/versions</w:t>
      </w:r>
    </w:p>
    <w:p>
      <w:pPr>
        <w:pStyle w:val="Heading3"/>
      </w:pPr>
      <w:r>
        <w:t>Prerequisites</w:t>
      </w:r>
    </w:p>
    <w:p>
      <w:pPr>
        <w:pStyle w:val="ListBullet"/>
      </w:pPr>
      <w:r>
        <w:t>You must have access to the Mailgun account that owns the template.</w:t>
      </w:r>
    </w:p>
    <w:p>
      <w:pPr>
        <w:pStyle w:val="Heading3"/>
      </w:pPr>
      <w:r>
        <w:t>Method</w:t>
      </w:r>
    </w:p>
    <w:p>
      <w:r>
        <w:t>GET</w:t>
      </w:r>
    </w:p>
    <w:p>
      <w:pPr>
        <w:pStyle w:val="Heading3"/>
      </w:pPr>
      <w:r>
        <w:t>URL</w:t>
      </w:r>
    </w:p>
    <w:p>
      <w:r>
        <w:t>{{MAILGUN_BASE_URL}}/v4/templates/{{template_name}}/versions</w:t>
      </w:r>
    </w:p>
    <w:p>
      <w:pPr>
        <w:pStyle w:val="Heading3"/>
      </w:pPr>
      <w:r>
        <w:t>Description</w:t>
      </w:r>
    </w:p>
    <w:p>
      <w:r>
        <w:t>Returns a paginated list of versions for an account-level template, including version metadata and paging links to navigate through results.</w:t>
      </w:r>
    </w:p>
    <w:p>
      <w:pPr>
        <w:pStyle w:val="Heading3"/>
      </w:pPr>
      <w:r>
        <w:t>Enforcement Rules</w:t>
      </w:r>
    </w:p>
    <w:p>
      <w:pPr>
        <w:pStyle w:val="ListBullet"/>
      </w:pPr>
      <w:r>
        <w:t>The template_name path parameter must always be present.</w:t>
      </w:r>
    </w:p>
    <w:p>
      <w:pPr>
        <w:pStyle w:val="ListBullet"/>
      </w:pPr>
      <w:r>
        <w:t>If the user provides a template_name, use that value directly.</w:t>
      </w:r>
    </w:p>
    <w:p>
      <w:pPr>
        <w:pStyle w:val="ListBullet"/>
      </w:pPr>
      <w:r>
        <w:t>Do not call the API with a missing or empty template_name (e.g., avoid /v4/templates//versions or /v4/templates/versions).</w:t>
      </w:r>
    </w:p>
    <w:p>
      <w:pPr>
        <w:pStyle w:val="ListBullet"/>
      </w:pPr>
      <w:r>
        <w:t>Always construct the path as /v4/templates/{{template_name}}/versions, where {{template_name}} is a non-empty string.</w:t>
      </w:r>
    </w:p>
    <w:p>
      <w:pPr>
        <w:pStyle w:val="ListBullet"/>
      </w:pPr>
      <w:r>
        <w:t>Do not infer or guess template_name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/v4/templates/my-template/versions</w:t>
        <w:br/>
        <w:t>/v4/templates/template_name/versions</w:t>
      </w:r>
    </w:p>
    <w:p>
      <w:pPr>
        <w:pStyle w:val="Heading3"/>
      </w:pPr>
      <w:r>
        <w:t>Invalid Examples</w:t>
      </w:r>
    </w:p>
    <w:p>
      <w:r>
        <w:rPr>
          <w:b/>
          <w:color w:val="666666"/>
          <w:sz w:val="16"/>
        </w:rPr>
        <w:t>[http]</w:t>
      </w:r>
    </w:p>
    <w:p>
      <w:pPr>
        <w:shd w:fill="F2F2F2" w:val="clear"/>
      </w:pPr>
      <w:r>
        <w:rPr>
          <w:rFonts w:ascii="Courier New" w:hAnsi="Courier New"/>
          <w:sz w:val="17"/>
        </w:rPr>
        <w:t>/v4/templates//versions</w:t>
        <w:br/>
        <w:t>/v4/templates/versions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template_name</w:t>
            </w:r>
          </w:p>
        </w:tc>
        <w:tc>
          <w:tcPr>
            <w:tcW w:type="dxa" w:w="2880"/>
          </w:tcPr>
          <w:p>
            <w:r>
              <w:t>string</w:t>
            </w:r>
          </w:p>
        </w:tc>
        <w:tc>
          <w:tcPr>
            <w:tcW w:type="dxa" w:w="2880"/>
          </w:tcPr>
          <w:p>
            <w:r>
              <w:t>Template name to fetch the versions for.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enum</w:t>
            </w:r>
          </w:p>
        </w:tc>
        <w:tc>
          <w:tcPr>
            <w:tcW w:type="dxa" w:w="2880"/>
          </w:tcPr>
          <w:p>
            <w:r>
              <w:t>Name of the page to retrieve. Possible values: first, last, next, previous. Default: first. (Sent in the URL query string.)</w:t>
            </w:r>
          </w:p>
        </w:tc>
      </w:tr>
      <w:tr>
        <w:tc>
          <w:tcPr>
            <w:tcW w:type="dxa" w:w="2880"/>
          </w:tcPr>
          <w:p>
            <w:r>
              <w:t>limit</w:t>
            </w:r>
          </w:p>
        </w:tc>
        <w:tc>
          <w:tcPr>
            <w:tcW w:type="dxa" w:w="2880"/>
          </w:tcPr>
          <w:p>
            <w:r>
              <w:t>integer</w:t>
            </w:r>
          </w:p>
        </w:tc>
        <w:tc>
          <w:tcPr>
            <w:tcW w:type="dxa" w:w="2880"/>
          </w:tcPr>
          <w:p>
            <w:r>
              <w:t>Number of versions to retrieve. Default and max limit is 100. (Sent in the URL query string.)</w:t>
            </w:r>
          </w:p>
        </w:tc>
      </w:tr>
      <w:tr>
        <w:tc>
          <w:tcPr>
            <w:tcW w:type="dxa" w:w="2880"/>
          </w:tcPr>
          <w:p>
            <w:r>
              <w:t>p</w:t>
            </w:r>
          </w:p>
        </w:tc>
        <w:tc>
          <w:tcPr>
            <w:tcW w:type="dxa" w:w="2880"/>
          </w:tcPr>
          <w:p>
            <w:r>
              <w:t>string</w:t>
            </w:r>
          </w:p>
        </w:tc>
        <w:tc>
          <w:tcPr>
            <w:tcW w:type="dxa" w:w="2880"/>
          </w:tcPr>
          <w:p>
            <w:r>
              <w:t>Pivot used to retrieve the next page of versions.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 {</w:t>
        <w:br/>
        <w:t xml:space="preserve"> "name": "template_name",</w:t>
        <w:br/>
        <w:t xml:space="preserve"> "description": "This is the description of the template",</w:t>
        <w:br/>
        <w:t xml:space="preserve"> "createdAt": "Sat, 12 Nov 1955 06:38:00 UTC",</w:t>
        <w:br/>
        <w:t xml:space="preserve"> "createdBy": "user-supplied-value",</w:t>
        <w:br/>
        <w:t xml:space="preserve"> "id": "46565d87-68b6-4edb-8b3c-34554af4bb77",</w:t>
        <w:br/>
        <w:t xml:space="preserve"> "domain": "example.com",</w:t>
        <w:br/>
        <w:t xml:space="preserve"> "versions": [</w:t>
        <w:br/>
        <w:t xml:space="preserve"> {</w:t>
        <w:br/>
        <w:t xml:space="preserve"> "tag": "v0",</w:t>
        <w:br/>
        <w:t xml:space="preserve"> "template": "",</w:t>
        <w:br/>
        <w:t xml:space="preserve"> "engine": "",</w:t>
        <w:br/>
        <w:t xml:space="preserve"> "mjml": "",</w:t>
        <w:br/>
        <w:t xml:space="preserve"> "createdAt": "Sat, 12 Nov 1955 06:38:00 UTC",</w:t>
        <w:br/>
        <w:t xml:space="preserve"> "comment": "version comment",</w:t>
        <w:br/>
        <w:t xml:space="preserve"> "active": false,</w:t>
        <w:br/>
        <w:t xml:space="preserve"> "id": "71bd07b8-fe81-4199-8fcf-67c956ccdc34",</w:t>
        <w:br/>
        <w:t xml:space="preserve"> "headers": {},</w:t>
        <w:br/>
        <w:t xml:space="preserve"> "parsedhandlebar": null</w:t>
        <w:br/>
        <w:t xml:space="preserve"> },</w:t>
        <w:br/>
        <w:t xml:space="preserve"> {</w:t>
        <w:br/>
        <w:t xml:space="preserve"> "tag": "v1",</w:t>
        <w:br/>
        <w:t xml:space="preserve"> "template": "",</w:t>
        <w:br/>
        <w:t xml:space="preserve"> "engine": "",</w:t>
        <w:br/>
        <w:t xml:space="preserve"> "mjml": "",</w:t>
        <w:br/>
        <w:t xml:space="preserve"> "createdAt": "Sat, 12 Nov 1955 06:38:00 UTC",</w:t>
        <w:br/>
        <w:t xml:space="preserve"> "comment": "version comment",</w:t>
        <w:br/>
        <w:t xml:space="preserve"> "active": true,</w:t>
        <w:br/>
        <w:t xml:space="preserve"> "id": "d4a36e91-1b5f-44e0-bf5a-3542ea712b62",</w:t>
        <w:br/>
        <w:t xml:space="preserve"> "headers": {},</w:t>
        <w:br/>
        <w:t xml:space="preserve"> "parsedhandlebar": null</w:t>
        <w:br/>
        <w:t xml:space="preserve"> }</w:t>
        <w:br/>
        <w:t xml:space="preserve"> ]</w:t>
        <w:br/>
        <w:t xml:space="preserve"> },</w:t>
        <w:br/>
        <w:t xml:space="preserve"> "paging": {</w:t>
        <w:br/>
        <w:t xml:space="preserve"> "previous": "https://api.mailgun.net/v4/templates/my-template/versions?page=previous&amp;p=v0&amp;limit=10",</w:t>
        <w:br/>
        <w:t xml:space="preserve"> "first": "https://api.mailgun.net/v4/templates/my-template/versions?limit=10",</w:t>
        <w:br/>
        <w:t xml:space="preserve"> "next": "https://api.mailgun.net/v4/templates/my-template/versions?page=next&amp;p=v1&amp;limit=10",</w:t>
        <w:br/>
        <w:t xml:space="preserve"> "last": "https://api.mailgun.net/v4/templates/my-template/versions?page=last&amp;limit=10"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object | null</w:t>
            </w:r>
          </w:p>
        </w:tc>
        <w:tc>
          <w:tcPr>
            <w:tcW w:type="dxa" w:w="2880"/>
          </w:tcPr>
          <w:p>
            <w:r>
              <w:t>Template object.</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template.description</w:t>
            </w:r>
          </w:p>
        </w:tc>
        <w:tc>
          <w:tcPr>
            <w:tcW w:type="dxa" w:w="2880"/>
          </w:tcPr>
          <w:p>
            <w:r>
              <w:t>string</w:t>
            </w:r>
          </w:p>
        </w:tc>
        <w:tc>
          <w:tcPr>
            <w:tcW w:type="dxa" w:w="2880"/>
          </w:tcPr>
          <w:p>
            <w:r>
              <w:t>Description of the template.</w:t>
            </w:r>
          </w:p>
        </w:tc>
      </w:tr>
      <w:tr>
        <w:tc>
          <w:tcPr>
            <w:tcW w:type="dxa" w:w="2880"/>
          </w:tcPr>
          <w:p>
            <w:r>
              <w:t>template.createdAt</w:t>
            </w:r>
          </w:p>
        </w:tc>
        <w:tc>
          <w:tcPr>
            <w:tcW w:type="dxa" w:w="2880"/>
          </w:tcPr>
          <w:p>
            <w:r>
              <w:t>string</w:t>
            </w:r>
          </w:p>
        </w:tc>
        <w:tc>
          <w:tcPr>
            <w:tcW w:type="dxa" w:w="2880"/>
          </w:tcPr>
          <w:p>
            <w:r>
              <w:t>Creation date in RFC822 format.</w:t>
            </w:r>
          </w:p>
        </w:tc>
      </w:tr>
      <w:tr>
        <w:tc>
          <w:tcPr>
            <w:tcW w:type="dxa" w:w="2880"/>
          </w:tcPr>
          <w:p>
            <w:r>
              <w:t>template.createdBy</w:t>
            </w:r>
          </w:p>
        </w:tc>
        <w:tc>
          <w:tcPr>
            <w:tcW w:type="dxa" w:w="2880"/>
          </w:tcPr>
          <w:p>
            <w:r>
              <w:t>string</w:t>
            </w:r>
          </w:p>
        </w:tc>
        <w:tc>
          <w:tcPr>
            <w:tcW w:type="dxa" w:w="2880"/>
          </w:tcPr>
          <w:p>
            <w:r>
              <w:t>Indicates who created the template.</w:t>
            </w:r>
          </w:p>
        </w:tc>
      </w:tr>
      <w:tr>
        <w:tc>
          <w:tcPr>
            <w:tcW w:type="dxa" w:w="2880"/>
          </w:tcPr>
          <w:p>
            <w:r>
              <w:t>template.id</w:t>
            </w:r>
          </w:p>
        </w:tc>
        <w:tc>
          <w:tcPr>
            <w:tcW w:type="dxa" w:w="2880"/>
          </w:tcPr>
          <w:p>
            <w:r>
              <w:t>string</w:t>
            </w:r>
          </w:p>
        </w:tc>
        <w:tc>
          <w:tcPr>
            <w:tcW w:type="dxa" w:w="2880"/>
          </w:tcPr>
          <w:p>
            <w:r>
              <w:t>Template ID.</w:t>
            </w:r>
          </w:p>
        </w:tc>
      </w:tr>
      <w:tr>
        <w:tc>
          <w:tcPr>
            <w:tcW w:type="dxa" w:w="2880"/>
          </w:tcPr>
          <w:p>
            <w:r>
              <w:t>template.domain</w:t>
            </w:r>
          </w:p>
        </w:tc>
        <w:tc>
          <w:tcPr>
            <w:tcW w:type="dxa" w:w="2880"/>
          </w:tcPr>
          <w:p>
            <w:r>
              <w:t>string</w:t>
            </w:r>
          </w:p>
        </w:tc>
        <w:tc>
          <w:tcPr>
            <w:tcW w:type="dxa" w:w="2880"/>
          </w:tcPr>
          <w:p>
            <w:r>
              <w:t>Domain of the template.</w:t>
            </w:r>
          </w:p>
        </w:tc>
      </w:tr>
      <w:tr>
        <w:tc>
          <w:tcPr>
            <w:tcW w:type="dxa" w:w="2880"/>
          </w:tcPr>
          <w:p>
            <w:r>
              <w:t>template.version</w:t>
            </w:r>
          </w:p>
        </w:tc>
        <w:tc>
          <w:tcPr>
            <w:tcW w:type="dxa" w:w="2880"/>
          </w:tcPr>
          <w:p>
            <w:r>
              <w:t>object | null</w:t>
            </w:r>
          </w:p>
        </w:tc>
        <w:tc>
          <w:tcPr>
            <w:tcW w:type="dxa" w:w="2880"/>
          </w:tcPr>
          <w:p>
            <w:r>
              <w:t>Version object (as documented, may be present or null).</w:t>
            </w:r>
          </w:p>
        </w:tc>
      </w:tr>
      <w:tr>
        <w:tc>
          <w:tcPr>
            <w:tcW w:type="dxa" w:w="2880"/>
          </w:tcPr>
          <w:p>
            <w:r>
              <w:t>template.versions</w:t>
            </w:r>
          </w:p>
        </w:tc>
        <w:tc>
          <w:tcPr>
            <w:tcW w:type="dxa" w:w="2880"/>
          </w:tcPr>
          <w:p>
            <w:r>
              <w:t>array</w:t>
            </w:r>
          </w:p>
        </w:tc>
        <w:tc>
          <w:tcPr>
            <w:tcW w:type="dxa" w:w="2880"/>
          </w:tcPr>
          <w:p>
            <w:r>
              <w:t>List of template’s versions.</w:t>
            </w:r>
          </w:p>
        </w:tc>
      </w:tr>
      <w:tr>
        <w:tc>
          <w:tcPr>
            <w:tcW w:type="dxa" w:w="2880"/>
          </w:tcPr>
          <w:p>
            <w:r>
              <w:t>template.versions[].tag</w:t>
            </w:r>
          </w:p>
        </w:tc>
        <w:tc>
          <w:tcPr>
            <w:tcW w:type="dxa" w:w="2880"/>
          </w:tcPr>
          <w:p>
            <w:r>
              <w:t>string</w:t>
            </w:r>
          </w:p>
        </w:tc>
        <w:tc>
          <w:tcPr>
            <w:tcW w:type="dxa" w:w="2880"/>
          </w:tcPr>
          <w:p>
            <w:r>
              <w:t>Tag of the version. Must be unique to the template.</w:t>
            </w:r>
          </w:p>
        </w:tc>
      </w:tr>
      <w:tr>
        <w:tc>
          <w:tcPr>
            <w:tcW w:type="dxa" w:w="2880"/>
          </w:tcPr>
          <w:p>
            <w:r>
              <w:t>template.versions[].template</w:t>
            </w:r>
          </w:p>
        </w:tc>
        <w:tc>
          <w:tcPr>
            <w:tcW w:type="dxa" w:w="2880"/>
          </w:tcPr>
          <w:p>
            <w:r>
              <w:t>string</w:t>
            </w:r>
          </w:p>
        </w:tc>
        <w:tc>
          <w:tcPr>
            <w:tcW w:type="dxa" w:w="2880"/>
          </w:tcPr>
          <w:p>
            <w:r>
              <w:t>Template content.</w:t>
            </w:r>
          </w:p>
        </w:tc>
      </w:tr>
      <w:tr>
        <w:tc>
          <w:tcPr>
            <w:tcW w:type="dxa" w:w="2880"/>
          </w:tcPr>
          <w:p>
            <w:r>
              <w:t>template.versions[].engine</w:t>
            </w:r>
          </w:p>
        </w:tc>
        <w:tc>
          <w:tcPr>
            <w:tcW w:type="dxa" w:w="2880"/>
          </w:tcPr>
          <w:p>
            <w:r>
              <w:t>string</w:t>
            </w:r>
          </w:p>
        </w:tc>
        <w:tc>
          <w:tcPr>
            <w:tcW w:type="dxa" w:w="2880"/>
          </w:tcPr>
          <w:p>
            <w:r>
              <w:t>Rendering engine.</w:t>
            </w:r>
          </w:p>
        </w:tc>
      </w:tr>
      <w:tr>
        <w:tc>
          <w:tcPr>
            <w:tcW w:type="dxa" w:w="2880"/>
          </w:tcPr>
          <w:p>
            <w:r>
              <w:t>template.versions[].mjml</w:t>
            </w:r>
          </w:p>
        </w:tc>
        <w:tc>
          <w:tcPr>
            <w:tcW w:type="dxa" w:w="2880"/>
          </w:tcPr>
          <w:p>
            <w:r>
              <w:t>string</w:t>
            </w:r>
          </w:p>
        </w:tc>
        <w:tc>
          <w:tcPr>
            <w:tcW w:type="dxa" w:w="2880"/>
          </w:tcPr>
          <w:p>
            <w:r>
              <w:t>Template source.</w:t>
            </w:r>
          </w:p>
        </w:tc>
      </w:tr>
      <w:tr>
        <w:tc>
          <w:tcPr>
            <w:tcW w:type="dxa" w:w="2880"/>
          </w:tcPr>
          <w:p>
            <w:r>
              <w:t>template.versions[].createdAt</w:t>
            </w:r>
          </w:p>
        </w:tc>
        <w:tc>
          <w:tcPr>
            <w:tcW w:type="dxa" w:w="2880"/>
          </w:tcPr>
          <w:p>
            <w:r>
              <w:t>string</w:t>
            </w:r>
          </w:p>
        </w:tc>
        <w:tc>
          <w:tcPr>
            <w:tcW w:type="dxa" w:w="2880"/>
          </w:tcPr>
          <w:p>
            <w:r>
              <w:t>Creation date in RFC822 format.</w:t>
            </w:r>
          </w:p>
        </w:tc>
      </w:tr>
      <w:tr>
        <w:tc>
          <w:tcPr>
            <w:tcW w:type="dxa" w:w="2880"/>
          </w:tcPr>
          <w:p>
            <w:r>
              <w:t>template.versions[].comment</w:t>
            </w:r>
          </w:p>
        </w:tc>
        <w:tc>
          <w:tcPr>
            <w:tcW w:type="dxa" w:w="2880"/>
          </w:tcPr>
          <w:p>
            <w:r>
              <w:t>string</w:t>
            </w:r>
          </w:p>
        </w:tc>
        <w:tc>
          <w:tcPr>
            <w:tcW w:type="dxa" w:w="2880"/>
          </w:tcPr>
          <w:p>
            <w:r>
              <w:t>Comment related to the version.</w:t>
            </w:r>
          </w:p>
        </w:tc>
      </w:tr>
      <w:tr>
        <w:tc>
          <w:tcPr>
            <w:tcW w:type="dxa" w:w="2880"/>
          </w:tcPr>
          <w:p>
            <w:r>
              <w:t>template.versions[].active</w:t>
            </w:r>
          </w:p>
        </w:tc>
        <w:tc>
          <w:tcPr>
            <w:tcW w:type="dxa" w:w="2880"/>
          </w:tcPr>
          <w:p>
            <w:r>
              <w:t>boolean</w:t>
            </w:r>
          </w:p>
        </w:tc>
        <w:tc>
          <w:tcPr>
            <w:tcW w:type="dxa" w:w="2880"/>
          </w:tcPr>
          <w:p>
            <w:r>
              <w:t>If true, this version is active.</w:t>
            </w:r>
          </w:p>
        </w:tc>
      </w:tr>
      <w:tr>
        <w:tc>
          <w:tcPr>
            <w:tcW w:type="dxa" w:w="2880"/>
          </w:tcPr>
          <w:p>
            <w:r>
              <w:t>template.versions[].id</w:t>
            </w:r>
          </w:p>
        </w:tc>
        <w:tc>
          <w:tcPr>
            <w:tcW w:type="dxa" w:w="2880"/>
          </w:tcPr>
          <w:p>
            <w:r>
              <w:t>string</w:t>
            </w:r>
          </w:p>
        </w:tc>
        <w:tc>
          <w:tcPr>
            <w:tcW w:type="dxa" w:w="2880"/>
          </w:tcPr>
          <w:p>
            <w:r>
              <w:t>Template ID (as returned for the version).</w:t>
            </w:r>
          </w:p>
        </w:tc>
      </w:tr>
      <w:tr>
        <w:tc>
          <w:tcPr>
            <w:tcW w:type="dxa" w:w="2880"/>
          </w:tcPr>
          <w:p>
            <w:r>
              <w:t>template.versions[].headers</w:t>
            </w:r>
          </w:p>
        </w:tc>
        <w:tc>
          <w:tcPr>
            <w:tcW w:type="dxa" w:w="2880"/>
          </w:tcPr>
          <w:p>
            <w:r>
              <w:t>object</w:t>
            </w:r>
          </w:p>
        </w:tc>
        <w:tc>
          <w:tcPr>
            <w:tcW w:type="dxa" w:w="2880"/>
          </w:tcPr>
          <w:p>
            <w:r>
              <w:t>Map of header key/value pairs ({[key: string]: string}).</w:t>
            </w:r>
          </w:p>
        </w:tc>
      </w:tr>
      <w:tr>
        <w:tc>
          <w:tcPr>
            <w:tcW w:type="dxa" w:w="2880"/>
          </w:tcPr>
          <w:p>
            <w:r>
              <w:t>paging</w:t>
            </w:r>
          </w:p>
        </w:tc>
        <w:tc>
          <w:tcPr>
            <w:tcW w:type="dxa" w:w="2880"/>
          </w:tcPr>
          <w:p>
            <w:r>
              <w:t>object</w:t>
            </w:r>
          </w:p>
        </w:tc>
        <w:tc>
          <w:tcPr>
            <w:tcW w:type="dxa" w:w="2880"/>
          </w:tcPr>
          <w:p>
            <w:r>
              <w:t>Paging links for navigating results.</w:t>
            </w:r>
          </w:p>
        </w:tc>
      </w:tr>
      <w:tr>
        <w:tc>
          <w:tcPr>
            <w:tcW w:type="dxa" w:w="2880"/>
          </w:tcPr>
          <w:p>
            <w:r>
              <w:t>paging.previous</w:t>
            </w:r>
          </w:p>
        </w:tc>
        <w:tc>
          <w:tcPr>
            <w:tcW w:type="dxa" w:w="2880"/>
          </w:tcPr>
          <w:p>
            <w:r>
              <w:t>string</w:t>
            </w:r>
          </w:p>
        </w:tc>
        <w:tc>
          <w:tcPr>
            <w:tcW w:type="dxa" w:w="2880"/>
          </w:tcPr>
          <w:p>
            <w:r>
              <w:t>Previous page URL.</w:t>
            </w:r>
          </w:p>
        </w:tc>
      </w:tr>
      <w:tr>
        <w:tc>
          <w:tcPr>
            <w:tcW w:type="dxa" w:w="2880"/>
          </w:tcPr>
          <w:p>
            <w:r>
              <w:t>paging.first</w:t>
            </w:r>
          </w:p>
        </w:tc>
        <w:tc>
          <w:tcPr>
            <w:tcW w:type="dxa" w:w="2880"/>
          </w:tcPr>
          <w:p>
            <w:r>
              <w:t>string</w:t>
            </w:r>
          </w:p>
        </w:tc>
        <w:tc>
          <w:tcPr>
            <w:tcW w:type="dxa" w:w="2880"/>
          </w:tcPr>
          <w:p>
            <w:r>
              <w:t>First page URL.</w:t>
            </w:r>
          </w:p>
        </w:tc>
      </w:tr>
      <w:tr>
        <w:tc>
          <w:tcPr>
            <w:tcW w:type="dxa" w:w="2880"/>
          </w:tcPr>
          <w:p>
            <w:r>
              <w:t>paging.next</w:t>
            </w:r>
          </w:p>
        </w:tc>
        <w:tc>
          <w:tcPr>
            <w:tcW w:type="dxa" w:w="2880"/>
          </w:tcPr>
          <w:p>
            <w:r>
              <w:t>string</w:t>
            </w:r>
          </w:p>
        </w:tc>
        <w:tc>
          <w:tcPr>
            <w:tcW w:type="dxa" w:w="2880"/>
          </w:tcPr>
          <w:p>
            <w:r>
              <w:t>Next page URL.</w:t>
            </w:r>
          </w:p>
        </w:tc>
      </w:tr>
      <w:tr>
        <w:tc>
          <w:tcPr>
            <w:tcW w:type="dxa" w:w="2880"/>
          </w:tcPr>
          <w:p>
            <w:r>
              <w:t>paging.last</w:t>
            </w:r>
          </w:p>
        </w:tc>
        <w:tc>
          <w:tcPr>
            <w:tcW w:type="dxa" w:w="2880"/>
          </w:tcPr>
          <w:p>
            <w:r>
              <w:t>string</w:t>
            </w:r>
          </w:p>
        </w:tc>
        <w:tc>
          <w:tcPr>
            <w:tcW w:type="dxa" w:w="2880"/>
          </w:tcPr>
          <w:p>
            <w:r>
              <w:t>Last page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'{{MAILGUN_BASE_URL}}/v4/templates/my-template/versions?limit=10'</w:t>
      </w:r>
    </w:p>
    <w:p>
      <w:pPr>
        <w:pStyle w:val="Heading3"/>
      </w:pPr>
      <w:r>
        <w:t>Example Usage</w:t>
      </w:r>
    </w:p>
    <w:p>
      <w:pPr>
        <w:pStyle w:val="Heading3"/>
      </w:pPr>
      <w:r>
        <w:t>Example 1: Get the first page (default)</w:t>
      </w:r>
    </w:p>
    <w:p>
      <w:r>
        <w:rPr>
          <w:b/>
          <w:color w:val="666666"/>
          <w:sz w:val="16"/>
        </w:rPr>
        <w:t>[bash]</w:t>
      </w:r>
    </w:p>
    <w:p>
      <w:pPr>
        <w:shd w:fill="F2F2F2" w:val="clear"/>
      </w:pPr>
      <w:r>
        <w:rPr>
          <w:rFonts w:ascii="Courier New" w:hAnsi="Courier New"/>
          <w:sz w:val="17"/>
        </w:rPr>
        <w:t>curl -i --location --request GET \</w:t>
        <w:br/>
        <w:t xml:space="preserve"> '{{MAILGUN_BASE_URL}}/v4/templates/my-template/versions'</w:t>
      </w:r>
    </w:p>
    <w:p>
      <w:pPr>
        <w:pStyle w:val="Heading3"/>
      </w:pPr>
      <w:r>
        <w:t>Example 2: Get the next page using a pivot</w:t>
      </w:r>
    </w:p>
    <w:p>
      <w:r>
        <w:rPr>
          <w:b/>
          <w:color w:val="666666"/>
          <w:sz w:val="16"/>
        </w:rPr>
        <w:t>[bash]</w:t>
      </w:r>
    </w:p>
    <w:p>
      <w:pPr>
        <w:shd w:fill="F2F2F2" w:val="clear"/>
      </w:pPr>
      <w:r>
        <w:rPr>
          <w:rFonts w:ascii="Courier New" w:hAnsi="Courier New"/>
          <w:sz w:val="17"/>
        </w:rPr>
        <w:t>curl -i --location --request GET \</w:t>
        <w:br/>
        <w:t xml:space="preserve"> '{{MAILGUN_BASE_URL}}/v4/templates/my-template/versions?page=next&amp;p=v1&amp;limit=10'</w:t>
      </w:r>
    </w:p>
    <w:p>
      <w:pPr>
        <w:pStyle w:val="Heading3"/>
      </w:pPr>
      <w:r>
        <w:t>Example 3: Get the last page with a custom limit</w:t>
      </w:r>
    </w:p>
    <w:p>
      <w:r>
        <w:rPr>
          <w:b/>
          <w:color w:val="666666"/>
          <w:sz w:val="16"/>
        </w:rPr>
        <w:t>[bash]</w:t>
      </w:r>
    </w:p>
    <w:p>
      <w:pPr>
        <w:shd w:fill="F2F2F2" w:val="clear"/>
      </w:pPr>
      <w:r>
        <w:rPr>
          <w:rFonts w:ascii="Courier New" w:hAnsi="Courier New"/>
          <w:sz w:val="17"/>
        </w:rPr>
        <w:t>curl -i --location --request GET \</w:t>
        <w:br/>
        <w:t xml:space="preserve"> '{{MAILGUN_BASE_URL}}/v4/templates/my-template/versions?page=last&amp;limit=50'</w:t>
      </w:r>
    </w:p>
    <w:p>
      <w:pPr>
        <w:pStyle w:val="Heading3"/>
      </w:pPr>
      <w:r>
        <w:t>Notes</w:t>
      </w:r>
    </w:p>
    <w:p>
      <w:pPr>
        <w:pStyle w:val="ListBullet"/>
      </w:pPr>
      <w:r>
        <w:t>Pagination is controlled via page and p (pivot). The response includes paging URLs you can follow directly.</w:t>
      </w:r>
    </w:p>
    <w:p>
      <w:pPr>
        <w:pStyle w:val="ListBullet"/>
      </w:pPr>
      <w:r>
        <w:t>No request body is used for this endpoint.</w:t>
      </w:r>
    </w:p>
    <w:p>
      <w:pPr>
        <w:pStyle w:val="Heading3"/>
      </w:pPr>
      <w:r>
        <w:t>Related templateVersions actions</w:t>
      </w:r>
    </w:p>
    <w:p>
      <w:pPr>
        <w:pStyle w:val="ListBullet"/>
      </w:pPr>
      <w:r>
        <w:t>[DELETE] Delete an Account-level Template Version — /v4/templates/{{templateName}}/versions/{{versionName}}</w:t>
      </w:r>
    </w:p>
    <w:p>
      <w:pPr>
        <w:pStyle w:val="ListBullet"/>
      </w:pPr>
      <w:r>
        <w:t>[PUT] Copy a Template Version to a New Version (Domain Template) — /v3/{{domainName}}/templates/{{templateName}}/versions/{{versionName}}/copy/{{newVersionName}}</w:t>
      </w:r>
    </w:p>
    <w:p>
      <w:pPr>
        <w:pStyle w:val="ListBullet"/>
      </w:pPr>
      <w:r>
        <w:t>[DELETE] Delete a Template Version for a Domain — /v3/{{domainName}}/templates/{{templateName}}/versions/{{versionName}}</w:t>
      </w:r>
    </w:p>
    <w:p>
      <w:pPr>
        <w:pStyle w:val="ListBullet"/>
      </w:pPr>
      <w:r>
        <w:t>[GET] Get a Template Version — /v3/{{domainName}}/templates/{{templateName}}/versions/{{versionName}}</w:t>
      </w:r>
    </w:p>
    <w:p>
      <w:pPr>
        <w:pStyle w:val="ListBullet"/>
      </w:pPr>
      <w:r>
        <w:t>[PUT] Copy an Account-Level Template Version — /v4/templates/{{templateName}}/versions/{{versionName}}/copy/{{newVersionName}}</w:t>
      </w:r>
    </w:p>
    <w:p>
      <w:pPr>
        <w:pStyle w:val="ListBullet"/>
      </w:pPr>
      <w:r>
        <w:t>[POST] Create an Account-level Template Version — /v4/templates/{{templateName}}/versions</w:t>
      </w:r>
    </w:p>
    <w:p>
      <w:r>
        <w:br w:type="page"/>
      </w:r>
    </w:p>
    <w:p>
      <w:pPr>
        <w:pStyle w:val="Heading2"/>
      </w:pPr>
      <w:r>
        <w:t>197. [DELETE] Remove an IP From a Domain Pool</w:t>
      </w:r>
    </w:p>
    <w:p>
      <w:r>
        <w:rPr>
          <w:b/>
        </w:rPr>
        <w:t xml:space="preserve">Endpoint: </w:t>
      </w:r>
      <w:r>
        <w:rPr>
          <w:rFonts w:ascii="Courier New" w:hAnsi="Courier New"/>
          <w:sz w:val="18"/>
        </w:rPr>
        <w:t>/v3/domains/{{name}}/pool/{{ip}}</w:t>
      </w:r>
    </w:p>
    <w:p>
      <w:pPr>
        <w:pStyle w:val="Heading3"/>
      </w:pPr>
      <w:r>
        <w:t>Remove an IP From a Domain Pool (or Unlink/Remove the Pool)</w:t>
      </w:r>
    </w:p>
    <w:p>
      <w:pPr>
        <w:pStyle w:val="Heading3"/>
      </w:pPr>
      <w:r>
        <w:t>Prerequisites</w:t>
      </w:r>
    </w:p>
    <w:p>
      <w:pPr>
        <w:pStyle w:val="ListBullet"/>
      </w:pPr>
      <w:r>
        <w:t>Access to manage the specified Mailgun domain and its IP pool settings</w:t>
      </w:r>
    </w:p>
    <w:p>
      <w:pPr>
        <w:pStyle w:val="ListBullet"/>
      </w:pPr>
      <w:r>
        <w:t>To unlink a DIPP (ip_pool behavior), the account must have the DIPPs feature enabled</w:t>
      </w:r>
    </w:p>
    <w:p>
      <w:pPr>
        <w:pStyle w:val="Heading3"/>
      </w:pPr>
      <w:r>
        <w:t>Method</w:t>
      </w:r>
    </w:p>
    <w:p>
      <w:r>
        <w:t>DELETE</w:t>
      </w:r>
    </w:p>
    <w:p>
      <w:pPr>
        <w:pStyle w:val="Heading3"/>
      </w:pPr>
      <w:r>
        <w:t>URL</w:t>
      </w:r>
    </w:p>
    <w:p>
      <w:r>
        <w:t>{{MAILGUN_BASE_URL}}/v3/domains/{{name}}/pool/{{ip}}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IP from a domain’s pool, unlinks the DIPP currently linked to the domain, or removes the entire domain pool—depending on the value of the ip path parameter.</w:t>
      </w:r>
    </w:p>
    <w:p>
      <w:pPr>
        <w:pStyle w:val="Heading3"/>
      </w:pPr>
      <w:r>
        <w:t>Enforcement Rules</w:t>
      </w:r>
    </w:p>
    <w:p>
      <w:pPr>
        <w:pStyle w:val="ListBullet"/>
      </w:pPr>
      <w:r>
        <w:t>The name path parameter must always be present and non-empty.</w:t>
      </w:r>
    </w:p>
    <w:p>
      <w:pPr>
        <w:pStyle w:val="ListBullet"/>
      </w:pPr>
      <w:r>
        <w:t>The ip path parameter must always be present and non-empty.</w:t>
      </w:r>
    </w:p>
    <w:p>
      <w:pPr>
        <w:pStyle w:val="ListBullet"/>
      </w:pPr>
      <w:r>
        <w:t>Always construct the path as /v3/domains/{{name}}/pool/{{ip}}.</w:t>
      </w:r>
    </w:p>
    <w:p>
      <w:pPr>
        <w:pStyle w:val="ListBullet"/>
      </w:pPr>
      <w:r>
        <w:t>Do not call the API with missing or empty path parameters (e.g., avoid /v3/domains//pool/).</w:t>
      </w:r>
    </w:p>
    <w:p>
      <w:pPr>
        <w:pStyle w:val="ListBullet"/>
      </w:pPr>
      <w:r>
        <w:t xml:space="preserve">The behavior is determined by ip: </w:t>
        <w:br/>
        <w:br/>
        <w:t>If ip is a valid IP address, that IP is removed from the domain pool.</w:t>
        <w:br/>
        <w:t>If ip is the string all, the entire domain pool is removed (the domain will no longer exist as far as the system is concerned).</w:t>
        <w:br/>
        <w:t>If ip is the string ip_pool, the currently linked DIPP is unlinked.</w:t>
      </w:r>
    </w:p>
    <w:p>
      <w:pPr>
        <w:pStyle w:val="ListBullet"/>
      </w:pPr>
      <w:r>
        <w:t>For unlinking (ip=ip_pool): either query parameter ip or pool_id must be specified, but not both.</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/v3/domains/example.com/pool/192.0.2.10</w:t>
        <w:br/>
        <w:t>/v3/domains/example.com/pool/all</w:t>
        <w:br/>
        <w:t>/v3/domains/example.com/pool/ip_pool</w:t>
      </w:r>
    </w:p>
    <w:p>
      <w:pPr>
        <w:pStyle w:val="Heading3"/>
      </w:pPr>
      <w:r>
        <w:t>Invalid Examples</w:t>
      </w:r>
    </w:p>
    <w:p>
      <w:r>
        <w:rPr>
          <w:b/>
          <w:color w:val="666666"/>
          <w:sz w:val="16"/>
        </w:rPr>
        <w:t>[http]</w:t>
      </w:r>
    </w:p>
    <w:p>
      <w:pPr>
        <w:shd w:fill="F2F2F2" w:val="clear"/>
      </w:pPr>
      <w:r>
        <w:rPr>
          <w:rFonts w:ascii="Courier New" w:hAnsi="Courier New"/>
          <w:sz w:val="17"/>
        </w:rPr>
        <w:t>/v3/domains//pool/192.0.2.10</w:t>
        <w:br/>
        <w:t>/v3/domains/example.com/pool/</w:t>
        <w:br/>
        <w:t>/v3/domains/example.com/pool/ip_pool?ip=203.0.113.5&amp;pool_id=pool_123  # both provided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Domain name. (Documentation note: “Converted to X-Mailgun-Domain-Id header by the middleware.”)</w:t>
            </w:r>
          </w:p>
        </w:tc>
      </w:tr>
      <w:tr>
        <w:tc>
          <w:tcPr>
            <w:tcW w:type="dxa" w:w="2880"/>
          </w:tcPr>
          <w:p>
            <w:r>
              <w:t>ip</w:t>
            </w:r>
          </w:p>
        </w:tc>
        <w:tc>
          <w:tcPr>
            <w:tcW w:type="dxa" w:w="2880"/>
          </w:tcPr>
          <w:p>
            <w:r>
              <w:t>string</w:t>
            </w:r>
          </w:p>
        </w:tc>
        <w:tc>
          <w:tcPr>
            <w:tcW w:type="dxa" w:w="2880"/>
          </w:tcPr>
          <w:p>
            <w:r>
              <w:t>One of: all, ip_pool, or a valid IP address. Determines endpoint behavior.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Replacement IP or the special value shared. Unlinking only (i.e., when ip path parameter is ip_pool). Cannot be used together with pool_id. If shared is used, the account must be eligible for shared IPs; the system assigns a shared replacement IP.</w:t>
            </w:r>
          </w:p>
        </w:tc>
      </w:tr>
      <w:tr>
        <w:tc>
          <w:tcPr>
            <w:tcW w:type="dxa" w:w="2880"/>
          </w:tcPr>
          <w:p>
            <w:r>
              <w:t>pool_id</w:t>
            </w:r>
          </w:p>
        </w:tc>
        <w:tc>
          <w:tcPr>
            <w:tcW w:type="dxa" w:w="2880"/>
          </w:tcPr>
          <w:p>
            <w:r>
              <w:t>string</w:t>
            </w:r>
          </w:p>
        </w:tc>
        <w:tc>
          <w:tcPr>
            <w:tcW w:type="dxa" w:w="2880"/>
          </w:tcPr>
          <w:p>
            <w:r>
              <w:t>Replacement DIPP id. Unlinking only (i.e., when ip path parameter is ip_pool). Cannot be used together with query ip.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Notes</w:t>
      </w:r>
    </w:p>
    <w:p>
      <w:pPr>
        <w:pStyle w:val="ListBullet"/>
      </w:pPr>
      <w:r>
        <w:t>Removing an IP: It is impossible to alter domain IPs if a DIPP is linked to the domain.</w:t>
      </w:r>
    </w:p>
    <w:p>
      <w:pPr>
        <w:pStyle w:val="ListBullet"/>
      </w:pPr>
      <w:r>
        <w:t xml:space="preserve">If the account is not eligible for shared IPs, additional rules apply when removing IPs: </w:t>
        <w:br/>
        <w:br/>
        <w:t>Removing the last IP from the domain is not allowed</w:t>
        <w:br/>
        <w:t>If all remaining dedicated IPs are on warmup, an extra IP might be added to the domain pool</w:t>
      </w:r>
    </w:p>
    <w:p>
      <w:pPr>
        <w:pStyle w:val="ListBullet"/>
      </w:pPr>
      <w:r>
        <w:t>Unlinking the DIPP (ip=ip_pool): requires the DIPPs feature enabled, and requires exactly one of ip or pool_id query parameters.</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'{{MAILGUN_BASE_URL}}/v3/domains/example.com/pool/192.0.2.10' \</w:t>
        <w:br/>
        <w:t xml:space="preserve"> --header 'Accept: application/json'</w:t>
      </w:r>
    </w:p>
    <w:p>
      <w:pPr>
        <w:pStyle w:val="Heading3"/>
      </w:pPr>
      <w:r>
        <w:t>Example Usage</w:t>
      </w:r>
    </w:p>
    <w:p>
      <w:pPr>
        <w:pStyle w:val="Heading3"/>
      </w:pPr>
      <w:r>
        <w:t>Example 1: Remove a specific IP from the domain pool</w:t>
      </w:r>
    </w:p>
    <w:p>
      <w:pPr>
        <w:pStyle w:val="Heading3"/>
      </w:pPr>
      <w:r>
        <w:t>Example 2: Remove the entire domain pool</w:t>
      </w:r>
    </w:p>
    <w:p>
      <w:r>
        <w:rPr>
          <w:b/>
          <w:color w:val="666666"/>
          <w:sz w:val="16"/>
        </w:rPr>
        <w:t>[bash]</w:t>
      </w:r>
    </w:p>
    <w:p>
      <w:pPr>
        <w:shd w:fill="F2F2F2" w:val="clear"/>
      </w:pPr>
      <w:r>
        <w:rPr>
          <w:rFonts w:ascii="Courier New" w:hAnsi="Courier New"/>
          <w:sz w:val="17"/>
        </w:rPr>
        <w:t>curl -i --location --request DELETE \</w:t>
        <w:br/>
        <w:t xml:space="preserve"> '{{MAILGUN_BASE_URL}}/v3/domains/example.com/pool/all' \</w:t>
        <w:br/>
        <w:t xml:space="preserve"> --header 'Accept: application/json'</w:t>
      </w:r>
    </w:p>
    <w:p>
      <w:pPr>
        <w:pStyle w:val="Heading3"/>
      </w:pPr>
      <w:r>
        <w:t>Example 3: Unlink the currently linked DIPP and set a replacement IP</w:t>
      </w:r>
    </w:p>
    <w:p>
      <w:r>
        <w:rPr>
          <w:b/>
          <w:color w:val="666666"/>
          <w:sz w:val="16"/>
        </w:rPr>
        <w:t>[bash]</w:t>
      </w:r>
    </w:p>
    <w:p>
      <w:pPr>
        <w:shd w:fill="F2F2F2" w:val="clear"/>
      </w:pPr>
      <w:r>
        <w:rPr>
          <w:rFonts w:ascii="Courier New" w:hAnsi="Courier New"/>
          <w:sz w:val="17"/>
        </w:rPr>
        <w:t>curl -i --location --request DELETE \</w:t>
        <w:br/>
        <w:t xml:space="preserve"> '{{MAILGUN_BASE_URL}}/v3/domains/example.com/pool/ip_pool?ip=shared' \</w:t>
        <w:br/>
        <w:t xml:space="preserve"> --header 'Accept: application/json'</w:t>
      </w:r>
    </w:p>
    <w:p>
      <w:pPr>
        <w:pStyle w:val="Heading3"/>
      </w:pPr>
      <w:r>
        <w:t>Behavior</w:t>
      </w:r>
    </w:p>
    <w:p>
      <w:pPr>
        <w:pStyle w:val="ListBullet"/>
      </w:pPr>
      <w:r>
        <w:t>The server inspects the ip path parameter.</w:t>
      </w:r>
    </w:p>
    <w:p>
      <w:pPr>
        <w:pStyle w:val="ListBullet"/>
      </w:pPr>
      <w:r>
        <w:t>If ip is an IP address, that IP is removed from the domain pool.</w:t>
      </w:r>
    </w:p>
    <w:p>
      <w:pPr>
        <w:pStyle w:val="ListBullet"/>
      </w:pPr>
      <w:r>
        <w:t>If ip is all, the entire domain pool is removed.</w:t>
      </w:r>
    </w:p>
    <w:p>
      <w:pPr>
        <w:pStyle w:val="ListBullet"/>
      </w:pPr>
      <w:r>
        <w:t>If ip is ip_pool, the currently linked DIPP is unlinked, using either ip or pool_id (exactly one) as the replacement selection.</w:t>
      </w:r>
    </w:p>
    <w:p>
      <w:pPr>
        <w:pStyle w:val="Heading3"/>
      </w:pPr>
      <w:r>
        <w:t>Error Handling</w:t>
      </w:r>
    </w:p>
    <w:p>
      <w:pPr>
        <w:pStyle w:val="ListBullet"/>
      </w:pPr>
      <w:r>
        <w:t>The provided documentation only specifies a 200 success response example; other error status codes/response bodies are not documented for this endpoint.</w:t>
      </w:r>
    </w:p>
    <w:p>
      <w:r>
        <w:br w:type="page"/>
      </w:r>
    </w:p>
    <w:p>
      <w:pPr>
        <w:pStyle w:val="Heading2"/>
      </w:pPr>
      <w:r>
        <w:t>198. [POST] Create an Account-Level Webhook</w:t>
      </w:r>
    </w:p>
    <w:p>
      <w:r>
        <w:rPr>
          <w:b/>
        </w:rPr>
        <w:t xml:space="preserve">Endpoint: </w:t>
      </w:r>
      <w:r>
        <w:rPr>
          <w:rFonts w:ascii="Courier New" w:hAnsi="Courier New"/>
          <w:sz w:val="18"/>
        </w:rPr>
        <w:t>/v1/webhooks</w:t>
      </w:r>
    </w:p>
    <w:p>
      <w:pPr>
        <w:pStyle w:val="Heading3"/>
      </w:pPr>
      <w:r>
        <w:t>Prerequisites</w:t>
      </w:r>
    </w:p>
    <w:p>
      <w:pPr>
        <w:pStyle w:val="ListBullet"/>
      </w:pPr>
      <w:r>
        <w:t>You must have access/permissions to manage webhooks for the Mailgun account.</w:t>
      </w:r>
    </w:p>
    <w:p>
      <w:pPr>
        <w:pStyle w:val="Heading3"/>
      </w:pPr>
      <w:r>
        <w:t>Method</w:t>
      </w:r>
    </w:p>
    <w:p>
      <w:r>
        <w:t>POST</w:t>
      </w:r>
    </w:p>
    <w:p>
      <w:pPr>
        <w:pStyle w:val="Heading3"/>
      </w:pPr>
      <w:r>
        <w:t>URL</w:t>
      </w:r>
    </w:p>
    <w:p>
      <w:r>
        <w:t>{{MAILGUN_BASE_URL}}/v1/webhooks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an account-level webhook URL to receive Mailgun POST requests containing event information across all domains in your account. Webhook changes can take up to 10 minutes to become effective due to caching.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event_types</w:t>
            </w:r>
          </w:p>
        </w:tc>
        <w:tc>
          <w:tcPr>
            <w:tcW w:type="dxa" w:w="2880"/>
          </w:tcPr>
          <w:p>
            <w:r>
              <w:t>string</w:t>
            </w:r>
          </w:p>
        </w:tc>
        <w:tc>
          <w:tcPr>
            <w:tcW w:type="dxa" w:w="2880"/>
          </w:tcPr>
          <w:p>
            <w:r>
              <w:t>Required. Event type(s) to subscribe to. Accepted values: accepted, clicked, opened, unsubscribed, delivered, permanent_fail, temporary_fail, complained. Use the field multiple times to specify multiple event types. Constraint: maximum of 3 unique URLs per event type.</w:t>
            </w:r>
          </w:p>
        </w:tc>
      </w:tr>
      <w:tr>
        <w:tc>
          <w:tcPr>
            <w:tcW w:type="dxa" w:w="2880"/>
          </w:tcPr>
          <w:p>
            <w:r>
              <w:t>url</w:t>
            </w:r>
          </w:p>
        </w:tc>
        <w:tc>
          <w:tcPr>
            <w:tcW w:type="dxa" w:w="2880"/>
          </w:tcPr>
          <w:p>
            <w:r>
              <w:t>string</w:t>
            </w:r>
          </w:p>
        </w:tc>
        <w:tc>
          <w:tcPr>
            <w:tcW w:type="dxa" w:w="2880"/>
          </w:tcPr>
          <w:p>
            <w:r>
              <w:t>Required. The destination URL that Mailgun will send webhook POST requests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"webhook_id": "507f1f77bcf86cd799439011"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"Field": "event_types",</w:t>
        <w:br/>
        <w:t xml:space="preserve"> "Value": "duplicate event types: 'accepted'"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"Description": "event_type 'invalid_type' is invalid"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"Description": "unable to add more than 3 urls for event type delivered"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Unique identifier for the webhook.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'{{MAILGUN_BASE_URL}}/v1/webhooks' \</w:t>
        <w:br/>
        <w:t xml:space="preserve"> --header 'Accept: application/json' \</w:t>
        <w:br/>
        <w:t xml:space="preserve"> --form 'description=Account-level webhook for engagement events' \</w:t>
        <w:br/>
        <w:t xml:space="preserve"> --form 'event_types=opened' \</w:t>
        <w:br/>
        <w:t xml:space="preserve"> --form 'event_types=clicked' \</w:t>
        <w:br/>
        <w:t xml:space="preserve"> --form 'url=https://webhooks.example.com/mailgun/events'</w:t>
      </w:r>
    </w:p>
    <w:p>
      <w:pPr>
        <w:pStyle w:val="Heading3"/>
      </w:pPr>
      <w:r>
        <w:t>Example Usage</w:t>
      </w:r>
    </w:p>
    <w:p>
      <w:pPr>
        <w:pStyle w:val="Heading3"/>
      </w:pPr>
      <w:r>
        <w:t>Example 1: Subscribe to a Single Event Type</w:t>
      </w:r>
    </w:p>
    <w:p>
      <w:r>
        <w:rPr>
          <w:b/>
          <w:color w:val="666666"/>
          <w:sz w:val="16"/>
        </w:rPr>
        <w:t>[bash]</w:t>
      </w:r>
    </w:p>
    <w:p>
      <w:pPr>
        <w:shd w:fill="F2F2F2" w:val="clear"/>
      </w:pPr>
      <w:r>
        <w:rPr>
          <w:rFonts w:ascii="Courier New" w:hAnsi="Courier New"/>
          <w:sz w:val="17"/>
        </w:rPr>
        <w:t>curl -i --request POST '{{MAILGUN_BASE_URL}}/v1/webhooks' \</w:t>
        <w:br/>
        <w:t xml:space="preserve"> --header 'Accept: application/json' \</w:t>
        <w:br/>
        <w:t xml:space="preserve"> --form 'event_types=delivered' \</w:t>
        <w:br/>
        <w:t xml:space="preserve"> --form 'url=https://webhooks.example.com/mailgun/delivered'</w:t>
      </w:r>
    </w:p>
    <w:p>
      <w:pPr>
        <w:pStyle w:val="Heading3"/>
      </w:pPr>
      <w:r>
        <w:t>Example 2: Subscribe to Multiple Event Types (repeat event_types)</w:t>
      </w:r>
    </w:p>
    <w:p>
      <w:r>
        <w:rPr>
          <w:b/>
          <w:color w:val="666666"/>
          <w:sz w:val="16"/>
        </w:rPr>
        <w:t>[bash]</w:t>
      </w:r>
    </w:p>
    <w:p>
      <w:pPr>
        <w:shd w:fill="F2F2F2" w:val="clear"/>
      </w:pPr>
      <w:r>
        <w:rPr>
          <w:rFonts w:ascii="Courier New" w:hAnsi="Courier New"/>
          <w:sz w:val="17"/>
        </w:rPr>
        <w:t>curl -i --request POST '{{MAILGUN_BASE_URL}}/v1/webhooks' \</w:t>
        <w:br/>
        <w:t xml:space="preserve"> --header 'Accept: application/json' \</w:t>
        <w:br/>
        <w:t xml:space="preserve"> --form 'description=Track opens and clicks' \</w:t>
        <w:br/>
        <w:t xml:space="preserve"> --form 'event_types=opened' \</w:t>
        <w:br/>
        <w:t xml:space="preserve"> --form 'event_types=clicked' \</w:t>
        <w:br/>
        <w:t xml:space="preserve"> --form 'url=https://webhooks.example.com/mailgun/engagement'</w:t>
      </w:r>
    </w:p>
    <w:p>
      <w:pPr>
        <w:pStyle w:val="Heading3"/>
      </w:pPr>
      <w:r>
        <w:t>Behavior</w:t>
      </w:r>
    </w:p>
    <w:p>
      <w:pPr>
        <w:pStyle w:val="ListBullet"/>
      </w:pPr>
      <w:r>
        <w:t>Validates the submitted event_types against the allowed list.</w:t>
      </w:r>
    </w:p>
    <w:p>
      <w:pPr>
        <w:pStyle w:val="ListBullet"/>
      </w:pPr>
      <w:r>
        <w:t>Creates an account-level webhook registration for the provided url.</w:t>
      </w:r>
    </w:p>
    <w:p>
      <w:pPr>
        <w:pStyle w:val="ListBullet"/>
      </w:pPr>
      <w:r>
        <w:t>Returns a webhook_id if successful.</w:t>
      </w:r>
    </w:p>
    <w:p>
      <w:pPr>
        <w:pStyle w:val="ListBullet"/>
      </w:pPr>
      <w:r>
        <w:t>Changes may take up to 10 minutes to take effect due to caching.</w:t>
      </w:r>
    </w:p>
    <w:p>
      <w:pPr>
        <w:pStyle w:val="Heading3"/>
      </w:pPr>
      <w:r>
        <w:t>Notes</w:t>
      </w:r>
    </w:p>
    <w:p>
      <w:pPr>
        <w:pStyle w:val="ListBullet"/>
      </w:pPr>
      <w:r>
        <w:t>event_types is provided as a string field in multipart/form-data and can be repeated to specify multiple event types.</w:t>
      </w:r>
    </w:p>
    <w:p>
      <w:pPr>
        <w:pStyle w:val="ListBullet"/>
      </w:pPr>
      <w:r>
        <w:t>There is a constraint of no more than 3 unique URLs per event type (attempts beyond this may return 409).</w:t>
      </w:r>
    </w:p>
    <w:p>
      <w:pPr>
        <w:pStyle w:val="Heading3"/>
      </w:pPr>
      <w:r>
        <w:t>Gotchas</w:t>
      </w:r>
    </w:p>
    <w:p>
      <w:pPr>
        <w:pStyle w:val="ListBullet"/>
      </w:pPr>
      <w:r>
        <w:t>Submitting duplicate values in event_types can produce a 400 error (example: "duplicate event types: 'accepted'").</w:t>
      </w:r>
    </w:p>
    <w:p>
      <w:pPr>
        <w:pStyle w:val="ListBullet"/>
      </w:pPr>
      <w:r>
        <w:t>Using an invalid event type can produce a 404 error (example: "event_type 'invalid_type' is invalid").</w:t>
      </w:r>
    </w:p>
    <w:p>
      <w:pPr>
        <w:pStyle w:val="ListBullet"/>
      </w:pPr>
      <w:r>
        <w:t>Webhook updates may not be visible immediately due to caching (up to ~10 minutes).</w:t>
      </w:r>
    </w:p>
    <w:p>
      <w:pPr>
        <w:pStyle w:val="Heading3"/>
      </w:pPr>
      <w:r>
        <w:t>Error Handling</w:t>
      </w:r>
    </w:p>
    <w:p>
      <w:pPr>
        <w:pStyle w:val="ListBullet"/>
      </w:pPr>
      <w:r>
        <w:t>400: Client error such as duplicate event_types.</w:t>
      </w:r>
    </w:p>
    <w:p>
      <w:pPr>
        <w:pStyle w:val="ListBullet"/>
      </w:pPr>
      <w:r>
        <w:t>403: Forbidden.</w:t>
      </w:r>
    </w:p>
    <w:p>
      <w:pPr>
        <w:pStyle w:val="ListBullet"/>
      </w:pPr>
      <w:r>
        <w:t>404: Invalid event_type.</w:t>
      </w:r>
    </w:p>
    <w:p>
      <w:pPr>
        <w:pStyle w:val="ListBullet"/>
      </w:pPr>
      <w:r>
        <w:t>409: Exceeded constraint (e.g., more than 3 URLs for a given event type).</w:t>
      </w:r>
    </w:p>
    <w:p>
      <w:pPr>
        <w:pStyle w:val="Heading3"/>
      </w:pPr>
      <w:r>
        <w:t>Related webhooks actions</w:t>
      </w:r>
    </w:p>
    <w:p>
      <w:pPr>
        <w:pStyle w:val="ListBullet"/>
      </w:pPr>
      <w:r>
        <w:t>[DELETE] Delete Account-Level Webhooks — /v1/webhooks</w:t>
      </w:r>
    </w:p>
    <w:p>
      <w:pPr>
        <w:pStyle w:val="ListBullet"/>
      </w:pPr>
      <w:r>
        <w:t>[PUT] Update an Account-level Webhook — /v1/webhooks/{{webhookId}}</w:t>
      </w:r>
    </w:p>
    <w:p>
      <w:pPr>
        <w:pStyle w:val="ListBullet"/>
      </w:pPr>
      <w:r>
        <w:t>[GET] List Account-Level Webhooks — /v1/webhooks</w:t>
      </w:r>
    </w:p>
    <w:p>
      <w:pPr>
        <w:pStyle w:val="ListBullet"/>
      </w:pPr>
      <w:r>
        <w:t>[DELETE] Delete an Account-level Webhook by ID — /v1/webhooks/{{webhookId}}</w:t>
      </w:r>
    </w:p>
    <w:p>
      <w:pPr>
        <w:pStyle w:val="ListBullet"/>
      </w:pPr>
      <w:r>
        <w:t>[GET] Get an Account-Level Webhook by ID — /v1/webhooks/{{webhookId}}</w:t>
      </w:r>
    </w:p>
    <w:p>
      <w:r>
        <w:br w:type="page"/>
      </w:r>
    </w:p>
    <w:p>
      <w:pPr>
        <w:pStyle w:val="Heading2"/>
      </w:pPr>
      <w:r>
        <w:t>199. [DELETE] Delete an Account-level Webhook by ID</w:t>
      </w:r>
    </w:p>
    <w:p>
      <w:r>
        <w:rPr>
          <w:b/>
        </w:rPr>
        <w:t xml:space="preserve">Endpoint: </w:t>
      </w:r>
      <w:r>
        <w:rPr>
          <w:rFonts w:ascii="Courier New" w:hAnsi="Courier New"/>
          <w:sz w:val="18"/>
        </w:rPr>
        <w:t>/v1/webhooks/{{webhookId}}</w:t>
      </w:r>
    </w:p>
    <w:p>
      <w:pPr>
        <w:pStyle w:val="Heading3"/>
      </w:pPr>
      <w:r>
        <w:t>Prerequisites</w:t>
      </w:r>
    </w:p>
    <w:p>
      <w:pPr>
        <w:pStyle w:val="ListBullet"/>
      </w:pPr>
      <w:r>
        <w:t>Must have permission to manage account-level webhooks</w:t>
      </w:r>
    </w:p>
    <w:p>
      <w:pPr>
        <w:pStyle w:val="Heading3"/>
      </w:pPr>
      <w:r>
        <w:t>Method</w:t>
      </w:r>
    </w:p>
    <w:p>
      <w:r>
        <w:t>DELETE</w:t>
      </w:r>
    </w:p>
    <w:p>
      <w:pPr>
        <w:pStyle w:val="Heading3"/>
      </w:pPr>
      <w:r>
        <w:t>URL</w:t>
      </w:r>
    </w:p>
    <w:p>
      <w:r>
        <w:t>{{MAILGUN_BASE_URL}}/v1/webhooks/{{webhook_id}}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account-level webhook by its webhook ID. This removes the webhook from all associated event types. Webhook changes can take up to 10 minutes to become effective due to caching.</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/v1/webhooks/ or /v1/webhooks//).</w:t>
      </w:r>
    </w:p>
    <w:p>
      <w:pPr>
        <w:pStyle w:val="ListBullet"/>
      </w:pPr>
      <w:r>
        <w:t>Always construct the path as /v1/webhooks/{{webhook_id}}, where {{webhook_id}} is a non-empty string.</w:t>
      </w:r>
    </w:p>
    <w:p>
      <w:pPr>
        <w:pStyle w:val="ListBullet"/>
      </w:pPr>
      <w:r>
        <w:t>Do not infer or guess the webhook_id.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/v1/webhooks/507f1f77bcf86cd799439011</w:t>
        <w:br/>
        <w:t>/v1/webhooks/my-webhook-id-123</w:t>
      </w:r>
    </w:p>
    <w:p>
      <w:pPr>
        <w:pStyle w:val="Heading3"/>
      </w:pPr>
      <w:r>
        <w:t>Invalid Examples</w:t>
      </w:r>
    </w:p>
    <w:p>
      <w:r>
        <w:rPr>
          <w:b/>
          <w:color w:val="666666"/>
          <w:sz w:val="16"/>
        </w:rPr>
        <w:t>[http]</w:t>
      </w:r>
    </w:p>
    <w:p>
      <w:pPr>
        <w:shd w:fill="F2F2F2" w:val="clear"/>
      </w:pPr>
      <w:r>
        <w:rPr>
          <w:rFonts w:ascii="Courier New" w:hAnsi="Courier New"/>
          <w:sz w:val="17"/>
        </w:rPr>
        <w:t>/v1/webhooks/</w:t>
        <w:br/>
        <w:t>/v1/webhooks//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webhook ID to delete.</w:t>
            </w:r>
          </w:p>
        </w:tc>
      </w:tr>
    </w:tbl>
    <w:p/>
    <w:p>
      <w:pPr>
        <w:pStyle w:val="Heading3"/>
      </w:pPr>
      <w:r>
        <w:t>Response</w:t>
      </w:r>
    </w:p>
    <w:p>
      <w:pPr>
        <w:pStyle w:val="Heading3"/>
      </w:pPr>
      <w:r>
        <w:t>Success Response (204 No Content)</w:t>
      </w:r>
    </w:p>
    <w:p>
      <w:r>
        <w:t>A 204 response with no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"Field": "webhook_id",</w:t>
        <w:br/>
        <w:t xml:space="preserve"> "Value": "is not valid"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"Description": "webhook_id not found: 507f1f77bcf86cd799439011"</w:t>
        <w:br/>
        <w:t>}</w:t>
      </w:r>
    </w:p>
    <w:p>
      <w:pPr>
        <w:pStyle w:val="Heading3"/>
      </w:pPr>
      <w:r>
        <w:t>Response Fields</w:t>
      </w:r>
    </w:p>
    <w:p>
      <w:pPr>
        <w:pStyle w:val="Heading3"/>
      </w:pPr>
      <w:r>
        <w:t>400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Field name associated with the error.</w:t>
            </w:r>
          </w:p>
        </w:tc>
      </w:tr>
      <w:tr>
        <w:tc>
          <w:tcPr>
            <w:tcW w:type="dxa" w:w="2880"/>
          </w:tcPr>
          <w:p>
            <w:r>
              <w:t>Value</w:t>
            </w:r>
          </w:p>
        </w:tc>
        <w:tc>
          <w:tcPr>
            <w:tcW w:type="dxa" w:w="2880"/>
          </w:tcPr>
          <w:p>
            <w:r>
              <w:t>string</w:t>
            </w:r>
          </w:p>
        </w:tc>
        <w:tc>
          <w:tcPr>
            <w:tcW w:type="dxa" w:w="2880"/>
          </w:tcPr>
          <w:p>
            <w:r>
              <w:t>Error detail/value for the field.</w:t>
            </w:r>
          </w:p>
        </w:tc>
      </w:tr>
    </w:tbl>
    <w:p/>
    <w:p>
      <w:pPr>
        <w:pStyle w:val="Heading3"/>
      </w:pPr>
      <w:r>
        <w:t>403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404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error (e.g., not found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'{{MAILGUN_BASE_URL}}/v1/webhooks/507f1f77bcf86cd799439011' \</w:t>
        <w:br/>
        <w:t xml:space="preserve"> --header 'Accept: application/json'</w:t>
      </w:r>
    </w:p>
    <w:p>
      <w:pPr>
        <w:pStyle w:val="Heading3"/>
      </w:pPr>
      <w:r>
        <w:t>Behavior</w:t>
      </w:r>
    </w:p>
    <w:p>
      <w:pPr>
        <w:pStyle w:val="ListBullet"/>
      </w:pPr>
      <w:r>
        <w:t>Deletes the account-level webhook identified by webhook_id.</w:t>
      </w:r>
    </w:p>
    <w:p>
      <w:pPr>
        <w:pStyle w:val="ListBullet"/>
      </w:pPr>
      <w:r>
        <w:t>Removes the webhook from all associated event types.</w:t>
      </w:r>
    </w:p>
    <w:p>
      <w:pPr>
        <w:pStyle w:val="ListBullet"/>
      </w:pPr>
      <w:r>
        <w:t>Changes may take up to 10 minutes to propagate due to caching.</w:t>
      </w:r>
    </w:p>
    <w:p>
      <w:pPr>
        <w:pStyle w:val="Heading3"/>
      </w:pPr>
      <w:r>
        <w:t>Notes</w:t>
      </w:r>
    </w:p>
    <w:p>
      <w:pPr>
        <w:pStyle w:val="ListBullet"/>
      </w:pPr>
      <w:r>
        <w:t>Deletion effects can be delayed up to ~10 minutes due to caching.</w:t>
      </w:r>
    </w:p>
    <w:p>
      <w:pPr>
        <w:pStyle w:val="Heading3"/>
      </w:pPr>
      <w:r>
        <w:t>Related webhooks actions</w:t>
      </w:r>
    </w:p>
    <w:p>
      <w:pPr>
        <w:pStyle w:val="ListBullet"/>
      </w:pPr>
      <w:r>
        <w:t>[DELETE] Delete Account-Level Webhooks — /v1/webhooks</w:t>
      </w:r>
    </w:p>
    <w:p>
      <w:pPr>
        <w:pStyle w:val="ListBullet"/>
      </w:pPr>
      <w:r>
        <w:t>[PUT] Update an Account-level Webhook — /v1/webhooks/{{webhookId}}</w:t>
      </w:r>
    </w:p>
    <w:p>
      <w:pPr>
        <w:pStyle w:val="ListBullet"/>
      </w:pPr>
      <w:r>
        <w:t>[GET] List Account-Level Webhooks — /v1/webhooks</w:t>
      </w:r>
    </w:p>
    <w:p>
      <w:pPr>
        <w:pStyle w:val="ListBullet"/>
      </w:pPr>
      <w:r>
        <w:t>[POST] Create an Account-Level Webhook — /v1/webhooks</w:t>
      </w:r>
    </w:p>
    <w:p>
      <w:pPr>
        <w:pStyle w:val="ListBullet"/>
      </w:pPr>
      <w:r>
        <w:t>[GET] Get an Account-Level Webhook by ID — /v1/webhooks/{{webhookId}}</w:t>
      </w:r>
    </w:p>
    <w:p>
      <w:r>
        <w:br w:type="page"/>
      </w:r>
    </w:p>
    <w:p>
      <w:pPr>
        <w:pStyle w:val="Heading2"/>
      </w:pPr>
      <w:r>
        <w:t>200. [DELETE] Delete an Account Limit Threshold</w:t>
      </w:r>
    </w:p>
    <w:p>
      <w:r>
        <w:rPr>
          <w:b/>
        </w:rPr>
        <w:t xml:space="preserve">Endpoint: </w:t>
      </w:r>
      <w:r>
        <w:rPr>
          <w:rFonts w:ascii="Courier New" w:hAnsi="Courier New"/>
          <w:sz w:val="18"/>
        </w:rPr>
        <w:t>/v1/thresholds/limits/{{name}}</w:t>
      </w:r>
    </w:p>
    <w:p>
      <w:pPr>
        <w:pStyle w:val="Heading3"/>
      </w:pPr>
      <w:r>
        <w:t>Method</w:t>
      </w:r>
    </w:p>
    <w:p>
      <w:r>
        <w:t>DELETE</w:t>
      </w:r>
    </w:p>
    <w:p>
      <w:pPr>
        <w:pStyle w:val="Heading3"/>
      </w:pPr>
      <w:r>
        <w:t>URL</w:t>
      </w:r>
    </w:p>
    <w:p>
      <w:r>
        <w:t>{{MAILGUN_BASE_URL}}/v1/thresholds/limits/{{name}}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limit threshold for an account, identified by its threshold name.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/v1/thresholds/limits/).</w:t>
      </w:r>
    </w:p>
    <w:p>
      <w:pPr>
        <w:pStyle w:val="ListBullet"/>
      </w:pPr>
      <w:r>
        <w:t>Always construct the path as /v1/thresholds/limits/{{name}}, where {{name}} is a non-empty string.</w:t>
      </w:r>
    </w:p>
    <w:p>
      <w:pPr>
        <w:pStyle w:val="ListBullet"/>
      </w:pPr>
      <w:r>
        <w:t>Do not infer or guess the 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/v1/thresholds/limits/daily_send_limit</w:t>
        <w:br/>
        <w:t>/v1/thresholds/limits/account_limit_1</w:t>
      </w:r>
    </w:p>
    <w:p>
      <w:pPr>
        <w:pStyle w:val="Heading3"/>
      </w:pPr>
      <w:r>
        <w:t>Invalid Examples</w:t>
      </w:r>
    </w:p>
    <w:p>
      <w:r>
        <w:rPr>
          <w:b/>
          <w:color w:val="666666"/>
          <w:sz w:val="16"/>
        </w:rPr>
        <w:t>[http]</w:t>
      </w:r>
    </w:p>
    <w:p>
      <w:pPr>
        <w:shd w:fill="F2F2F2" w:val="clear"/>
      </w:pPr>
      <w:r>
        <w:rPr>
          <w:rFonts w:ascii="Courier New" w:hAnsi="Courier New"/>
          <w:sz w:val="17"/>
        </w:rPr>
        <w:t>/v1/thresholds/limits/</w:t>
        <w:br/>
        <w:t>/v1/thresholds/limits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Threshold name that identifies this threshold.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"Threshold limit deleted"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"message":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'{{MAILGUN_BASE_URL}}/v1/thresholds/limits/daily_send_limit'</w:t>
      </w:r>
    </w:p>
    <w:p>
      <w:r>
        <w:br w:type="page"/>
      </w:r>
    </w:p>
    <w:p>
      <w:pPr>
        <w:pStyle w:val="Heading2"/>
      </w:pPr>
      <w:r>
        <w:t>201. [GET] List Mailgun API Keys</w:t>
      </w:r>
    </w:p>
    <w:p>
      <w:r>
        <w:rPr>
          <w:b/>
        </w:rPr>
        <w:t xml:space="preserve">Endpoint: </w:t>
      </w:r>
      <w:r>
        <w:rPr>
          <w:rFonts w:ascii="Courier New" w:hAnsi="Courier New"/>
          <w:sz w:val="18"/>
        </w:rPr>
        <w:t>/v1/keys</w:t>
      </w:r>
    </w:p>
    <w:p>
      <w:pPr>
        <w:pStyle w:val="Heading3"/>
      </w:pPr>
      <w:r>
        <w:t>Method</w:t>
      </w:r>
    </w:p>
    <w:p>
      <w:r>
        <w:t>GET</w:t>
      </w:r>
    </w:p>
    <w:p>
      <w:pPr>
        <w:pStyle w:val="Heading3"/>
      </w:pPr>
      <w:r>
        <w:t>URL</w:t>
      </w:r>
    </w:p>
    <w:p>
      <w:r>
        <w:t>{{MAILGUN_BASE_URL}}/v1/keys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Mailgun API keys. You can optionally filter results by domain name and/or key kind.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filter for domain keys. Sent as a query parameter in the URL.</w:t>
            </w:r>
          </w:p>
        </w:tc>
      </w:tr>
      <w:tr>
        <w:tc>
          <w:tcPr>
            <w:tcW w:type="dxa" w:w="2880"/>
          </w:tcPr>
          <w:p>
            <w:r>
              <w:t>kind</w:t>
            </w:r>
          </w:p>
        </w:tc>
        <w:tc>
          <w:tcPr>
            <w:tcW w:type="dxa" w:w="2880"/>
          </w:tcPr>
          <w:p>
            <w:r>
              <w:t>string</w:t>
            </w:r>
          </w:p>
        </w:tc>
        <w:tc>
          <w:tcPr>
            <w:tcW w:type="dxa" w:w="2880"/>
          </w:tcPr>
          <w:p>
            <w:r>
              <w:t>Key kind filter. Allowed values: domain, user, web.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"total_count": 1,</w:t>
        <w:br/>
        <w:t xml:space="preserve"> "items": [</w:t>
        <w:br/>
        <w:t xml:space="preserve"> {</w:t>
        <w:br/>
        <w:t xml:space="preserve"> "id": "e2153fd0-e0277777",</w:t>
        <w:br/>
        <w:t xml:space="preserve"> "description": "api key",</w:t>
        <w:br/>
        <w:t xml:space="preserve"> "kind": "user",</w:t>
        <w:br/>
        <w:t xml:space="preserve"> "role": "admin",</w:t>
        <w:br/>
        <w:t xml:space="preserve"> "created_at": "2006-01-02T15:04:05",</w:t>
        <w:br/>
        <w:t xml:space="preserve"> "updated_at": "2006-01-02T15:04:05",</w:t>
        <w:br/>
        <w:t xml:space="preserve"> "requestor": "janedoe@example.com",</w:t>
        <w:br/>
        <w:t xml:space="preserve"> "user_name": "Jane Doe",</w:t>
        <w:br/>
        <w:t xml:space="preserve"> "domain_name": null,</w:t>
        <w:br/>
        <w:t xml:space="preserve"> "is_disabled": false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"expected `kind` param to be one of [domain user web] or absent"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total_count</w:t>
            </w:r>
          </w:p>
        </w:tc>
        <w:tc>
          <w:tcPr>
            <w:tcW w:type="dxa" w:w="2880"/>
          </w:tcPr>
          <w:p>
            <w:r>
              <w:t>integer</w:t>
            </w:r>
          </w:p>
        </w:tc>
        <w:tc>
          <w:tcPr>
            <w:tcW w:type="dxa" w:w="2880"/>
          </w:tcPr>
          <w:p>
            <w:r>
              <w:t>The number of keys returned in items.</w:t>
            </w:r>
          </w:p>
        </w:tc>
      </w:tr>
      <w:tr>
        <w:tc>
          <w:tcPr>
            <w:tcW w:type="dxa" w:w="2880"/>
          </w:tcPr>
          <w:p>
            <w:r>
              <w:t>items</w:t>
            </w:r>
          </w:p>
        </w:tc>
        <w:tc>
          <w:tcPr>
            <w:tcW w:type="dxa" w:w="2880"/>
          </w:tcPr>
          <w:p>
            <w:r>
              <w:t>array</w:t>
            </w:r>
          </w:p>
        </w:tc>
        <w:tc>
          <w:tcPr>
            <w:tcW w:type="dxa" w:w="2880"/>
          </w:tcPr>
          <w:p>
            <w:r>
              <w:t>List of keys.</w:t>
            </w:r>
          </w:p>
        </w:tc>
      </w:tr>
      <w:tr>
        <w:tc>
          <w:tcPr>
            <w:tcW w:type="dxa" w:w="2880"/>
          </w:tcPr>
          <w:p>
            <w:r>
              <w:t>items[].id</w:t>
            </w:r>
          </w:p>
        </w:tc>
        <w:tc>
          <w:tcPr>
            <w:tcW w:type="dxa" w:w="2880"/>
          </w:tcPr>
          <w:p>
            <w:r>
              <w:t>string</w:t>
            </w:r>
          </w:p>
        </w:tc>
        <w:tc>
          <w:tcPr>
            <w:tcW w:type="dxa" w:w="2880"/>
          </w:tcPr>
          <w:p>
            <w:r>
              <w:t>The ID for the key.</w:t>
            </w:r>
          </w:p>
        </w:tc>
      </w:tr>
      <w:tr>
        <w:tc>
          <w:tcPr>
            <w:tcW w:type="dxa" w:w="2880"/>
          </w:tcPr>
          <w:p>
            <w:r>
              <w:t>items[].description</w:t>
            </w:r>
          </w:p>
        </w:tc>
        <w:tc>
          <w:tcPr>
            <w:tcW w:type="dxa" w:w="2880"/>
          </w:tcPr>
          <w:p>
            <w:r>
              <w:t>string</w:t>
            </w:r>
          </w:p>
        </w:tc>
        <w:tc>
          <w:tcPr>
            <w:tcW w:type="dxa" w:w="2880"/>
          </w:tcPr>
          <w:p>
            <w:r>
              <w:t>The description provided for the key upon its creation.</w:t>
            </w:r>
          </w:p>
        </w:tc>
      </w:tr>
      <w:tr>
        <w:tc>
          <w:tcPr>
            <w:tcW w:type="dxa" w:w="2880"/>
          </w:tcPr>
          <w:p>
            <w:r>
              <w:t>items[].kind</w:t>
            </w:r>
          </w:p>
        </w:tc>
        <w:tc>
          <w:tcPr>
            <w:tcW w:type="dxa" w:w="2880"/>
          </w:tcPr>
          <w:p>
            <w:r>
              <w:t>string</w:t>
            </w:r>
          </w:p>
        </w:tc>
        <w:tc>
          <w:tcPr>
            <w:tcW w:type="dxa" w:w="2880"/>
          </w:tcPr>
          <w:p>
            <w:r>
              <w:t>The key kind. (Schema reference: github.com-mailgun-cerberus-keys-Kind)</w:t>
            </w:r>
          </w:p>
        </w:tc>
      </w:tr>
      <w:tr>
        <w:tc>
          <w:tcPr>
            <w:tcW w:type="dxa" w:w="2880"/>
          </w:tcPr>
          <w:p>
            <w:r>
              <w:t>items[].role</w:t>
            </w:r>
          </w:p>
        </w:tc>
        <w:tc>
          <w:tcPr>
            <w:tcW w:type="dxa" w:w="2880"/>
          </w:tcPr>
          <w:p>
            <w:r>
              <w:t>string</w:t>
            </w:r>
          </w:p>
        </w:tc>
        <w:tc>
          <w:tcPr>
            <w:tcW w:type="dxa" w:w="2880"/>
          </w:tcPr>
          <w:p>
            <w:r>
              <w:t>The key role. (Schema reference: github.com-mailgun-cerberus-keys-Role)</w:t>
            </w:r>
          </w:p>
        </w:tc>
      </w:tr>
      <w:tr>
        <w:tc>
          <w:tcPr>
            <w:tcW w:type="dxa" w:w="2880"/>
          </w:tcPr>
          <w:p>
            <w:r>
              <w:t>items[].created_at</w:t>
            </w:r>
          </w:p>
        </w:tc>
        <w:tc>
          <w:tcPr>
            <w:tcW w:type="dxa" w:w="2880"/>
          </w:tcPr>
          <w:p>
            <w:r>
              <w:t>string</w:t>
            </w:r>
          </w:p>
        </w:tc>
        <w:tc>
          <w:tcPr>
            <w:tcW w:type="dxa" w:w="2880"/>
          </w:tcPr>
          <w:p>
            <w:r>
              <w:t>When the key was created in ISO 8601 date-time format without timezone offset (UTC time). Pattern: ^\\d{4}-\\d{2}-\\d{2}T\\d{2}:\\d{2}:\\d{2}$</w:t>
            </w:r>
          </w:p>
        </w:tc>
      </w:tr>
      <w:tr>
        <w:tc>
          <w:tcPr>
            <w:tcW w:type="dxa" w:w="2880"/>
          </w:tcPr>
          <w:p>
            <w:r>
              <w:t>items[].updated_at</w:t>
            </w:r>
          </w:p>
        </w:tc>
        <w:tc>
          <w:tcPr>
            <w:tcW w:type="dxa" w:w="2880"/>
          </w:tcPr>
          <w:p>
            <w:r>
              <w:t>string</w:t>
            </w:r>
          </w:p>
        </w:tc>
        <w:tc>
          <w:tcPr>
            <w:tcW w:type="dxa" w:w="2880"/>
          </w:tcPr>
          <w:p>
            <w:r>
              <w:t>When the key was last updated in ISO 8601 date-time format without timezone offset (UTC time). Pattern: ^\\d{4}-\\d{2}-\\d{2}T\\d{2}:\\d{2}:\\d{2}$</w:t>
            </w:r>
          </w:p>
        </w:tc>
      </w:tr>
      <w:tr>
        <w:tc>
          <w:tcPr>
            <w:tcW w:type="dxa" w:w="2880"/>
          </w:tcPr>
          <w:p>
            <w:r>
              <w:t>items[].expires_at</w:t>
            </w:r>
          </w:p>
        </w:tc>
        <w:tc>
          <w:tcPr>
            <w:tcW w:type="dxa" w:w="2880"/>
          </w:tcPr>
          <w:p>
            <w:r>
              <w:t>string</w:t>
            </w:r>
          </w:p>
        </w:tc>
        <w:tc>
          <w:tcPr>
            <w:tcW w:type="dxa" w:w="2880"/>
          </w:tcPr>
          <w:p>
            <w:r>
              <w:t>When the key will expire in ISO 8601 date-time format without timezone offset (UTC time), if applicable. Pattern: ^\\d{4}-\\d{2}-\\d{2}T\\d{2}:\\d{2}:\\d{2}$</w:t>
            </w:r>
          </w:p>
        </w:tc>
      </w:tr>
      <w:tr>
        <w:tc>
          <w:tcPr>
            <w:tcW w:type="dxa" w:w="2880"/>
          </w:tcPr>
          <w:p>
            <w:r>
              <w:t>items[].disabled_reason</w:t>
            </w:r>
          </w:p>
        </w:tc>
        <w:tc>
          <w:tcPr>
            <w:tcW w:type="dxa" w:w="2880"/>
          </w:tcPr>
          <w:p>
            <w:r>
              <w:t>string</w:t>
            </w:r>
          </w:p>
        </w:tc>
        <w:tc>
          <w:tcPr>
            <w:tcW w:type="dxa" w:w="2880"/>
          </w:tcPr>
          <w:p>
            <w:r>
              <w:t>The reason for the key's disablement, if applicable.</w:t>
            </w:r>
          </w:p>
        </w:tc>
      </w:tr>
      <w:tr>
        <w:tc>
          <w:tcPr>
            <w:tcW w:type="dxa" w:w="2880"/>
          </w:tcPr>
          <w:p>
            <w:r>
              <w:t>items[].is_disabled</w:t>
            </w:r>
          </w:p>
        </w:tc>
        <w:tc>
          <w:tcPr>
            <w:tcW w:type="dxa" w:w="2880"/>
          </w:tcPr>
          <w:p>
            <w:r>
              <w:t>boolean</w:t>
            </w:r>
          </w:p>
        </w:tc>
        <w:tc>
          <w:tcPr>
            <w:tcW w:type="dxa" w:w="2880"/>
          </w:tcPr>
          <w:p>
            <w:r>
              <w:t>Whether or not the key is disabled from use.</w:t>
            </w:r>
          </w:p>
        </w:tc>
      </w:tr>
      <w:tr>
        <w:tc>
          <w:tcPr>
            <w:tcW w:type="dxa" w:w="2880"/>
          </w:tcPr>
          <w:p>
            <w:r>
              <w:t>items[].domain_name</w:t>
            </w:r>
          </w:p>
        </w:tc>
        <w:tc>
          <w:tcPr>
            <w:tcW w:type="dxa" w:w="2880"/>
          </w:tcPr>
          <w:p>
            <w:r>
              <w:t>string | null</w:t>
            </w:r>
          </w:p>
        </w:tc>
        <w:tc>
          <w:tcPr>
            <w:tcW w:type="dxa" w:w="2880"/>
          </w:tcPr>
          <w:p>
            <w:r>
              <w:t>Domain name associated with the key, if applicable.</w:t>
            </w:r>
          </w:p>
        </w:tc>
      </w:tr>
      <w:tr>
        <w:tc>
          <w:tcPr>
            <w:tcW w:type="dxa" w:w="2880"/>
          </w:tcPr>
          <w:p>
            <w:r>
              <w:t>items[].requestor</w:t>
            </w:r>
          </w:p>
        </w:tc>
        <w:tc>
          <w:tcPr>
            <w:tcW w:type="dxa" w:w="2880"/>
          </w:tcPr>
          <w:p>
            <w:r>
              <w:t>string | null</w:t>
            </w:r>
          </w:p>
        </w:tc>
        <w:tc>
          <w:tcPr>
            <w:tcW w:type="dxa" w:w="2880"/>
          </w:tcPr>
          <w:p>
            <w:r>
              <w:t>Requestor identifier (e.g., email), if applicable.</w:t>
            </w:r>
          </w:p>
        </w:tc>
      </w:tr>
      <w:tr>
        <w:tc>
          <w:tcPr>
            <w:tcW w:type="dxa" w:w="2880"/>
          </w:tcPr>
          <w:p>
            <w:r>
              <w:t>items[].user_name</w:t>
            </w:r>
          </w:p>
        </w:tc>
        <w:tc>
          <w:tcPr>
            <w:tcW w:type="dxa" w:w="2880"/>
          </w:tcPr>
          <w:p>
            <w:r>
              <w:t>string | null</w:t>
            </w:r>
          </w:p>
        </w:tc>
        <w:tc>
          <w:tcPr>
            <w:tcW w:type="dxa" w:w="2880"/>
          </w:tcPr>
          <w:p>
            <w:r>
              <w:t>User name associated with the key,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'{{MAILGUN_BASE_URL}}/v1/keys?kind=user' \</w:t>
        <w:br/>
        <w:t xml:space="preserve"> --header 'Accept: application/json'</w:t>
      </w:r>
    </w:p>
    <w:p>
      <w:pPr>
        <w:pStyle w:val="Heading3"/>
      </w:pPr>
      <w:r>
        <w:t>Example Usage</w:t>
      </w:r>
    </w:p>
    <w:p>
      <w:pPr>
        <w:pStyle w:val="Heading3"/>
      </w:pPr>
      <w:r>
        <w:t>Example 1: List all keys</w:t>
      </w:r>
    </w:p>
    <w:p>
      <w:r>
        <w:rPr>
          <w:b/>
          <w:color w:val="666666"/>
          <w:sz w:val="16"/>
        </w:rPr>
        <w:t>[bash]</w:t>
      </w:r>
    </w:p>
    <w:p>
      <w:pPr>
        <w:shd w:fill="F2F2F2" w:val="clear"/>
      </w:pPr>
      <w:r>
        <w:rPr>
          <w:rFonts w:ascii="Courier New" w:hAnsi="Courier New"/>
          <w:sz w:val="17"/>
        </w:rPr>
        <w:t>curl -i --location --request GET '{{MAILGUN_BASE_URL}}/v1/keys' \</w:t>
        <w:br/>
        <w:t xml:space="preserve"> --header 'Accept: application/json'</w:t>
      </w:r>
    </w:p>
    <w:p>
      <w:pPr>
        <w:pStyle w:val="Heading3"/>
      </w:pPr>
      <w:r>
        <w:t>Example 2: Filter by kind</w:t>
      </w:r>
    </w:p>
    <w:p>
      <w:r>
        <w:rPr>
          <w:b/>
          <w:color w:val="666666"/>
          <w:sz w:val="16"/>
        </w:rPr>
        <w:t>[bash]</w:t>
      </w:r>
    </w:p>
    <w:p>
      <w:pPr>
        <w:shd w:fill="F2F2F2" w:val="clear"/>
      </w:pPr>
      <w:r>
        <w:rPr>
          <w:rFonts w:ascii="Courier New" w:hAnsi="Courier New"/>
          <w:sz w:val="17"/>
        </w:rPr>
        <w:t>curl -i --location --request GET '{{MAILGUN_BASE_URL}}/v1/keys?kind=domain' \</w:t>
        <w:br/>
        <w:t xml:space="preserve"> --header 'Accept: application/json'</w:t>
      </w:r>
    </w:p>
    <w:p>
      <w:pPr>
        <w:pStyle w:val="Heading3"/>
      </w:pPr>
      <w:r>
        <w:t>Example 3: Filter by domain name</w:t>
      </w:r>
    </w:p>
    <w:p>
      <w:r>
        <w:rPr>
          <w:b/>
          <w:color w:val="666666"/>
          <w:sz w:val="16"/>
        </w:rPr>
        <w:t>[bash]</w:t>
      </w:r>
    </w:p>
    <w:p>
      <w:pPr>
        <w:shd w:fill="F2F2F2" w:val="clear"/>
      </w:pPr>
      <w:r>
        <w:rPr>
          <w:rFonts w:ascii="Courier New" w:hAnsi="Courier New"/>
          <w:sz w:val="17"/>
        </w:rPr>
        <w:t>curl -i --location --request GET '{{MAILGUN_BASE_URL}}/v1/keys?domain_name=mg.example.com' \</w:t>
        <w:br/>
        <w:t xml:space="preserve"> --header 'Accept: application/json'</w:t>
      </w:r>
    </w:p>
    <w:p>
      <w:pPr>
        <w:pStyle w:val="Heading3"/>
      </w:pPr>
      <w:r>
        <w:t>Gotchas</w:t>
      </w:r>
    </w:p>
    <w:p>
      <w:pPr>
        <w:pStyle w:val="ListBullet"/>
      </w:pPr>
      <w:r>
        <w:t>If provided, kind must be one of domain, user, web; otherwise the API returns a 400 with a message like the example shown.</w:t>
      </w:r>
    </w:p>
    <w:p>
      <w:pPr>
        <w:pStyle w:val="ListBullet"/>
      </w:pPr>
      <w:r>
        <w:t>Send filters as query parameters in the URL, not in a request body (this endpoint has no request body).</w:t>
      </w:r>
    </w:p>
    <w:p>
      <w:pPr>
        <w:pStyle w:val="Heading3"/>
      </w:pPr>
      <w:r>
        <w:t>Error Handling</w:t>
      </w:r>
    </w:p>
    <w:p>
      <w:pPr>
        <w:pStyle w:val="ListBullet"/>
      </w:pPr>
      <w:r>
        <w:t>400 Client Error: Returned when query parameters are invalid (e.g., kind is not one of domain, user, web).</w:t>
      </w:r>
    </w:p>
    <w:p>
      <w:pPr>
        <w:pStyle w:val="Heading3"/>
      </w:pPr>
      <w:r>
        <w:t>Related keys actions</w:t>
      </w:r>
    </w:p>
    <w:p>
      <w:pPr>
        <w:pStyle w:val="ListBullet"/>
      </w:pPr>
      <w:r>
        <w:t>[POST] Create a Mailgun API Key — /v1/keys</w:t>
      </w:r>
    </w:p>
    <w:p>
      <w:pPr>
        <w:pStyle w:val="ListBullet"/>
      </w:pPr>
      <w:r>
        <w:t>[POST] Regenerate Mailgun Public API Key — /v1/keys/public</w:t>
      </w:r>
    </w:p>
    <w:p>
      <w:r>
        <w:br w:type="page"/>
      </w:r>
    </w:p>
    <w:p>
      <w:pPr>
        <w:pStyle w:val="Heading2"/>
      </w:pPr>
      <w:r>
        <w:t>202. [GET] Get an Account-Level Webhook by ID</w:t>
      </w:r>
    </w:p>
    <w:p>
      <w:r>
        <w:rPr>
          <w:b/>
        </w:rPr>
        <w:t xml:space="preserve">Endpoint: </w:t>
      </w:r>
      <w:r>
        <w:rPr>
          <w:rFonts w:ascii="Courier New" w:hAnsi="Courier New"/>
          <w:sz w:val="18"/>
        </w:rPr>
        <w:t>/v1/webhooks/{{webhookId}}</w:t>
      </w:r>
    </w:p>
    <w:p>
      <w:pPr>
        <w:pStyle w:val="Heading3"/>
      </w:pPr>
      <w:r>
        <w:t>Prerequisites</w:t>
      </w:r>
    </w:p>
    <w:p>
      <w:pPr>
        <w:pStyle w:val="ListBullet"/>
      </w:pPr>
      <w:r>
        <w:t>Must have access to the Mailgun account that owns the webhook</w:t>
      </w:r>
    </w:p>
    <w:p>
      <w:pPr>
        <w:pStyle w:val="Heading3"/>
      </w:pPr>
      <w:r>
        <w:t>Method</w:t>
      </w:r>
    </w:p>
    <w:p>
      <w:r>
        <w:t>GET</w:t>
      </w:r>
    </w:p>
    <w:p>
      <w:pPr>
        <w:pStyle w:val="Heading3"/>
      </w:pPr>
      <w:r>
        <w:t>URL</w:t>
      </w:r>
    </w:p>
    <w:p>
      <w:r>
        <w:t>{{MAILGUN_BASE_URL}}/v1/webhooks/{{webhook_id}}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account-level webhook by its webhook ID. Returns webhook details including the URL, description, associated event types, and creation timestamp.</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/v1/webhooks/).</w:t>
      </w:r>
    </w:p>
    <w:p>
      <w:pPr>
        <w:pStyle w:val="ListBullet"/>
      </w:pPr>
      <w:r>
        <w:t>Always construct the path as /v1/webhooks/{{webhook_id}}, where {{webhook_id}} is a non-empty string.</w:t>
      </w:r>
    </w:p>
    <w:p>
      <w:pPr>
        <w:pStyle w:val="ListBullet"/>
      </w:pPr>
      <w:r>
        <w:t>Do not infer or guess the webhook_id.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/v1/webhooks/507f1f77bcf86cd799439011</w:t>
      </w:r>
    </w:p>
    <w:p>
      <w:pPr>
        <w:pStyle w:val="Heading3"/>
      </w:pPr>
      <w:r>
        <w:t>Invalid Examples</w:t>
      </w:r>
    </w:p>
    <w:p>
      <w:r>
        <w:rPr>
          <w:b/>
          <w:color w:val="666666"/>
          <w:sz w:val="16"/>
        </w:rPr>
        <w:t>[http]</w:t>
      </w:r>
    </w:p>
    <w:p>
      <w:pPr>
        <w:shd w:fill="F2F2F2" w:val="clear"/>
      </w:pPr>
      <w:r>
        <w:rPr>
          <w:rFonts w:ascii="Courier New" w:hAnsi="Courier New"/>
          <w:sz w:val="17"/>
        </w:rPr>
        <w:t>/v1/webhooks/</w:t>
        <w:br/>
        <w:t>/v1/webhooks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webhook ID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"webhook_id": "507f1f77bcf86cd799439011",</w:t>
        <w:br/>
        <w:t xml:space="preserve"> "description": "Production alerts webhook",</w:t>
        <w:br/>
        <w:t xml:space="preserve"> "url": "https://api.example.com/webhooks/mailgun",</w:t>
        <w:br/>
        <w:t xml:space="preserve"> "event_types": [</w:t>
        <w:br/>
        <w:t xml:space="preserve"> "delivered",</w:t>
        <w:br/>
        <w:t xml:space="preserve"> "permanent_fail",</w:t>
        <w:br/>
        <w:t xml:space="preserve"> "complained"</w:t>
        <w:br/>
        <w:t xml:space="preserve"> ],</w:t>
        <w:br/>
        <w:t xml:space="preserve"> "created_at": "2026-02-16T19:06:01Z"</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"webhook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Unique identifier for the webhook.</w:t>
            </w:r>
          </w:p>
        </w:tc>
      </w:tr>
      <w:tr>
        <w:tc>
          <w:tcPr>
            <w:tcW w:type="dxa" w:w="2880"/>
          </w:tcPr>
          <w:p>
            <w:r>
              <w:t>description</w:t>
            </w:r>
          </w:p>
        </w:tc>
        <w:tc>
          <w:tcPr>
            <w:tcW w:type="dxa" w:w="2880"/>
          </w:tcPr>
          <w:p>
            <w:r>
              <w:t>string</w:t>
            </w:r>
          </w:p>
        </w:tc>
        <w:tc>
          <w:tcPr>
            <w:tcW w:type="dxa" w:w="2880"/>
          </w:tcPr>
          <w:p>
            <w:r>
              <w:t>User-provided description of the webhook.</w:t>
            </w:r>
          </w:p>
        </w:tc>
      </w:tr>
      <w:tr>
        <w:tc>
          <w:tcPr>
            <w:tcW w:type="dxa" w:w="2880"/>
          </w:tcPr>
          <w:p>
            <w:r>
              <w:t>url</w:t>
            </w:r>
          </w:p>
        </w:tc>
        <w:tc>
          <w:tcPr>
            <w:tcW w:type="dxa" w:w="2880"/>
          </w:tcPr>
          <w:p>
            <w:r>
              <w:t>string</w:t>
            </w:r>
          </w:p>
        </w:tc>
        <w:tc>
          <w:tcPr>
            <w:tcW w:type="dxa" w:w="2880"/>
          </w:tcPr>
          <w:p>
            <w:r>
              <w:t>The endpoint URL where webhook events are delivered.</w:t>
            </w:r>
          </w:p>
        </w:tc>
      </w:tr>
      <w:tr>
        <w:tc>
          <w:tcPr>
            <w:tcW w:type="dxa" w:w="2880"/>
          </w:tcPr>
          <w:p>
            <w:r>
              <w:t>event_types</w:t>
            </w:r>
          </w:p>
        </w:tc>
        <w:tc>
          <w:tcPr>
            <w:tcW w:type="dxa" w:w="2880"/>
          </w:tcPr>
          <w:p>
            <w:r>
              <w:t>string[]</w:t>
            </w:r>
          </w:p>
        </w:tc>
        <w:tc>
          <w:tcPr>
            <w:tcW w:type="dxa" w:w="2880"/>
          </w:tcPr>
          <w:p>
            <w:r>
              <w:t>List of event types that trigger this webhook.</w:t>
            </w:r>
          </w:p>
        </w:tc>
      </w:tr>
      <w:tr>
        <w:tc>
          <w:tcPr>
            <w:tcW w:type="dxa" w:w="2880"/>
          </w:tcPr>
          <w:p>
            <w:r>
              <w:t>created_at</w:t>
            </w:r>
          </w:p>
        </w:tc>
        <w:tc>
          <w:tcPr>
            <w:tcW w:type="dxa" w:w="2880"/>
          </w:tcPr>
          <w:p>
            <w:r>
              <w:t>string</w:t>
            </w:r>
          </w:p>
        </w:tc>
        <w:tc>
          <w:tcPr>
            <w:tcW w:type="dxa" w:w="2880"/>
          </w:tcPr>
          <w:p>
            <w:r>
              <w:t>Timestamp indicating when the webhook was created in RFC3339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'{{MAILGUN_BASE_URL}}/v1/webhooks/507f1f77bcf86cd799439011' \</w:t>
        <w:br/>
        <w:t xml:space="preserve"> --header 'Accept: application/json'</w:t>
      </w:r>
    </w:p>
    <w:p>
      <w:pPr>
        <w:pStyle w:val="Heading3"/>
      </w:pPr>
      <w:r>
        <w:t>Related webhooks actions</w:t>
      </w:r>
    </w:p>
    <w:p>
      <w:pPr>
        <w:pStyle w:val="ListBullet"/>
      </w:pPr>
      <w:r>
        <w:t>[DELETE] Delete Account-Level Webhooks — /v1/webhooks</w:t>
      </w:r>
    </w:p>
    <w:p>
      <w:pPr>
        <w:pStyle w:val="ListBullet"/>
      </w:pPr>
      <w:r>
        <w:t>[PUT] Update an Account-level Webhook — /v1/webhooks/{{webhookId}}</w:t>
      </w:r>
    </w:p>
    <w:p>
      <w:pPr>
        <w:pStyle w:val="ListBullet"/>
      </w:pPr>
      <w:r>
        <w:t>[GET] List Account-Level Webhooks — /v1/webhooks</w:t>
      </w:r>
    </w:p>
    <w:p>
      <w:pPr>
        <w:pStyle w:val="ListBullet"/>
      </w:pPr>
      <w:r>
        <w:t>[POST] Create an Account-Level Webhook — /v1/webhooks</w:t>
      </w:r>
    </w:p>
    <w:p>
      <w:pPr>
        <w:pStyle w:val="ListBullet"/>
      </w:pPr>
      <w:r>
        <w:t>[DELETE] Delete an Account-level Webhook by ID — /v1/webhooks/{{webhookId}}</w:t>
      </w:r>
    </w:p>
    <w:p>
      <w:r>
        <w:br w:type="page"/>
      </w:r>
    </w:p>
    <w:p>
      <w:pPr>
        <w:pStyle w:val="Heading2"/>
      </w:pPr>
      <w:r>
        <w:t>203. [POST] Regenerate Mailgun Public API Key</w:t>
      </w:r>
    </w:p>
    <w:p>
      <w:r>
        <w:rPr>
          <w:b/>
        </w:rPr>
        <w:t xml:space="preserve">Endpoint: </w:t>
      </w:r>
      <w:r>
        <w:rPr>
          <w:rFonts w:ascii="Courier New" w:hAnsi="Courier New"/>
          <w:sz w:val="18"/>
        </w:rPr>
        <w:t>/v1/keys/public</w:t>
      </w:r>
    </w:p>
    <w:p>
      <w:pPr>
        <w:pStyle w:val="Heading3"/>
      </w:pPr>
      <w:r>
        <w:t>Prerequisites</w:t>
      </w:r>
    </w:p>
    <w:p>
      <w:pPr>
        <w:pStyle w:val="ListBullet"/>
      </w:pPr>
      <w:r>
        <w:t>Must have permission to regenerate Mailgun API keys for the account</w:t>
      </w:r>
    </w:p>
    <w:p>
      <w:pPr>
        <w:pStyle w:val="Heading3"/>
      </w:pPr>
      <w:r>
        <w:t>Method</w:t>
      </w:r>
    </w:p>
    <w:p>
      <w:r>
        <w:t>POST</w:t>
      </w:r>
    </w:p>
    <w:p>
      <w:pPr>
        <w:pStyle w:val="Heading3"/>
      </w:pPr>
      <w:r>
        <w:t>URL</w:t>
      </w:r>
    </w:p>
    <w:p>
      <w:r>
        <w:t>{{MAILGUN_BASE_URL}}/v1/keys/public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Regenerates the account’s Mailgun public API key and returns the newly generated key along with a status message.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"pubkey-626b31f321228ddddddddddcc5a7a1c9",</w:t>
        <w:br/>
        <w:t xml:space="preserve"> "message": "The public API key has been successfully regenerated."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account public key.</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'{{MAILGUN_BASE_URL}}/v1/keys/public' \</w:t>
        <w:br/>
        <w:t xml:space="preserve"> --header 'Accept: application/json'</w:t>
      </w:r>
    </w:p>
    <w:p>
      <w:pPr>
        <w:pStyle w:val="Heading3"/>
      </w:pPr>
      <w:r>
        <w:t>Notes</w:t>
      </w:r>
    </w:p>
    <w:p>
      <w:pPr>
        <w:pStyle w:val="ListBullet"/>
      </w:pPr>
      <w:r>
        <w:t>This endpoint has no request body documented.</w:t>
      </w:r>
    </w:p>
    <w:p>
      <w:pPr>
        <w:pStyle w:val="Heading3"/>
      </w:pPr>
      <w:r>
        <w:t>Related keys actions</w:t>
      </w:r>
    </w:p>
    <w:p>
      <w:pPr>
        <w:pStyle w:val="ListBullet"/>
      </w:pPr>
      <w:r>
        <w:t>[POST] Create a Mailgun API Key — /v1/keys</w:t>
      </w:r>
    </w:p>
    <w:p>
      <w:pPr>
        <w:pStyle w:val="ListBullet"/>
      </w:pPr>
      <w:r>
        <w:t>[GET] List Mailgun API Keys — /v1/keys</w:t>
      </w:r>
    </w:p>
    <w:p>
      <w:r>
        <w:br w:type="page"/>
      </w:r>
    </w:p>
    <w:p>
      <w:pPr>
        <w:pStyle w:val="Heading2"/>
      </w:pPr>
      <w:r>
        <w:t>204. [GET] List Account Limit Thresholds</w:t>
      </w:r>
    </w:p>
    <w:p>
      <w:r>
        <w:rPr>
          <w:b/>
        </w:rPr>
        <w:t xml:space="preserve">Endpoint: </w:t>
      </w:r>
      <w:r>
        <w:rPr>
          <w:rFonts w:ascii="Courier New" w:hAnsi="Courier New"/>
          <w:sz w:val="18"/>
        </w:rPr>
        <w:t>/v1/thresholds/limits</w:t>
      </w:r>
    </w:p>
    <w:p>
      <w:pPr>
        <w:pStyle w:val="Heading3"/>
      </w:pPr>
      <w:r>
        <w:t>Method</w:t>
      </w:r>
    </w:p>
    <w:p>
      <w:r>
        <w:t>GET</w:t>
      </w:r>
    </w:p>
    <w:p>
      <w:pPr>
        <w:pStyle w:val="Heading3"/>
      </w:pPr>
      <w:r>
        <w:t>URL</w:t>
      </w:r>
    </w:p>
    <w:p>
      <w:r>
        <w:t>{{MAILGUN_BASE_URL}}/v1/thresholds/limits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limit thresholds configured for an account. The response includes an array of threshold limit objects and the total count.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"915ff385-0a9a-4087-86d5-6727ea7d9b49",</w:t>
        <w:br/>
        <w:t xml:space="preserve"> "parent_account_id": "12345",</w:t>
        <w:br/>
        <w:t xml:space="preserve"> "subaccount_id": "67890",</w:t>
        <w:br/>
        <w:t xml:space="preserve"> "name": "email preview",</w:t>
        <w:br/>
        <w:t xml:space="preserve"> "created_at": "2026-02-01T10:30:00Z",</w:t>
        <w:br/>
        <w:t xml:space="preserve"> "updated_at": "2026-02-03T14:15:00Z",</w:t>
        <w:br/>
        <w:t xml:space="preserve"> "last_checked": "2026-02-04T16:00:00Z",</w:t>
        <w:br/>
        <w:t xml:space="preserve"> "metric": "email_preview_success_count",</w:t>
        <w:br/>
        <w:t xml:space="preserve"> "comparator": "&gt;=",</w:t>
        <w:br/>
        <w:t xml:space="preserve"> "limit": "2100",</w:t>
        <w:br/>
        <w:t xml:space="preserve"> "dimension": "subaccount",</w:t>
        <w:br/>
        <w:t xml:space="preserve"> "period": "1M"</w:t>
        <w:br/>
        <w:t xml:space="preserve"> },</w:t>
        <w:br/>
        <w:t xml:space="preserve"> {</w:t>
        <w:br/>
        <w:t xml:space="preserve"> "id": "734ff385-0a9a-4087-86d5-6727ea7d9c34",</w:t>
        <w:br/>
        <w:t xml:space="preserve"> "parent_account_id": "12345",</w:t>
        <w:br/>
        <w:t xml:space="preserve"> "subaccount_id": "67890",</w:t>
        <w:br/>
        <w:t xml:space="preserve"> "name": "email preview strict",</w:t>
        <w:br/>
        <w:t xml:space="preserve"> "created_at": "2026-02-01T10:30:00Z",</w:t>
        <w:br/>
        <w:t xml:space="preserve"> "updated_at": "2026-02-03T14:15:00Z",</w:t>
        <w:br/>
        <w:t xml:space="preserve"> "last_checked": "2026-02-04T16:00:00Z",</w:t>
        <w:br/>
        <w:t xml:space="preserve"> "metric": "email_preview_success_count",</w:t>
        <w:br/>
        <w:t xml:space="preserve"> "comparator": "&gt;=",</w:t>
        <w:br/>
        <w:t xml:space="preserve"> "limit": "1000",</w:t>
        <w:br/>
        <w:t xml:space="preserve"> "dimension": "subaccount",</w:t>
        <w:br/>
        <w:t xml:space="preserve"> "period": "1M"</w:t>
        <w:br/>
        <w:t xml:space="preserve"> }</w:t>
        <w:br/>
        <w:t xml:space="preserve"> ],</w:t>
        <w:br/>
        <w:t xml:space="preserve"> "total": 2</w:t>
        <w:br/>
        <w:t>}</w:t>
      </w:r>
    </w:p>
    <w:p>
      <w:pPr>
        <w:pStyle w:val="Heading3"/>
      </w:pPr>
      <w:r>
        <w:t>Default Error Response</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threshold limits.</w:t>
            </w:r>
          </w:p>
        </w:tc>
      </w:tr>
      <w:tr>
        <w:tc>
          <w:tcPr>
            <w:tcW w:type="dxa" w:w="2880"/>
          </w:tcPr>
          <w:p>
            <w:r>
              <w:t>items[].id</w:t>
            </w:r>
          </w:p>
        </w:tc>
        <w:tc>
          <w:tcPr>
            <w:tcW w:type="dxa" w:w="2880"/>
          </w:tcPr>
          <w:p>
            <w:r>
              <w:t>string</w:t>
            </w:r>
          </w:p>
        </w:tc>
        <w:tc>
          <w:tcPr>
            <w:tcW w:type="dxa" w:w="2880"/>
          </w:tcPr>
          <w:p>
            <w:r>
              <w:t>The unique identifier for the limit.</w:t>
            </w:r>
          </w:p>
        </w:tc>
      </w:tr>
      <w:tr>
        <w:tc>
          <w:tcPr>
            <w:tcW w:type="dxa" w:w="2880"/>
          </w:tcPr>
          <w:p>
            <w:r>
              <w:t>items[].parent_account_id</w:t>
            </w:r>
          </w:p>
        </w:tc>
        <w:tc>
          <w:tcPr>
            <w:tcW w:type="dxa" w:w="2880"/>
          </w:tcPr>
          <w:p>
            <w:r>
              <w:t>string</w:t>
            </w:r>
          </w:p>
        </w:tc>
        <w:tc>
          <w:tcPr>
            <w:tcW w:type="dxa" w:w="2880"/>
          </w:tcPr>
          <w:p>
            <w:r>
              <w:t>The parent account ID.</w:t>
            </w:r>
          </w:p>
        </w:tc>
      </w:tr>
      <w:tr>
        <w:tc>
          <w:tcPr>
            <w:tcW w:type="dxa" w:w="2880"/>
          </w:tcPr>
          <w:p>
            <w:r>
              <w:t>items[].subaccount_id</w:t>
            </w:r>
          </w:p>
        </w:tc>
        <w:tc>
          <w:tcPr>
            <w:tcW w:type="dxa" w:w="2880"/>
          </w:tcPr>
          <w:p>
            <w:r>
              <w:t>string</w:t>
            </w:r>
          </w:p>
        </w:tc>
        <w:tc>
          <w:tcPr>
            <w:tcW w:type="dxa" w:w="2880"/>
          </w:tcPr>
          <w:p>
            <w:r>
              <w:t>The subaccount ID this limit belongs to.</w:t>
            </w:r>
          </w:p>
        </w:tc>
      </w:tr>
      <w:tr>
        <w:tc>
          <w:tcPr>
            <w:tcW w:type="dxa" w:w="2880"/>
          </w:tcPr>
          <w:p>
            <w:r>
              <w:t>items[].account_group</w:t>
            </w:r>
          </w:p>
        </w:tc>
        <w:tc>
          <w:tcPr>
            <w:tcW w:type="dxa" w:w="2880"/>
          </w:tcPr>
          <w:p>
            <w:r>
              <w:t>string</w:t>
            </w:r>
          </w:p>
        </w:tc>
        <w:tc>
          <w:tcPr>
            <w:tcW w:type="dxa" w:w="2880"/>
          </w:tcPr>
          <w:p>
            <w:r>
              <w:t>The group this account belongs to.</w:t>
            </w:r>
          </w:p>
        </w:tc>
      </w:tr>
      <w:tr>
        <w:tc>
          <w:tcPr>
            <w:tcW w:type="dxa" w:w="2880"/>
          </w:tcPr>
          <w:p>
            <w:r>
              <w:t>items[].name</w:t>
            </w:r>
          </w:p>
        </w:tc>
        <w:tc>
          <w:tcPr>
            <w:tcW w:type="dxa" w:w="2880"/>
          </w:tcPr>
          <w:p>
            <w:r>
              <w:t>string</w:t>
            </w:r>
          </w:p>
        </w:tc>
        <w:tc>
          <w:tcPr>
            <w:tcW w:type="dxa" w:w="2880"/>
          </w:tcPr>
          <w:p>
            <w:r>
              <w:t>A user-friendly name for the limit.</w:t>
            </w:r>
          </w:p>
        </w:tc>
      </w:tr>
      <w:tr>
        <w:tc>
          <w:tcPr>
            <w:tcW w:type="dxa" w:w="2880"/>
          </w:tcPr>
          <w:p>
            <w:r>
              <w:t>items[].created_at</w:t>
            </w:r>
          </w:p>
        </w:tc>
        <w:tc>
          <w:tcPr>
            <w:tcW w:type="dxa" w:w="2880"/>
          </w:tcPr>
          <w:p>
            <w:r>
              <w:t>string</w:t>
            </w:r>
          </w:p>
        </w:tc>
        <w:tc>
          <w:tcPr>
            <w:tcW w:type="dxa" w:w="2880"/>
          </w:tcPr>
          <w:p>
            <w:r>
              <w:t>Timestamp of when the limit was created.</w:t>
            </w:r>
          </w:p>
        </w:tc>
      </w:tr>
      <w:tr>
        <w:tc>
          <w:tcPr>
            <w:tcW w:type="dxa" w:w="2880"/>
          </w:tcPr>
          <w:p>
            <w:r>
              <w:t>items[].updated_at</w:t>
            </w:r>
          </w:p>
        </w:tc>
        <w:tc>
          <w:tcPr>
            <w:tcW w:type="dxa" w:w="2880"/>
          </w:tcPr>
          <w:p>
            <w:r>
              <w:t>string</w:t>
            </w:r>
          </w:p>
        </w:tc>
        <w:tc>
          <w:tcPr>
            <w:tcW w:type="dxa" w:w="2880"/>
          </w:tcPr>
          <w:p>
            <w:r>
              <w:t>Timestamp of when the limit was last updated.</w:t>
            </w:r>
          </w:p>
        </w:tc>
      </w:tr>
      <w:tr>
        <w:tc>
          <w:tcPr>
            <w:tcW w:type="dxa" w:w="2880"/>
          </w:tcPr>
          <w:p>
            <w:r>
              <w:t>items[].last_checked</w:t>
            </w:r>
          </w:p>
        </w:tc>
        <w:tc>
          <w:tcPr>
            <w:tcW w:type="dxa" w:w="2880"/>
          </w:tcPr>
          <w:p>
            <w:r>
              <w:t>string</w:t>
            </w:r>
          </w:p>
        </w:tc>
        <w:tc>
          <w:tcPr>
            <w:tcW w:type="dxa" w:w="2880"/>
          </w:tcPr>
          <w:p>
            <w:r>
              <w:t>Timestamp of when the limit was last checked.</w:t>
            </w:r>
          </w:p>
        </w:tc>
      </w:tr>
      <w:tr>
        <w:tc>
          <w:tcPr>
            <w:tcW w:type="dxa" w:w="2880"/>
          </w:tcPr>
          <w:p>
            <w:r>
              <w:t>items[].description</w:t>
            </w:r>
          </w:p>
        </w:tc>
        <w:tc>
          <w:tcPr>
            <w:tcW w:type="dxa" w:w="2880"/>
          </w:tcPr>
          <w:p>
            <w:r>
              <w:t>string</w:t>
            </w:r>
          </w:p>
        </w:tc>
        <w:tc>
          <w:tcPr>
            <w:tcW w:type="dxa" w:w="2880"/>
          </w:tcPr>
          <w:p>
            <w:r>
              <w:t>A description of what the limit does.</w:t>
            </w:r>
          </w:p>
        </w:tc>
      </w:tr>
      <w:tr>
        <w:tc>
          <w:tcPr>
            <w:tcW w:type="dxa" w:w="2880"/>
          </w:tcPr>
          <w:p>
            <w:r>
              <w:t>items[].filters</w:t>
            </w:r>
          </w:p>
        </w:tc>
        <w:tc>
          <w:tcPr>
            <w:tcW w:type="dxa" w:w="2880"/>
          </w:tcPr>
          <w:p>
            <w:r>
              <w:t>array</w:t>
            </w:r>
          </w:p>
        </w:tc>
        <w:tc>
          <w:tcPr>
            <w:tcW w:type="dxa" w:w="2880"/>
          </w:tcPr>
          <w:p>
            <w:r>
              <w:t>A list of filters to apply to the limit.</w:t>
            </w:r>
          </w:p>
        </w:tc>
      </w:tr>
      <w:tr>
        <w:tc>
          <w:tcPr>
            <w:tcW w:type="dxa" w:w="2880"/>
          </w:tcPr>
          <w:p>
            <w:r>
              <w:t>items[].filters[].dimension</w:t>
            </w:r>
          </w:p>
        </w:tc>
        <w:tc>
          <w:tcPr>
            <w:tcW w:type="dxa" w:w="2880"/>
          </w:tcPr>
          <w:p>
            <w:r>
              <w:t>string</w:t>
            </w:r>
          </w:p>
        </w:tc>
        <w:tc>
          <w:tcPr>
            <w:tcW w:type="dxa" w:w="2880"/>
          </w:tcPr>
          <w:p>
            <w:r>
              <w:t>Dimension for the filter (&lt;github.com-mailgun-thresholds-api-Dimension&gt;).</w:t>
            </w:r>
          </w:p>
        </w:tc>
      </w:tr>
      <w:tr>
        <w:tc>
          <w:tcPr>
            <w:tcW w:type="dxa" w:w="2880"/>
          </w:tcPr>
          <w:p>
            <w:r>
              <w:t>items[].filters[].comparator</w:t>
            </w:r>
          </w:p>
        </w:tc>
        <w:tc>
          <w:tcPr>
            <w:tcW w:type="dxa" w:w="2880"/>
          </w:tcPr>
          <w:p>
            <w:r>
              <w:t>string</w:t>
            </w:r>
          </w:p>
        </w:tc>
        <w:tc>
          <w:tcPr>
            <w:tcW w:type="dxa" w:w="2880"/>
          </w:tcPr>
          <w:p>
            <w:r>
              <w:t>Comparator for the filter (&lt;github.com-mailgun-thresholds-api-FilterComparator&gt;).</w:t>
            </w:r>
          </w:p>
        </w:tc>
      </w:tr>
      <w:tr>
        <w:tc>
          <w:tcPr>
            <w:tcW w:type="dxa" w:w="2880"/>
          </w:tcPr>
          <w:p>
            <w:r>
              <w:t>items[].filters[].values</w:t>
            </w:r>
          </w:p>
        </w:tc>
        <w:tc>
          <w:tcPr>
            <w:tcW w:type="dxa" w:w="2880"/>
          </w:tcPr>
          <w:p>
            <w:r>
              <w:t>array</w:t>
            </w:r>
          </w:p>
        </w:tc>
        <w:tc>
          <w:tcPr>
            <w:tcW w:type="dxa" w:w="2880"/>
          </w:tcPr>
          <w:p>
            <w:r>
              <w:t>The dimension values to apply to filter.</w:t>
            </w:r>
          </w:p>
        </w:tc>
      </w:tr>
      <w:tr>
        <w:tc>
          <w:tcPr>
            <w:tcW w:type="dxa" w:w="2880"/>
          </w:tcPr>
          <w:p>
            <w:r>
              <w:t>items[].metric</w:t>
            </w:r>
          </w:p>
        </w:tc>
        <w:tc>
          <w:tcPr>
            <w:tcW w:type="dxa" w:w="2880"/>
          </w:tcPr>
          <w:p>
            <w:r>
              <w:t>string</w:t>
            </w:r>
          </w:p>
        </w:tc>
        <w:tc>
          <w:tcPr>
            <w:tcW w:type="dxa" w:w="2880"/>
          </w:tcPr>
          <w:p>
            <w:r>
              <w:t>Metric being limited (&lt;github.com-mailgun-thresholds-api-LimitMetric&gt;).</w:t>
            </w:r>
          </w:p>
        </w:tc>
      </w:tr>
      <w:tr>
        <w:tc>
          <w:tcPr>
            <w:tcW w:type="dxa" w:w="2880"/>
          </w:tcPr>
          <w:p>
            <w:r>
              <w:t>items[].comparator</w:t>
            </w:r>
          </w:p>
        </w:tc>
        <w:tc>
          <w:tcPr>
            <w:tcW w:type="dxa" w:w="2880"/>
          </w:tcPr>
          <w:p>
            <w:r>
              <w:t>string</w:t>
            </w:r>
          </w:p>
        </w:tc>
        <w:tc>
          <w:tcPr>
            <w:tcW w:type="dxa" w:w="2880"/>
          </w:tcPr>
          <w:p>
            <w:r>
              <w:t>Metric comparator (&lt;github.com-mailgun-thresholds-api-MetricComparator&gt;).</w:t>
            </w:r>
          </w:p>
        </w:tc>
      </w:tr>
      <w:tr>
        <w:tc>
          <w:tcPr>
            <w:tcW w:type="dxa" w:w="2880"/>
          </w:tcPr>
          <w:p>
            <w:r>
              <w:t>items[].limit</w:t>
            </w:r>
          </w:p>
        </w:tc>
        <w:tc>
          <w:tcPr>
            <w:tcW w:type="dxa" w:w="2880"/>
          </w:tcPr>
          <w:p>
            <w:r>
              <w:t>string</w:t>
            </w:r>
          </w:p>
        </w:tc>
        <w:tc>
          <w:tcPr>
            <w:tcW w:type="dxa" w:w="2880"/>
          </w:tcPr>
          <w:p>
            <w:r>
              <w:t>The value of the limit.</w:t>
            </w:r>
          </w:p>
        </w:tc>
      </w:tr>
      <w:tr>
        <w:tc>
          <w:tcPr>
            <w:tcW w:type="dxa" w:w="2880"/>
          </w:tcPr>
          <w:p>
            <w:r>
              <w:t>items[].dimension</w:t>
            </w:r>
          </w:p>
        </w:tc>
        <w:tc>
          <w:tcPr>
            <w:tcW w:type="dxa" w:w="2880"/>
          </w:tcPr>
          <w:p>
            <w:r>
              <w:t>string</w:t>
            </w:r>
          </w:p>
        </w:tc>
        <w:tc>
          <w:tcPr>
            <w:tcW w:type="dxa" w:w="2880"/>
          </w:tcPr>
          <w:p>
            <w:r>
              <w:t>Dimension (&lt;github.com-mailgun-thresholds-api-Dimension&gt;).</w:t>
            </w:r>
          </w:p>
        </w:tc>
      </w:tr>
      <w:tr>
        <w:tc>
          <w:tcPr>
            <w:tcW w:type="dxa" w:w="2880"/>
          </w:tcPr>
          <w:p>
            <w:r>
              <w:t>items[].period</w:t>
            </w:r>
          </w:p>
        </w:tc>
        <w:tc>
          <w:tcPr>
            <w:tcW w:type="dxa" w:w="2880"/>
          </w:tcPr>
          <w:p>
            <w:r>
              <w:t>string</w:t>
            </w:r>
          </w:p>
        </w:tc>
        <w:tc>
          <w:tcPr>
            <w:tcW w:type="dxa" w:w="2880"/>
          </w:tcPr>
          <w:p>
            <w:r>
              <w:t>The time period for the metric aggregation (doc examples include values like 1h, 1d, and 1M).</w:t>
            </w:r>
          </w:p>
        </w:tc>
      </w:tr>
      <w:tr>
        <w:tc>
          <w:tcPr>
            <w:tcW w:type="dxa" w:w="2880"/>
          </w:tcPr>
          <w:p>
            <w:r>
              <w:t>total</w:t>
            </w:r>
          </w:p>
        </w:tc>
        <w:tc>
          <w:tcPr>
            <w:tcW w:type="dxa" w:w="2880"/>
          </w:tcPr>
          <w:p>
            <w:r>
              <w:t>integer</w:t>
            </w:r>
          </w:p>
        </w:tc>
        <w:tc>
          <w:tcPr>
            <w:tcW w:type="dxa" w:w="2880"/>
          </w:tcPr>
          <w:p>
            <w:r>
              <w:t>Total number of threshold limits.</w:t>
            </w:r>
          </w:p>
        </w:tc>
      </w:tr>
      <w:tr>
        <w:tc>
          <w:tcPr>
            <w:tcW w:type="dxa" w:w="2880"/>
          </w:tcPr>
          <w:p>
            <w:r>
              <w:t>message</w:t>
            </w:r>
          </w:p>
        </w:tc>
        <w:tc>
          <w:tcPr>
            <w:tcW w:type="dxa" w:w="2880"/>
          </w:tcPr>
          <w:p>
            <w:r>
              <w:t>string</w:t>
            </w:r>
          </w:p>
        </w:tc>
        <w:tc>
          <w:tcPr>
            <w:tcW w:type="dxa" w:w="2880"/>
          </w:tcPr>
          <w:p>
            <w:r>
              <w:t>Response message (default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'{{MAILGUN_BASE_URL}}/v1/thresholds/limits' \</w:t>
        <w:br/>
        <w:t xml:space="preserve"> --header 'Accept: application/json'</w:t>
      </w:r>
    </w:p>
    <w:p>
      <w:pPr>
        <w:pStyle w:val="Heading3"/>
      </w:pPr>
      <w:r>
        <w:t>Example Usage</w:t>
      </w:r>
    </w:p>
    <w:p>
      <w:pPr>
        <w:pStyle w:val="Heading3"/>
      </w:pPr>
      <w:r>
        <w:t>Example 1: List all limit thresholds</w:t>
      </w:r>
    </w:p>
    <w:p>
      <w:r>
        <w:rPr>
          <w:b/>
          <w:color w:val="666666"/>
          <w:sz w:val="16"/>
        </w:rPr>
        <w:t>[bash]</w:t>
      </w:r>
    </w:p>
    <w:p>
      <w:pPr>
        <w:shd w:fill="F2F2F2" w:val="clear"/>
      </w:pPr>
      <w:r>
        <w:rPr>
          <w:rFonts w:ascii="Courier New" w:hAnsi="Courier New"/>
          <w:sz w:val="17"/>
        </w:rPr>
        <w:t>curl --location '{{MAILGUN_BASE_URL}}/v1/thresholds/limits' \</w:t>
        <w:br/>
        <w:t xml:space="preserve"> --header 'Accept: application/json'</w:t>
      </w:r>
    </w:p>
    <w:p>
      <w:pPr>
        <w:pStyle w:val="Heading3"/>
      </w:pPr>
      <w:r>
        <w:t>Notes</w:t>
      </w:r>
    </w:p>
    <w:p>
      <w:pPr>
        <w:pStyle w:val="ListBullet"/>
      </w:pPr>
      <w:r>
        <w:t>The documentation references several enum-like types (e.g., &lt;github.com-mailgun-thresholds-api-Dimension&gt;). Specific allowed values are not provided in the scraped content.</w:t>
      </w:r>
    </w:p>
    <w:p>
      <w:pPr>
        <w:pStyle w:val="Heading3"/>
      </w:pPr>
      <w:r>
        <w:t>Error Handling</w:t>
      </w:r>
    </w:p>
    <w:p>
      <w:pPr>
        <w:pStyle w:val="ListBullet"/>
      </w:pPr>
      <w:r>
        <w:t>Default: Returns a JSON object with a required message field.</w:t>
      </w:r>
    </w:p>
    <w:p>
      <w:pPr>
        <w:pStyle w:val="Heading3"/>
      </w:pPr>
      <w:r>
        <w:t>Related thresholdLimits actions</w:t>
      </w:r>
    </w:p>
    <w:p>
      <w:pPr>
        <w:pStyle w:val="ListBullet"/>
      </w:pPr>
      <w:r>
        <w:t>[GET] Get an Account Limit Threshold by Name — /v1/thresholds/limits/{{name}}</w:t>
      </w:r>
    </w:p>
    <w:p>
      <w:pPr>
        <w:pStyle w:val="ListBullet"/>
      </w:pPr>
      <w:r>
        <w:t>[POST] Create a Limit Threshold for an Account — /v1/thresholds/limits</w:t>
      </w:r>
    </w:p>
    <w:p>
      <w:pPr>
        <w:pStyle w:val="ListBullet"/>
      </w:pPr>
      <w:r>
        <w:t>[PUT] Update an Account Limit Threshold — /v1/thresholds/limits/{{name}}</w:t>
      </w:r>
    </w:p>
    <w:p>
      <w:r>
        <w:br w:type="page"/>
      </w:r>
    </w:p>
    <w:p>
      <w:pPr>
        <w:pStyle w:val="Heading2"/>
      </w:pPr>
      <w:r>
        <w:t>205. [POST] List Analytics Logs for an Account</w:t>
      </w:r>
    </w:p>
    <w:p>
      <w:r>
        <w:rPr>
          <w:b/>
        </w:rPr>
        <w:t xml:space="preserve">Endpoint: </w:t>
      </w:r>
      <w:r>
        <w:rPr>
          <w:rFonts w:ascii="Courier New" w:hAnsi="Courier New"/>
          <w:sz w:val="18"/>
        </w:rPr>
        <w:t>/v1/analytics/logs</w:t>
      </w:r>
    </w:p>
    <w:p>
      <w:pPr>
        <w:pStyle w:val="Heading3"/>
      </w:pPr>
      <w:r>
        <w:t>Prerequisites</w:t>
      </w:r>
    </w:p>
    <w:p>
      <w:pPr>
        <w:pStyle w:val="ListBullet"/>
      </w:pPr>
      <w:r>
        <w:t>Access to the account’s analytics/logs feature</w:t>
      </w:r>
    </w:p>
    <w:p>
      <w:pPr>
        <w:pStyle w:val="Heading3"/>
      </w:pPr>
      <w:r>
        <w:t>Method</w:t>
      </w:r>
    </w:p>
    <w:p>
      <w:r>
        <w:t>POST</w:t>
      </w:r>
    </w:p>
    <w:p>
      <w:pPr>
        <w:pStyle w:val="Heading3"/>
      </w:pPr>
      <w:r>
        <w:t>URL</w:t>
      </w:r>
    </w:p>
    <w:p>
      <w:r>
        <w:t>{{MAILGUN_BASE_URL}}/v1/analytics/logs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customer event logs for an account within a specified time window, optionally filtered by attributes, event types, and pagination settings.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all inputs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duration</w:t>
            </w:r>
          </w:p>
        </w:tc>
        <w:tc>
          <w:tcPr>
            <w:tcW w:type="dxa" w:w="2880"/>
          </w:tcPr>
          <w:p>
            <w:r>
              <w:t>string</w:t>
            </w:r>
          </w:p>
        </w:tc>
        <w:tc>
          <w:tcPr>
            <w:tcW w:type="dxa" w:w="2880"/>
          </w:tcPr>
          <w:p>
            <w:r>
              <w:t>A duration in the format of "1d" or "2h". If duration is provided, it is calculated from the end date and overwrites the start 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The start date. Default: 1 day before current time. Must be in RFC 2822 format.</w:t>
            </w:r>
          </w:p>
        </w:tc>
      </w:tr>
      <w:tr>
        <w:tc>
          <w:tcPr>
            <w:tcW w:type="dxa" w:w="2880"/>
          </w:tcPr>
          <w:p>
            <w:r>
              <w:t>end</w:t>
            </w:r>
          </w:p>
        </w:tc>
        <w:tc>
          <w:tcPr>
            <w:tcW w:type="dxa" w:w="2880"/>
          </w:tcPr>
          <w:p>
            <w:r>
              <w:t>string</w:t>
            </w:r>
          </w:p>
        </w:tc>
        <w:tc>
          <w:tcPr>
            <w:tcW w:type="dxa" w:w="2880"/>
          </w:tcPr>
          <w:p>
            <w:r>
              <w:t>The end date. Default: current time. Must be in RFC 2822 format.</w:t>
            </w:r>
          </w:p>
        </w:tc>
      </w:tr>
      <w:tr>
        <w:tc>
          <w:tcPr>
            <w:tcW w:type="dxa" w:w="2880"/>
          </w:tcPr>
          <w:p>
            <w:r>
              <w:t>events</w:t>
            </w:r>
          </w:p>
        </w:tc>
        <w:tc>
          <w:tcPr>
            <w:tcW w:type="dxa" w:w="2880"/>
          </w:tcPr>
          <w:p>
            <w:r>
              <w:t>array of enum strings</w:t>
            </w:r>
          </w:p>
        </w:tc>
        <w:tc>
          <w:tcPr>
            <w:tcW w:type="dxa" w:w="2880"/>
          </w:tcPr>
          <w:p>
            <w:r>
              <w:t>Set of events to include. Allowed values: accepted, delivered, failed, opened, unique_opened, clicked, unique_clicked, unsubscribed, complained, rejected, stored, email_validation, list_uploaded, list_member_uploaded, list_member_upload_error, trapped.</w:t>
            </w:r>
          </w:p>
        </w:tc>
      </w:tr>
      <w:tr>
        <w:tc>
          <w:tcPr>
            <w:tcW w:type="dxa" w:w="2880"/>
          </w:tcPr>
          <w:p>
            <w:r>
              <w:t>metric_events</w:t>
            </w:r>
          </w:p>
        </w:tc>
        <w:tc>
          <w:tcPr>
            <w:tcW w:type="dxa" w:w="2880"/>
          </w:tcPr>
          <w:p>
            <w:r>
              <w:t>array of enum strings</w:t>
            </w:r>
          </w:p>
        </w:tc>
        <w:tc>
          <w:tcPr>
            <w:tcW w:type="dxa" w:w="2880"/>
          </w:tcPr>
          <w:p>
            <w:r>
              <w:t>Optional set of analytics metric events. Will be converted into corresponding events. Allowed values: accepted_incoming, accepted_outgoing, accepted, delivered_smtp, delivered_http, delivered_optimized, delivered, stored, opened, clicked, unique_opened, unique_clicked, complained, unsubscribed, failed, processed, sent, temporary_failed, permanent_failed, esp_block, temporary_failed_esp_block, permanent_failed_esp_block, webhook_failure, permanent_failed_optimized, permanent_failed_old, bounced, hard_bounces, soft_bounces, delayed_bounce, suppressed_bounces, suppressed_unsubscribed, suppressed_complaints, delivered_first_attempt, delivered_subsequent, delivered_two_plus_attempts, delayed_first_attempt.</w:t>
            </w:r>
          </w:p>
        </w:tc>
      </w:tr>
      <w:tr>
        <w:tc>
          <w:tcPr>
            <w:tcW w:type="dxa" w:w="2880"/>
          </w:tcPr>
          <w:p>
            <w:r>
              <w:t>filter</w:t>
            </w:r>
          </w:p>
        </w:tc>
        <w:tc>
          <w:tcPr>
            <w:tcW w:type="dxa" w:w="2880"/>
          </w:tcPr>
          <w:p>
            <w:r>
              <w:t>object</w:t>
            </w:r>
          </w:p>
        </w:tc>
        <w:tc>
          <w:tcPr>
            <w:tcW w:type="dxa" w:w="2880"/>
          </w:tcPr>
          <w:p>
            <w:r>
              <w:t>Filter definition. Shape: { "AND": [ { "attribute": ..., "comparator": string, "values": [ { "label": string, "value": string } ] } ] }. AND is required if filter is provided.</w:t>
            </w:r>
          </w:p>
        </w:tc>
      </w:tr>
      <w:tr>
        <w:tc>
          <w:tcPr>
            <w:tcW w:type="dxa" w:w="2880"/>
          </w:tcPr>
          <w:p>
            <w:r>
              <w:t>include_subaccounts</w:t>
            </w:r>
          </w:p>
        </w:tc>
        <w:tc>
          <w:tcPr>
            <w:tcW w:type="dxa" w:w="2880"/>
          </w:tcPr>
          <w:p>
            <w:r>
              <w:t>boolean</w:t>
            </w:r>
          </w:p>
        </w:tc>
        <w:tc>
          <w:tcPr>
            <w:tcW w:type="dxa" w:w="2880"/>
          </w:tcPr>
          <w:p>
            <w:r>
              <w:t>Include logs from all subaccounts.</w:t>
            </w:r>
          </w:p>
        </w:tc>
      </w:tr>
      <w:tr>
        <w:tc>
          <w:tcPr>
            <w:tcW w:type="dxa" w:w="2880"/>
          </w:tcPr>
          <w:p>
            <w:r>
              <w:t>include_totals</w:t>
            </w:r>
          </w:p>
        </w:tc>
        <w:tc>
          <w:tcPr>
            <w:tcW w:type="dxa" w:w="2880"/>
          </w:tcPr>
          <w:p>
            <w:r>
              <w:t>boolean</w:t>
            </w:r>
          </w:p>
        </w:tc>
        <w:tc>
          <w:tcPr>
            <w:tcW w:type="dxa" w:w="2880"/>
          </w:tcPr>
          <w:p>
            <w:r>
              <w:t>Include total number of log entries.</w:t>
            </w:r>
          </w:p>
        </w:tc>
      </w:tr>
      <w:tr>
        <w:tc>
          <w:tcPr>
            <w:tcW w:type="dxa" w:w="2880"/>
          </w:tcPr>
          <w:p>
            <w:r>
              <w:t>pagination</w:t>
            </w:r>
          </w:p>
        </w:tc>
        <w:tc>
          <w:tcPr>
            <w:tcW w:type="dxa" w:w="2880"/>
          </w:tcPr>
          <w:p>
            <w:r>
              <w:t>object</w:t>
            </w:r>
          </w:p>
        </w:tc>
        <w:tc>
          <w:tcPr>
            <w:tcW w:type="dxa" w:w="2880"/>
          </w:tcPr>
          <w:p>
            <w:r>
              <w:t>Pagination controls.</w:t>
            </w:r>
          </w:p>
        </w:tc>
      </w:tr>
      <w:tr>
        <w:tc>
          <w:tcPr>
            <w:tcW w:type="dxa" w:w="2880"/>
          </w:tcPr>
          <w:p>
            <w:r>
              <w:t>pagination.sort</w:t>
            </w:r>
          </w:p>
        </w:tc>
        <w:tc>
          <w:tcPr>
            <w:tcW w:type="dxa" w:w="2880"/>
          </w:tcPr>
          <w:p>
            <w:r>
              <w:t>string</w:t>
            </w:r>
          </w:p>
        </w:tc>
        <w:tc>
          <w:tcPr>
            <w:tcW w:type="dxa" w:w="2880"/>
          </w:tcPr>
          <w:p>
            <w:r>
              <w:t>Colon-separated value indicating column name and sort direction, e.g. "timestamp:desc" or "timestamp:asc".</w:t>
            </w:r>
          </w:p>
        </w:tc>
      </w:tr>
      <w:tr>
        <w:tc>
          <w:tcPr>
            <w:tcW w:type="dxa" w:w="2880"/>
          </w:tcPr>
          <w:p>
            <w:r>
              <w:t>pagination.token</w:t>
            </w:r>
          </w:p>
        </w:tc>
        <w:tc>
          <w:tcPr>
            <w:tcW w:type="dxa" w:w="2880"/>
          </w:tcPr>
          <w:p>
            <w:r>
              <w:t>string</w:t>
            </w:r>
          </w:p>
        </w:tc>
        <w:tc>
          <w:tcPr>
            <w:tcW w:type="dxa" w:w="2880"/>
          </w:tcPr>
          <w:p>
            <w:r>
              <w:t>A token to the requested page.</w:t>
            </w:r>
          </w:p>
        </w:tc>
      </w:tr>
      <w:tr>
        <w:tc>
          <w:tcPr>
            <w:tcW w:type="dxa" w:w="2880"/>
          </w:tcPr>
          <w:p>
            <w:r>
              <w:t>pagination.limit</w:t>
            </w:r>
          </w:p>
        </w:tc>
        <w:tc>
          <w:tcPr>
            <w:tcW w:type="dxa" w:w="2880"/>
          </w:tcPr>
          <w:p>
            <w:r>
              <w:t>integer</w:t>
            </w:r>
          </w:p>
        </w:tc>
        <w:tc>
          <w:tcPr>
            <w:tcW w:type="dxa" w:w="2880"/>
          </w:tcPr>
          <w:p>
            <w:r>
              <w:t>Maximum number of items returned. Max: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"start": "Mon, 08 Jul 2024 00:00:00 -0000",</w:t>
        <w:br/>
        <w:t xml:space="preserve"> "end": "Fri, 12 Jul 2024 00:00:00 -0000",</w:t>
        <w:br/>
        <w:t xml:space="preserve"> "items": [</w:t>
        <w:br/>
        <w:t xml:space="preserve"> {</w:t>
        <w:br/>
        <w:t xml:space="preserve"> "id": "JDhSWf9mT5OFxCkZfpDU5d",</w:t>
        <w:br/>
        <w:t xml:space="preserve"> "event": "failed",</w:t>
        <w:br/>
        <w:t xml:space="preserve"> "@timestamp": "2024-07-08T16:30:18.530Z",</w:t>
        <w:br/>
        <w:t xml:space="preserve"> "account": {</w:t>
        <w:br/>
        <w:t xml:space="preserve"> "id": "12345"</w:t>
        <w:br/>
        <w:t xml:space="preserve"> },</w:t>
        <w:br/>
        <w:t xml:space="preserve"> "delivery-status": {</w:t>
        <w:br/>
        <w:t xml:space="preserve"> "message": "Turret client: server connection failed",</w:t>
        <w:br/>
        <w:t xml:space="preserve"> "attempt-no": 5,</w:t>
        <w:br/>
        <w:t xml:space="preserve"> "code": 680,</w:t>
        <w:br/>
        <w:t xml:space="preserve"> "session-seconds": 15.026,</w:t>
        <w:br/>
        <w:t xml:space="preserve"> "retry-seconds": 145</w:t>
        <w:br/>
        <w:t xml:space="preserve"> },</w:t>
        <w:br/>
        <w:t xml:space="preserve"> "domain": {</w:t>
        <w:br/>
        <w:t xml:space="preserve"> "name": "example.com"</w:t>
        <w:br/>
        <w:t xml:space="preserve"> },</w:t>
        <w:br/>
        <w:t xml:space="preserve"> "recipient": "example@gmail.com",</w:t>
        <w:br/>
        <w:t xml:space="preserve"> "recipient-domain": "gmail.com",</w:t>
        <w:br/>
        <w:t xml:space="preserve"> "recipient-provider": "Gmail",</w:t>
        <w:br/>
        <w:t xml:space="preserve"> "envelope": {</w:t>
        <w:br/>
        <w:t xml:space="preserve"> "sender": "bob@example.com",</w:t>
        <w:br/>
        <w:t xml:space="preserve"> "transport": "smtp",</w:t>
        <w:br/>
        <w:t xml:space="preserve"> "sending-ip": "198.52.100.1",</w:t>
        <w:br/>
        <w:t xml:space="preserve"> "targets": "bob@example.com"</w:t>
        <w:br/>
        <w:t xml:space="preserve"> }</w:t>
        <w:br/>
        <w:t xml:space="preserve"> }</w:t>
        <w:br/>
        <w:t xml:space="preserve"> ],</w:t>
        <w:br/>
        <w:t xml:space="preserve"> "pagination": {</w:t>
        <w:br/>
        <w:t xml:space="preserve"> "previous": "cjsijbijewbu78t678tVTYUYU76754fyuiksi23h75",</w:t>
        <w:br/>
        <w:t xml:space="preserve"> "next": "cjsijbijewbu78t678tVTYUYU76754fyuiksin98hh",</w:t>
        <w:br/>
        <w:t xml:space="preserve"> "first": "cjsijbijewbu78t678tVTYUYU76754fyuiksin865g",</w:t>
        <w:br/>
        <w:t xml:space="preserve"> "last": "875bunjnWkmis75bjklnsdk0s7jksnjknlknc64aTR",</w:t>
        <w:br/>
        <w:t xml:space="preserve"> "total": 100</w:t>
        <w:br/>
        <w:t xml:space="preserve"> },</w:t>
        <w:br/>
        <w:t xml:space="preserve"> "aggregates":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 for the returned results (RFC 2822 as shown in examples).</w:t>
            </w:r>
          </w:p>
        </w:tc>
      </w:tr>
      <w:tr>
        <w:tc>
          <w:tcPr>
            <w:tcW w:type="dxa" w:w="2880"/>
          </w:tcPr>
          <w:p>
            <w:r>
              <w:t>end</w:t>
            </w:r>
          </w:p>
        </w:tc>
        <w:tc>
          <w:tcPr>
            <w:tcW w:type="dxa" w:w="2880"/>
          </w:tcPr>
          <w:p>
            <w:r>
              <w:t>string</w:t>
            </w:r>
          </w:p>
        </w:tc>
        <w:tc>
          <w:tcPr>
            <w:tcW w:type="dxa" w:w="2880"/>
          </w:tcPr>
          <w:p>
            <w:r>
              <w:t>End date for the returned results (RFC 2822 as shown in examples).</w:t>
            </w:r>
          </w:p>
        </w:tc>
      </w:tr>
      <w:tr>
        <w:tc>
          <w:tcPr>
            <w:tcW w:type="dxa" w:w="2880"/>
          </w:tcPr>
          <w:p>
            <w:r>
              <w:t>items</w:t>
            </w:r>
          </w:p>
        </w:tc>
        <w:tc>
          <w:tcPr>
            <w:tcW w:type="dxa" w:w="2880"/>
          </w:tcPr>
          <w:p>
            <w:r>
              <w:t>array</w:t>
            </w:r>
          </w:p>
        </w:tc>
        <w:tc>
          <w:tcPr>
            <w:tcW w:type="dxa" w:w="2880"/>
          </w:tcPr>
          <w:p>
            <w:r>
              <w:t>List of log entries.</w:t>
            </w:r>
          </w:p>
        </w:tc>
      </w:tr>
      <w:tr>
        <w:tc>
          <w:tcPr>
            <w:tcW w:type="dxa" w:w="2880"/>
          </w:tcPr>
          <w:p>
            <w:r>
              <w:t>items.id</w:t>
            </w:r>
          </w:p>
        </w:tc>
        <w:tc>
          <w:tcPr>
            <w:tcW w:type="dxa" w:w="2880"/>
          </w:tcPr>
          <w:p>
            <w:r>
              <w:t>string</w:t>
            </w:r>
          </w:p>
        </w:tc>
        <w:tc>
          <w:tcPr>
            <w:tcW w:type="dxa" w:w="2880"/>
          </w:tcPr>
          <w:p>
            <w:r>
              <w:t>Log entry ID.</w:t>
            </w:r>
          </w:p>
        </w:tc>
      </w:tr>
      <w:tr>
        <w:tc>
          <w:tcPr>
            <w:tcW w:type="dxa" w:w="2880"/>
          </w:tcPr>
          <w:p>
            <w:r>
              <w:t>items.event</w:t>
            </w:r>
          </w:p>
        </w:tc>
        <w:tc>
          <w:tcPr>
            <w:tcW w:type="dxa" w:w="2880"/>
          </w:tcPr>
          <w:p>
            <w:r>
              <w:t>string</w:t>
            </w:r>
          </w:p>
        </w:tc>
        <w:tc>
          <w:tcPr>
            <w:tcW w:type="dxa" w:w="2880"/>
          </w:tcPr>
          <w:p>
            <w:r>
              <w:t>Event type for the log entry.</w:t>
            </w:r>
          </w:p>
        </w:tc>
      </w:tr>
      <w:tr>
        <w:tc>
          <w:tcPr>
            <w:tcW w:type="dxa" w:w="2880"/>
          </w:tcPr>
          <w:p>
            <w:r>
              <w:t>items.@timestamp</w:t>
            </w:r>
          </w:p>
        </w:tc>
        <w:tc>
          <w:tcPr>
            <w:tcW w:type="dxa" w:w="2880"/>
          </w:tcPr>
          <w:p>
            <w:r>
              <w:t>string</w:t>
            </w:r>
          </w:p>
        </w:tc>
        <w:tc>
          <w:tcPr>
            <w:tcW w:type="dxa" w:w="2880"/>
          </w:tcPr>
          <w:p>
            <w:r>
              <w:t>Timestamp of the event (ISO 8601 as shown in examples).</w:t>
            </w:r>
          </w:p>
        </w:tc>
      </w:tr>
      <w:tr>
        <w:tc>
          <w:tcPr>
            <w:tcW w:type="dxa" w:w="2880"/>
          </w:tcPr>
          <w:p>
            <w:r>
              <w:t>items.account</w:t>
            </w:r>
          </w:p>
        </w:tc>
        <w:tc>
          <w:tcPr>
            <w:tcW w:type="dxa" w:w="2880"/>
          </w:tcPr>
          <w:p>
            <w:r>
              <w:t>object | null</w:t>
            </w:r>
          </w:p>
        </w:tc>
        <w:tc>
          <w:tcPr>
            <w:tcW w:type="dxa" w:w="2880"/>
          </w:tcPr>
          <w:p>
            <w:r>
              <w:t>Account information (structure not fully documented in provided text).</w:t>
            </w:r>
          </w:p>
        </w:tc>
      </w:tr>
      <w:tr>
        <w:tc>
          <w:tcPr>
            <w:tcW w:type="dxa" w:w="2880"/>
          </w:tcPr>
          <w:p>
            <w:r>
              <w:t>items.campaigns</w:t>
            </w:r>
          </w:p>
        </w:tc>
        <w:tc>
          <w:tcPr>
            <w:tcW w:type="dxa" w:w="2880"/>
          </w:tcPr>
          <w:p>
            <w:r>
              <w:t>array</w:t>
            </w:r>
          </w:p>
        </w:tc>
        <w:tc>
          <w:tcPr>
            <w:tcW w:type="dxa" w:w="2880"/>
          </w:tcPr>
          <w:p>
            <w:r>
              <w:t>Campaigns associated with the event.</w:t>
            </w:r>
          </w:p>
        </w:tc>
      </w:tr>
      <w:tr>
        <w:tc>
          <w:tcPr>
            <w:tcW w:type="dxa" w:w="2880"/>
          </w:tcPr>
          <w:p>
            <w:r>
              <w:t>items.campaigns.id</w:t>
            </w:r>
          </w:p>
        </w:tc>
        <w:tc>
          <w:tcPr>
            <w:tcW w:type="dxa" w:w="2880"/>
          </w:tcPr>
          <w:p>
            <w:r>
              <w:t>string</w:t>
            </w:r>
          </w:p>
        </w:tc>
        <w:tc>
          <w:tcPr>
            <w:tcW w:type="dxa" w:w="2880"/>
          </w:tcPr>
          <w:p>
            <w:r>
              <w:t>Campaign ID.</w:t>
            </w:r>
          </w:p>
        </w:tc>
      </w:tr>
      <w:tr>
        <w:tc>
          <w:tcPr>
            <w:tcW w:type="dxa" w:w="2880"/>
          </w:tcPr>
          <w:p>
            <w:r>
              <w:t>items.campaigns.name</w:t>
            </w:r>
          </w:p>
        </w:tc>
        <w:tc>
          <w:tcPr>
            <w:tcW w:type="dxa" w:w="2880"/>
          </w:tcPr>
          <w:p>
            <w:r>
              <w:t>string</w:t>
            </w:r>
          </w:p>
        </w:tc>
        <w:tc>
          <w:tcPr>
            <w:tcW w:type="dxa" w:w="2880"/>
          </w:tcPr>
          <w:p>
            <w:r>
              <w:t>Campaign name.</w:t>
            </w:r>
          </w:p>
        </w:tc>
      </w:tr>
      <w:tr>
        <w:tc>
          <w:tcPr>
            <w:tcW w:type="dxa" w:w="2880"/>
          </w:tcPr>
          <w:p>
            <w:r>
              <w:t>items.tags</w:t>
            </w:r>
          </w:p>
        </w:tc>
        <w:tc>
          <w:tcPr>
            <w:tcW w:type="dxa" w:w="2880"/>
          </w:tcPr>
          <w:p>
            <w:r>
              <w:t>array</w:t>
            </w:r>
          </w:p>
        </w:tc>
        <w:tc>
          <w:tcPr>
            <w:tcW w:type="dxa" w:w="2880"/>
          </w:tcPr>
          <w:p>
            <w:r>
              <w:t>Tags associated with the event.</w:t>
            </w:r>
          </w:p>
        </w:tc>
      </w:tr>
      <w:tr>
        <w:tc>
          <w:tcPr>
            <w:tcW w:type="dxa" w:w="2880"/>
          </w:tcPr>
          <w:p>
            <w:r>
              <w:t>items.method</w:t>
            </w:r>
          </w:p>
        </w:tc>
        <w:tc>
          <w:tcPr>
            <w:tcW w:type="dxa" w:w="2880"/>
          </w:tcPr>
          <w:p>
            <w:r>
              <w:t>string</w:t>
            </w:r>
          </w:p>
        </w:tc>
        <w:tc>
          <w:tcPr>
            <w:tcW w:type="dxa" w:w="2880"/>
          </w:tcPr>
          <w:p>
            <w:r>
              <w:t>Method (as returned by API).</w:t>
            </w:r>
          </w:p>
        </w:tc>
      </w:tr>
      <w:tr>
        <w:tc>
          <w:tcPr>
            <w:tcW w:type="dxa" w:w="2880"/>
          </w:tcPr>
          <w:p>
            <w:r>
              <w:t>items.originating-ip</w:t>
            </w:r>
          </w:p>
        </w:tc>
        <w:tc>
          <w:tcPr>
            <w:tcW w:type="dxa" w:w="2880"/>
          </w:tcPr>
          <w:p>
            <w:r>
              <w:t>string</w:t>
            </w:r>
          </w:p>
        </w:tc>
        <w:tc>
          <w:tcPr>
            <w:tcW w:type="dxa" w:w="2880"/>
          </w:tcPr>
          <w:p>
            <w:r>
              <w:t>Originating IP (as returned by API).</w:t>
            </w:r>
          </w:p>
        </w:tc>
      </w:tr>
      <w:tr>
        <w:tc>
          <w:tcPr>
            <w:tcW w:type="dxa" w:w="2880"/>
          </w:tcPr>
          <w:p>
            <w:r>
              <w:t>items.api-key-id</w:t>
            </w:r>
          </w:p>
        </w:tc>
        <w:tc>
          <w:tcPr>
            <w:tcW w:type="dxa" w:w="2880"/>
          </w:tcPr>
          <w:p>
            <w:r>
              <w:t>string</w:t>
            </w:r>
          </w:p>
        </w:tc>
        <w:tc>
          <w:tcPr>
            <w:tcW w:type="dxa" w:w="2880"/>
          </w:tcPr>
          <w:p>
            <w:r>
              <w:t>API key identifier (as returned by API).</w:t>
            </w:r>
          </w:p>
        </w:tc>
      </w:tr>
      <w:tr>
        <w:tc>
          <w:tcPr>
            <w:tcW w:type="dxa" w:w="2880"/>
          </w:tcPr>
          <w:p>
            <w:r>
              <w:t>items.delivered-at</w:t>
            </w:r>
          </w:p>
        </w:tc>
        <w:tc>
          <w:tcPr>
            <w:tcW w:type="dxa" w:w="2880"/>
          </w:tcPr>
          <w:p>
            <w:r>
              <w:t>string</w:t>
            </w:r>
          </w:p>
        </w:tc>
        <w:tc>
          <w:tcPr>
            <w:tcW w:type="dxa" w:w="2880"/>
          </w:tcPr>
          <w:p>
            <w:r>
              <w:t>Delivery timestamp (as returned by API).</w:t>
            </w:r>
          </w:p>
        </w:tc>
      </w:tr>
      <w:tr>
        <w:tc>
          <w:tcPr>
            <w:tcW w:type="dxa" w:w="2880"/>
          </w:tcPr>
          <w:p>
            <w:r>
              <w:t>items.delivery-status</w:t>
            </w:r>
          </w:p>
        </w:tc>
        <w:tc>
          <w:tcPr>
            <w:tcW w:type="dxa" w:w="2880"/>
          </w:tcPr>
          <w:p>
            <w:r>
              <w:t>object | null</w:t>
            </w:r>
          </w:p>
        </w:tc>
        <w:tc>
          <w:tcPr>
            <w:tcW w:type="dxa" w:w="2880"/>
          </w:tcPr>
          <w:p>
            <w:r>
              <w:t>Delivery status information (structure not fully documented in provided text).</w:t>
            </w:r>
          </w:p>
        </w:tc>
      </w:tr>
      <w:tr>
        <w:tc>
          <w:tcPr>
            <w:tcW w:type="dxa" w:w="2880"/>
          </w:tcPr>
          <w:p>
            <w:r>
              <w:t>items.i-delivery-optimizer</w:t>
            </w:r>
          </w:p>
        </w:tc>
        <w:tc>
          <w:tcPr>
            <w:tcW w:type="dxa" w:w="2880"/>
          </w:tcPr>
          <w:p>
            <w:r>
              <w:t>string</w:t>
            </w:r>
          </w:p>
        </w:tc>
        <w:tc>
          <w:tcPr>
            <w:tcW w:type="dxa" w:w="2880"/>
          </w:tcPr>
          <w:p>
            <w:r>
              <w:t>Delivery optimizer info (as returned by API).</w:t>
            </w:r>
          </w:p>
        </w:tc>
      </w:tr>
      <w:tr>
        <w:tc>
          <w:tcPr>
            <w:tcW w:type="dxa" w:w="2880"/>
          </w:tcPr>
          <w:p>
            <w:r>
              <w:t>items.domain</w:t>
            </w:r>
          </w:p>
        </w:tc>
        <w:tc>
          <w:tcPr>
            <w:tcW w:type="dxa" w:w="2880"/>
          </w:tcPr>
          <w:p>
            <w:r>
              <w:t>object | null</w:t>
            </w:r>
          </w:p>
        </w:tc>
        <w:tc>
          <w:tcPr>
            <w:tcW w:type="dxa" w:w="2880"/>
          </w:tcPr>
          <w:p>
            <w:r>
              <w:t>Domain information (structure not fully documented in provided text).</w:t>
            </w:r>
          </w:p>
        </w:tc>
      </w:tr>
      <w:tr>
        <w:tc>
          <w:tcPr>
            <w:tcW w:type="dxa" w:w="2880"/>
          </w:tcPr>
          <w:p>
            <w:r>
              <w:t>items.recipient</w:t>
            </w:r>
          </w:p>
        </w:tc>
        <w:tc>
          <w:tcPr>
            <w:tcW w:type="dxa" w:w="2880"/>
          </w:tcPr>
          <w:p>
            <w:r>
              <w:t>string</w:t>
            </w:r>
          </w:p>
        </w:tc>
        <w:tc>
          <w:tcPr>
            <w:tcW w:type="dxa" w:w="2880"/>
          </w:tcPr>
          <w:p>
            <w:r>
              <w:t>Recipient address.</w:t>
            </w:r>
          </w:p>
        </w:tc>
      </w:tr>
      <w:tr>
        <w:tc>
          <w:tcPr>
            <w:tcW w:type="dxa" w:w="2880"/>
          </w:tcPr>
          <w:p>
            <w:r>
              <w:t>items.recipient-domain</w:t>
            </w:r>
          </w:p>
        </w:tc>
        <w:tc>
          <w:tcPr>
            <w:tcW w:type="dxa" w:w="2880"/>
          </w:tcPr>
          <w:p>
            <w:r>
              <w:t>string</w:t>
            </w:r>
          </w:p>
        </w:tc>
        <w:tc>
          <w:tcPr>
            <w:tcW w:type="dxa" w:w="2880"/>
          </w:tcPr>
          <w:p>
            <w:r>
              <w:t>Recipient domain.</w:t>
            </w:r>
          </w:p>
        </w:tc>
      </w:tr>
      <w:tr>
        <w:tc>
          <w:tcPr>
            <w:tcW w:type="dxa" w:w="2880"/>
          </w:tcPr>
          <w:p>
            <w:r>
              <w:t>items.recipient-provider</w:t>
            </w:r>
          </w:p>
        </w:tc>
        <w:tc>
          <w:tcPr>
            <w:tcW w:type="dxa" w:w="2880"/>
          </w:tcPr>
          <w:p>
            <w:r>
              <w:t>string</w:t>
            </w:r>
          </w:p>
        </w:tc>
        <w:tc>
          <w:tcPr>
            <w:tcW w:type="dxa" w:w="2880"/>
          </w:tcPr>
          <w:p>
            <w:r>
              <w:t>Recipient provider.</w:t>
            </w:r>
          </w:p>
        </w:tc>
      </w:tr>
      <w:tr>
        <w:tc>
          <w:tcPr>
            <w:tcW w:type="dxa" w:w="2880"/>
          </w:tcPr>
          <w:p>
            <w:r>
              <w:t>items.envelope</w:t>
            </w:r>
          </w:p>
        </w:tc>
        <w:tc>
          <w:tcPr>
            <w:tcW w:type="dxa" w:w="2880"/>
          </w:tcPr>
          <w:p>
            <w:r>
              <w:t>object | null</w:t>
            </w:r>
          </w:p>
        </w:tc>
        <w:tc>
          <w:tcPr>
            <w:tcW w:type="dxa" w:w="2880"/>
          </w:tcPr>
          <w:p>
            <w:r>
              <w:t>Envelope info (structure not fully documented in provided text).</w:t>
            </w:r>
          </w:p>
        </w:tc>
      </w:tr>
      <w:tr>
        <w:tc>
          <w:tcPr>
            <w:tcW w:type="dxa" w:w="2880"/>
          </w:tcPr>
          <w:p>
            <w:r>
              <w:t>items.storage</w:t>
            </w:r>
          </w:p>
        </w:tc>
        <w:tc>
          <w:tcPr>
            <w:tcW w:type="dxa" w:w="2880"/>
          </w:tcPr>
          <w:p>
            <w:r>
              <w:t>object | null</w:t>
            </w:r>
          </w:p>
        </w:tc>
        <w:tc>
          <w:tcPr>
            <w:tcW w:type="dxa" w:w="2880"/>
          </w:tcPr>
          <w:p>
            <w:r>
              <w:t>Storage info (structure not fully documented in provided text).</w:t>
            </w:r>
          </w:p>
        </w:tc>
      </w:tr>
      <w:tr>
        <w:tc>
          <w:tcPr>
            <w:tcW w:type="dxa" w:w="2880"/>
          </w:tcPr>
          <w:p>
            <w:r>
              <w:t>items.template</w:t>
            </w:r>
          </w:p>
        </w:tc>
        <w:tc>
          <w:tcPr>
            <w:tcW w:type="dxa" w:w="2880"/>
          </w:tcPr>
          <w:p>
            <w:r>
              <w:t>object | null</w:t>
            </w:r>
          </w:p>
        </w:tc>
        <w:tc>
          <w:tcPr>
            <w:tcW w:type="dxa" w:w="2880"/>
          </w:tcPr>
          <w:p>
            <w:r>
              <w:t>Template info (structure not fully documented in provided text).</w:t>
            </w:r>
          </w:p>
        </w:tc>
      </w:tr>
      <w:tr>
        <w:tc>
          <w:tcPr>
            <w:tcW w:type="dxa" w:w="2880"/>
          </w:tcPr>
          <w:p>
            <w:r>
              <w:t>items.log-level</w:t>
            </w:r>
          </w:p>
        </w:tc>
        <w:tc>
          <w:tcPr>
            <w:tcW w:type="dxa" w:w="2880"/>
          </w:tcPr>
          <w:p>
            <w:r>
              <w:t>string</w:t>
            </w:r>
          </w:p>
        </w:tc>
        <w:tc>
          <w:tcPr>
            <w:tcW w:type="dxa" w:w="2880"/>
          </w:tcPr>
          <w:p>
            <w:r>
              <w:t>Log level (as returned by API).</w:t>
            </w:r>
          </w:p>
        </w:tc>
      </w:tr>
      <w:tr>
        <w:tc>
          <w:tcPr>
            <w:tcW w:type="dxa" w:w="2880"/>
          </w:tcPr>
          <w:p>
            <w:r>
              <w:t>items.user-variables</w:t>
            </w:r>
          </w:p>
        </w:tc>
        <w:tc>
          <w:tcPr>
            <w:tcW w:type="dxa" w:w="2880"/>
          </w:tcPr>
          <w:p>
            <w:r>
              <w:t>string</w:t>
            </w:r>
          </w:p>
        </w:tc>
        <w:tc>
          <w:tcPr>
            <w:tcW w:type="dxa" w:w="2880"/>
          </w:tcPr>
          <w:p>
            <w:r>
              <w:t>User variables (as returned by API).</w:t>
            </w:r>
          </w:p>
        </w:tc>
      </w:tr>
      <w:tr>
        <w:tc>
          <w:tcPr>
            <w:tcW w:type="dxa" w:w="2880"/>
          </w:tcPr>
          <w:p>
            <w:r>
              <w:t>items.message</w:t>
            </w:r>
          </w:p>
        </w:tc>
        <w:tc>
          <w:tcPr>
            <w:tcW w:type="dxa" w:w="2880"/>
          </w:tcPr>
          <w:p>
            <w:r>
              <w:t>object | null</w:t>
            </w:r>
          </w:p>
        </w:tc>
        <w:tc>
          <w:tcPr>
            <w:tcW w:type="dxa" w:w="2880"/>
          </w:tcPr>
          <w:p>
            <w:r>
              <w:t>Message info (structure not fully documented in provided text).</w:t>
            </w:r>
          </w:p>
        </w:tc>
      </w:tr>
      <w:tr>
        <w:tc>
          <w:tcPr>
            <w:tcW w:type="dxa" w:w="2880"/>
          </w:tcPr>
          <w:p>
            <w:r>
              <w:t>items.flags</w:t>
            </w:r>
          </w:p>
        </w:tc>
        <w:tc>
          <w:tcPr>
            <w:tcW w:type="dxa" w:w="2880"/>
          </w:tcPr>
          <w:p>
            <w:r>
              <w:t>object | null</w:t>
            </w:r>
          </w:p>
        </w:tc>
        <w:tc>
          <w:tcPr>
            <w:tcW w:type="dxa" w:w="2880"/>
          </w:tcPr>
          <w:p>
            <w:r>
              <w:t>Flags info (structure not fully documented in provided text).</w:t>
            </w:r>
          </w:p>
        </w:tc>
      </w:tr>
      <w:tr>
        <w:tc>
          <w:tcPr>
            <w:tcW w:type="dxa" w:w="2880"/>
          </w:tcPr>
          <w:p>
            <w:r>
              <w:t>items.primary-dkim</w:t>
            </w:r>
          </w:p>
        </w:tc>
        <w:tc>
          <w:tcPr>
            <w:tcW w:type="dxa" w:w="2880"/>
          </w:tcPr>
          <w:p>
            <w:r>
              <w:t>string</w:t>
            </w:r>
          </w:p>
        </w:tc>
        <w:tc>
          <w:tcPr>
            <w:tcW w:type="dxa" w:w="2880"/>
          </w:tcPr>
          <w:p>
            <w:r>
              <w:t>Primary DKIM (as returned by API).</w:t>
            </w:r>
          </w:p>
        </w:tc>
      </w:tr>
      <w:tr>
        <w:tc>
          <w:tcPr>
            <w:tcW w:type="dxa" w:w="2880"/>
          </w:tcPr>
          <w:p>
            <w:r>
              <w:t>items.ip</w:t>
            </w:r>
          </w:p>
        </w:tc>
        <w:tc>
          <w:tcPr>
            <w:tcW w:type="dxa" w:w="2880"/>
          </w:tcPr>
          <w:p>
            <w:r>
              <w:t>string</w:t>
            </w:r>
          </w:p>
        </w:tc>
        <w:tc>
          <w:tcPr>
            <w:tcW w:type="dxa" w:w="2880"/>
          </w:tcPr>
          <w:p>
            <w:r>
              <w:t>IP (as returned by API).</w:t>
            </w:r>
          </w:p>
        </w:tc>
      </w:tr>
      <w:tr>
        <w:tc>
          <w:tcPr>
            <w:tcW w:type="dxa" w:w="2880"/>
          </w:tcPr>
          <w:p>
            <w:r>
              <w:t>items.geolocation</w:t>
            </w:r>
          </w:p>
        </w:tc>
        <w:tc>
          <w:tcPr>
            <w:tcW w:type="dxa" w:w="2880"/>
          </w:tcPr>
          <w:p>
            <w:r>
              <w:t>object | null</w:t>
            </w:r>
          </w:p>
        </w:tc>
        <w:tc>
          <w:tcPr>
            <w:tcW w:type="dxa" w:w="2880"/>
          </w:tcPr>
          <w:p>
            <w:r>
              <w:t>Geolocation info (structure not fully documented in provided text).</w:t>
            </w:r>
          </w:p>
        </w:tc>
      </w:tr>
      <w:tr>
        <w:tc>
          <w:tcPr>
            <w:tcW w:type="dxa" w:w="2880"/>
          </w:tcPr>
          <w:p>
            <w:r>
              <w:t>items.client-info</w:t>
            </w:r>
          </w:p>
        </w:tc>
        <w:tc>
          <w:tcPr>
            <w:tcW w:type="dxa" w:w="2880"/>
          </w:tcPr>
          <w:p>
            <w:r>
              <w:t>object | null</w:t>
            </w:r>
          </w:p>
        </w:tc>
        <w:tc>
          <w:tcPr>
            <w:tcW w:type="dxa" w:w="2880"/>
          </w:tcPr>
          <w:p>
            <w:r>
              <w:t>Client info (structure not fully documented in provided text).</w:t>
            </w:r>
          </w:p>
        </w:tc>
      </w:tr>
      <w:tr>
        <w:tc>
          <w:tcPr>
            <w:tcW w:type="dxa" w:w="2880"/>
          </w:tcPr>
          <w:p>
            <w:r>
              <w:t>items.severity</w:t>
            </w:r>
          </w:p>
        </w:tc>
        <w:tc>
          <w:tcPr>
            <w:tcW w:type="dxa" w:w="2880"/>
          </w:tcPr>
          <w:p>
            <w:r>
              <w:t>string</w:t>
            </w:r>
          </w:p>
        </w:tc>
        <w:tc>
          <w:tcPr>
            <w:tcW w:type="dxa" w:w="2880"/>
          </w:tcPr>
          <w:p>
            <w:r>
              <w:t>Severity (as returned by API).</w:t>
            </w:r>
          </w:p>
        </w:tc>
      </w:tr>
      <w:tr>
        <w:tc>
          <w:tcPr>
            <w:tcW w:type="dxa" w:w="2880"/>
          </w:tcPr>
          <w:p>
            <w:r>
              <w:t>items.reason</w:t>
            </w:r>
          </w:p>
        </w:tc>
        <w:tc>
          <w:tcPr>
            <w:tcW w:type="dxa" w:w="2880"/>
          </w:tcPr>
          <w:p>
            <w:r>
              <w:t>string</w:t>
            </w:r>
          </w:p>
        </w:tc>
        <w:tc>
          <w:tcPr>
            <w:tcW w:type="dxa" w:w="2880"/>
          </w:tcPr>
          <w:p>
            <w:r>
              <w:t>Reason (as returned by API).</w:t>
            </w:r>
          </w:p>
        </w:tc>
      </w:tr>
      <w:tr>
        <w:tc>
          <w:tcPr>
            <w:tcW w:type="dxa" w:w="2880"/>
          </w:tcPr>
          <w:p>
            <w:r>
              <w:t>items.routes</w:t>
            </w:r>
          </w:p>
        </w:tc>
        <w:tc>
          <w:tcPr>
            <w:tcW w:type="dxa" w:w="2880"/>
          </w:tcPr>
          <w:p>
            <w:r>
              <w:t>object | null</w:t>
            </w:r>
          </w:p>
        </w:tc>
        <w:tc>
          <w:tcPr>
            <w:tcW w:type="dxa" w:w="2880"/>
          </w:tcPr>
          <w:p>
            <w:r>
              <w:t>Routes info (structure not fully documented in provided text).</w:t>
            </w:r>
          </w:p>
        </w:tc>
      </w:tr>
      <w:tr>
        <w:tc>
          <w:tcPr>
            <w:tcW w:type="dxa" w:w="2880"/>
          </w:tcPr>
          <w:p>
            <w:r>
              <w:t>items.mailing-list</w:t>
            </w:r>
          </w:p>
        </w:tc>
        <w:tc>
          <w:tcPr>
            <w:tcW w:type="dxa" w:w="2880"/>
          </w:tcPr>
          <w:p>
            <w:r>
              <w:t>object | null</w:t>
            </w:r>
          </w:p>
        </w:tc>
        <w:tc>
          <w:tcPr>
            <w:tcW w:type="dxa" w:w="2880"/>
          </w:tcPr>
          <w:p>
            <w:r>
              <w:t>Mailing list info (structure not fully documented in provided text).</w:t>
            </w:r>
          </w:p>
        </w:tc>
      </w:tr>
      <w:tr>
        <w:tc>
          <w:tcPr>
            <w:tcW w:type="dxa" w:w="2880"/>
          </w:tcPr>
          <w:p>
            <w:r>
              <w:t>items.url</w:t>
            </w:r>
          </w:p>
        </w:tc>
        <w:tc>
          <w:tcPr>
            <w:tcW w:type="dxa" w:w="2880"/>
          </w:tcPr>
          <w:p>
            <w:r>
              <w:t>string</w:t>
            </w:r>
          </w:p>
        </w:tc>
        <w:tc>
          <w:tcPr>
            <w:tcW w:type="dxa" w:w="2880"/>
          </w:tcPr>
          <w:p>
            <w:r>
              <w:t>URL (as returned by API).</w:t>
            </w:r>
          </w:p>
        </w:tc>
      </w:tr>
      <w:tr>
        <w:tc>
          <w:tcPr>
            <w:tcW w:type="dxa" w:w="2880"/>
          </w:tcPr>
          <w:p>
            <w:r>
              <w:t>pagination</w:t>
            </w:r>
          </w:p>
        </w:tc>
        <w:tc>
          <w:tcPr>
            <w:tcW w:type="dxa" w:w="2880"/>
          </w:tcPr>
          <w:p>
            <w:r>
              <w:t>object</w:t>
            </w:r>
          </w:p>
        </w:tc>
        <w:tc>
          <w:tcPr>
            <w:tcW w:type="dxa" w:w="2880"/>
          </w:tcPr>
          <w:p>
            <w:r>
              <w:t>Pagination tokens and totals.</w:t>
            </w:r>
          </w:p>
        </w:tc>
      </w:tr>
      <w:tr>
        <w:tc>
          <w:tcPr>
            <w:tcW w:type="dxa" w:w="2880"/>
          </w:tcPr>
          <w:p>
            <w:r>
              <w:t>pagination.previous</w:t>
            </w:r>
          </w:p>
        </w:tc>
        <w:tc>
          <w:tcPr>
            <w:tcW w:type="dxa" w:w="2880"/>
          </w:tcPr>
          <w:p>
            <w:r>
              <w:t>string</w:t>
            </w:r>
          </w:p>
        </w:tc>
        <w:tc>
          <w:tcPr>
            <w:tcW w:type="dxa" w:w="2880"/>
          </w:tcPr>
          <w:p>
            <w:r>
              <w:t>Token to previous page.</w:t>
            </w:r>
          </w:p>
        </w:tc>
      </w:tr>
      <w:tr>
        <w:tc>
          <w:tcPr>
            <w:tcW w:type="dxa" w:w="2880"/>
          </w:tcPr>
          <w:p>
            <w:r>
              <w:t>pagination.next</w:t>
            </w:r>
          </w:p>
        </w:tc>
        <w:tc>
          <w:tcPr>
            <w:tcW w:type="dxa" w:w="2880"/>
          </w:tcPr>
          <w:p>
            <w:r>
              <w:t>string</w:t>
            </w:r>
          </w:p>
        </w:tc>
        <w:tc>
          <w:tcPr>
            <w:tcW w:type="dxa" w:w="2880"/>
          </w:tcPr>
          <w:p>
            <w:r>
              <w:t>Token to next page.</w:t>
            </w:r>
          </w:p>
        </w:tc>
      </w:tr>
      <w:tr>
        <w:tc>
          <w:tcPr>
            <w:tcW w:type="dxa" w:w="2880"/>
          </w:tcPr>
          <w:p>
            <w:r>
              <w:t>pagination.first</w:t>
            </w:r>
          </w:p>
        </w:tc>
        <w:tc>
          <w:tcPr>
            <w:tcW w:type="dxa" w:w="2880"/>
          </w:tcPr>
          <w:p>
            <w:r>
              <w:t>string</w:t>
            </w:r>
          </w:p>
        </w:tc>
        <w:tc>
          <w:tcPr>
            <w:tcW w:type="dxa" w:w="2880"/>
          </w:tcPr>
          <w:p>
            <w:r>
              <w:t>Token to first page.</w:t>
            </w:r>
          </w:p>
        </w:tc>
      </w:tr>
      <w:tr>
        <w:tc>
          <w:tcPr>
            <w:tcW w:type="dxa" w:w="2880"/>
          </w:tcPr>
          <w:p>
            <w:r>
              <w:t>pagination.last</w:t>
            </w:r>
          </w:p>
        </w:tc>
        <w:tc>
          <w:tcPr>
            <w:tcW w:type="dxa" w:w="2880"/>
          </w:tcPr>
          <w:p>
            <w:r>
              <w:t>string</w:t>
            </w:r>
          </w:p>
        </w:tc>
        <w:tc>
          <w:tcPr>
            <w:tcW w:type="dxa" w:w="2880"/>
          </w:tcPr>
          <w:p>
            <w:r>
              <w:t>Token to last page.</w:t>
            </w:r>
          </w:p>
        </w:tc>
      </w:tr>
      <w:tr>
        <w:tc>
          <w:tcPr>
            <w:tcW w:type="dxa" w:w="2880"/>
          </w:tcPr>
          <w:p>
            <w:r>
              <w:t>pagination.total</w:t>
            </w:r>
          </w:p>
        </w:tc>
        <w:tc>
          <w:tcPr>
            <w:tcW w:type="dxa" w:w="2880"/>
          </w:tcPr>
          <w:p>
            <w:r>
              <w:t>integer</w:t>
            </w:r>
          </w:p>
        </w:tc>
        <w:tc>
          <w:tcPr>
            <w:tcW w:type="dxa" w:w="2880"/>
          </w:tcPr>
          <w:p>
            <w:r>
              <w:t>Total number of items.</w:t>
            </w:r>
          </w:p>
        </w:tc>
      </w:tr>
      <w:tr>
        <w:tc>
          <w:tcPr>
            <w:tcW w:type="dxa" w:w="2880"/>
          </w:tcPr>
          <w:p>
            <w:r>
              <w:t>aggregates</w:t>
            </w:r>
          </w:p>
        </w:tc>
        <w:tc>
          <w:tcPr>
            <w:tcW w:type="dxa" w:w="2880"/>
          </w:tcPr>
          <w:p>
            <w:r>
              <w:t>object</w:t>
            </w:r>
          </w:p>
        </w:tc>
        <w:tc>
          <w:tcPr>
            <w:tcW w:type="dxa" w:w="2880"/>
          </w:tcPr>
          <w:p>
            <w:r>
              <w:t>Aggregate information.</w:t>
            </w:r>
          </w:p>
        </w:tc>
      </w:tr>
      <w:tr>
        <w:tc>
          <w:tcPr>
            <w:tcW w:type="dxa" w:w="2880"/>
          </w:tcPr>
          <w:p>
            <w:r>
              <w:t>aggregates.all</w:t>
            </w:r>
          </w:p>
        </w:tc>
        <w:tc>
          <w:tcPr>
            <w:tcW w:type="dxa" w:w="2880"/>
          </w:tcPr>
          <w:p>
            <w:r>
              <w:t>integer</w:t>
            </w:r>
          </w:p>
        </w:tc>
        <w:tc>
          <w:tcPr>
            <w:tcW w:type="dxa" w:w="2880"/>
          </w:tcPr>
          <w:p>
            <w:r>
              <w:t>Total across all events (when returned).</w:t>
            </w:r>
          </w:p>
        </w:tc>
      </w:tr>
      <w:tr>
        <w:tc>
          <w:tcPr>
            <w:tcW w:type="dxa" w:w="2880"/>
          </w:tcPr>
          <w:p>
            <w:r>
              <w:t>aggregates.metrics</w:t>
            </w:r>
          </w:p>
        </w:tc>
        <w:tc>
          <w:tcPr>
            <w:tcW w:type="dxa" w:w="2880"/>
          </w:tcPr>
          <w:p>
            <w:r>
              <w:t>object</w:t>
            </w:r>
          </w:p>
        </w:tc>
        <w:tc>
          <w:tcPr>
            <w:tcW w:type="dxa" w:w="2880"/>
          </w:tcPr>
          <w:p>
            <w:r>
              <w:t>Map of metric name to integer 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'{{MAILGUN_BASE_URL}}/v1/analytics/logs' \</w:t>
        <w:br/>
        <w:t xml:space="preserve"> --header 'Accept: application/json' \</w:t>
        <w:br/>
        <w:t xml:space="preserve"> --header 'Content-Type: application/json' \</w:t>
        <w:br/>
        <w:t xml:space="preserve"> --data '{</w:t>
        <w:br/>
        <w:t xml:space="preserve"> "start": "Mon, 08 Jul 2024 00:00:00 -0000",</w:t>
        <w:br/>
        <w:t xml:space="preserve"> "end": "Fri, 12 Jul 2024 00:00:00 -0000",</w:t>
        <w:br/>
        <w:t xml:space="preserve"> "duration": "1d",</w:t>
        <w:br/>
        <w:t xml:space="preserve"> "filter": {</w:t>
        <w:br/>
        <w:t xml:space="preserve"> "AND": [</w:t>
        <w:br/>
        <w:t xml:space="preserve">        {</w:t>
        <w:br/>
        <w:t xml:space="preserve"> "attribute": "domain",</w:t>
        <w:br/>
        <w:t xml:space="preserve"> "comparator": "=",</w:t>
        <w:br/>
        <w:t xml:space="preserve"> "values": [</w:t>
        <w:br/>
        <w:t xml:space="preserve">            {</w:t>
        <w:br/>
        <w:t xml:space="preserve"> "label": "example.com",</w:t>
        <w:br/>
        <w:t xml:space="preserve"> "value": "example.com"</w:t>
        <w:br/>
        <w:t xml:space="preserve">            }</w:t>
        <w:br/>
        <w:t xml:space="preserve">          ]</w:t>
        <w:br/>
        <w:t xml:space="preserve">        }</w:t>
        <w:br/>
        <w:t xml:space="preserve">      ]</w:t>
        <w:br/>
        <w:t xml:space="preserve">    },</w:t>
        <w:br/>
        <w:t xml:space="preserve"> "include_subaccounts": true,</w:t>
        <w:br/>
        <w:t xml:space="preserve"> "pagination": {</w:t>
        <w:br/>
        <w:t xml:space="preserve"> "sort": "timestamp:asc",</w:t>
        <w:br/>
        <w:t xml:space="preserve"> "token": "cjsijbijewbu78t678tVTYUYU76754fyuiksin865g",</w:t>
        <w:br/>
        <w:t xml:space="preserve"> "limit": 50</w:t>
        <w:br/>
        <w:t xml:space="preserve">    }</w:t>
        <w:br/>
        <w:t xml:space="preserve">  }'</w:t>
      </w:r>
    </w:p>
    <w:p>
      <w:pPr>
        <w:pStyle w:val="Heading3"/>
      </w:pPr>
      <w:r>
        <w:t>Example Usage</w:t>
      </w:r>
    </w:p>
    <w:p>
      <w:pPr>
        <w:pStyle w:val="Heading3"/>
      </w:pPr>
      <w:r>
        <w:t>Example 1: Filter logs to a domain with pagination</w:t>
      </w:r>
    </w:p>
    <w:p>
      <w:r>
        <w:rPr>
          <w:b/>
          <w:color w:val="666666"/>
          <w:sz w:val="16"/>
        </w:rPr>
        <w:t>[bash]</w:t>
      </w:r>
    </w:p>
    <w:p>
      <w:pPr>
        <w:shd w:fill="F2F2F2" w:val="clear"/>
      </w:pPr>
      <w:r>
        <w:rPr>
          <w:rFonts w:ascii="Courier New" w:hAnsi="Courier New"/>
          <w:sz w:val="17"/>
        </w:rPr>
        <w:t>curl --location --request POST '{{MAILGUN_BASE_URL}}/v1/analytics/logs' \</w:t>
        <w:br/>
        <w:t xml:space="preserve"> --header 'Accept: application/json' \</w:t>
        <w:br/>
        <w:t xml:space="preserve"> --header 'Content-Type: application/json' \</w:t>
        <w:br/>
        <w:t xml:space="preserve"> --data '{</w:t>
        <w:br/>
        <w:t xml:space="preserve"> "start": "Mon, 08 Jul 2024 00:00:00 -0000",</w:t>
        <w:br/>
        <w:t xml:space="preserve"> "end": "Fri, 12 Jul 2024 00:00:00 -0000",</w:t>
        <w:br/>
        <w:t xml:space="preserve"> "duration": "1d",</w:t>
        <w:br/>
        <w:t xml:space="preserve"> "filter": {</w:t>
        <w:br/>
        <w:t xml:space="preserve"> "AND": [</w:t>
        <w:br/>
        <w:t xml:space="preserve">        {</w:t>
        <w:br/>
        <w:t xml:space="preserve"> "attribute": "domain",</w:t>
        <w:br/>
        <w:t xml:space="preserve"> "comparator": "=",</w:t>
        <w:br/>
        <w:t xml:space="preserve"> "values": [</w:t>
        <w:br/>
        <w:t xml:space="preserve">            { "label": "example.com", "value": "example.com" }</w:t>
        <w:br/>
        <w:t xml:space="preserve">          ]</w:t>
        <w:br/>
        <w:t xml:space="preserve">        }</w:t>
        <w:br/>
        <w:t xml:space="preserve">      ]</w:t>
        <w:br/>
        <w:t xml:space="preserve">    },</w:t>
        <w:br/>
        <w:t xml:space="preserve"> "include_subaccounts": true,</w:t>
        <w:br/>
        <w:t xml:space="preserve"> "pagination": {</w:t>
        <w:br/>
        <w:t xml:space="preserve"> "sort": "timestamp:asc",</w:t>
        <w:br/>
        <w:t xml:space="preserve"> "token": "cjsijbijewbu78t678tVTYUYU76754fyuiksin865g",</w:t>
        <w:br/>
        <w:t xml:space="preserve"> "limit": 50</w:t>
        <w:br/>
        <w:t xml:space="preserve">    }</w:t>
        <w:br/>
        <w:t xml:space="preserve">  }'</w:t>
      </w:r>
    </w:p>
    <w:p>
      <w:pPr>
        <w:pStyle w:val="Heading3"/>
      </w:pPr>
      <w:r>
        <w:t>Example 2: Request totals and include subaccounts</w:t>
      </w:r>
    </w:p>
    <w:p>
      <w:r>
        <w:rPr>
          <w:b/>
          <w:color w:val="666666"/>
          <w:sz w:val="16"/>
        </w:rPr>
        <w:t>[bash]</w:t>
      </w:r>
    </w:p>
    <w:p>
      <w:pPr>
        <w:shd w:fill="F2F2F2" w:val="clear"/>
      </w:pPr>
      <w:r>
        <w:rPr>
          <w:rFonts w:ascii="Courier New" w:hAnsi="Courier New"/>
          <w:sz w:val="17"/>
        </w:rPr>
        <w:t>curl --location --request POST '{{MAILGUN_BASE_URL}}/v1/analytics/logs' \</w:t>
        <w:br/>
        <w:t xml:space="preserve"> --header 'Accept: application/json' \</w:t>
        <w:br/>
        <w:t xml:space="preserve"> --header 'Content-Type: application/json' \</w:t>
        <w:br/>
        <w:t xml:space="preserve"> --data '{</w:t>
        <w:br/>
        <w:t xml:space="preserve"> "duration": "2h",</w:t>
        <w:br/>
        <w:t xml:space="preserve"> "include_subaccounts": true,</w:t>
        <w:br/>
        <w:t xml:space="preserve"> "include_totals": true,</w:t>
        <w:br/>
        <w:t xml:space="preserve"> "pagination": {</w:t>
        <w:br/>
        <w:t xml:space="preserve"> "sort": "timestamp:desc",</w:t>
        <w:br/>
        <w:t xml:space="preserve"> "limit": 100</w:t>
        <w:br/>
        <w:t xml:space="preserve">    }</w:t>
        <w:br/>
        <w:t xml:space="preserve">  }'</w:t>
      </w:r>
    </w:p>
    <w:p>
      <w:pPr>
        <w:pStyle w:val="Heading3"/>
      </w:pPr>
      <w:r>
        <w:t>Example 3: Filter by event types</w:t>
      </w:r>
    </w:p>
    <w:p>
      <w:r>
        <w:rPr>
          <w:b/>
          <w:color w:val="666666"/>
          <w:sz w:val="16"/>
        </w:rPr>
        <w:t>[bash]</w:t>
      </w:r>
    </w:p>
    <w:p>
      <w:pPr>
        <w:shd w:fill="F2F2F2" w:val="clear"/>
      </w:pPr>
      <w:r>
        <w:rPr>
          <w:rFonts w:ascii="Courier New" w:hAnsi="Courier New"/>
          <w:sz w:val="17"/>
        </w:rPr>
        <w:t>curl --location --request POST '{{MAILGUN_BASE_URL}}/v1/analytics/logs' \</w:t>
        <w:br/>
        <w:t xml:space="preserve"> --header 'Accept: application/json' \</w:t>
        <w:br/>
        <w:t xml:space="preserve"> --header 'Content-Type: application/json' \</w:t>
        <w:br/>
        <w:t xml:space="preserve"> --data '{</w:t>
        <w:br/>
        <w:t xml:space="preserve"> "duration": "1d",</w:t>
        <w:br/>
        <w:t xml:space="preserve"> "events": ["failed", "delivered", "opened"],</w:t>
        <w:br/>
        <w:t xml:space="preserve"> "pagination": {</w:t>
        <w:br/>
        <w:t xml:space="preserve"> "sort": "timestamp:desc",</w:t>
        <w:br/>
        <w:t xml:space="preserve"> "limit": 50</w:t>
        <w:br/>
        <w:t xml:space="preserve">    }</w:t>
        <w:br/>
        <w:t xml:space="preserve">  }'</w:t>
      </w:r>
    </w:p>
    <w:p>
      <w:pPr>
        <w:pStyle w:val="Heading3"/>
      </w:pPr>
      <w:r>
        <w:t>Behavior</w:t>
      </w:r>
    </w:p>
    <w:p>
      <w:pPr>
        <w:pStyle w:val="ListBullet"/>
      </w:pPr>
      <w:r>
        <w:t>Determines the time window using start/end defaults unless provided.</w:t>
      </w:r>
    </w:p>
    <w:p>
      <w:pPr>
        <w:pStyle w:val="ListBullet"/>
      </w:pPr>
      <w:r>
        <w:t>If duration is provided, it is calculated from end and overwrites start.</w:t>
      </w:r>
    </w:p>
    <w:p>
      <w:pPr>
        <w:pStyle w:val="ListBullet"/>
      </w:pPr>
      <w:r>
        <w:t>Applies optional filter, events and/or metric_events.</w:t>
      </w:r>
    </w:p>
    <w:p>
      <w:pPr>
        <w:pStyle w:val="ListBullet"/>
      </w:pPr>
      <w:r>
        <w:t>Returns matching log entries along with pagination tokens and optional aggregates.</w:t>
      </w:r>
    </w:p>
    <w:p>
      <w:pPr>
        <w:pStyle w:val="Heading3"/>
      </w:pPr>
      <w:r>
        <w:t>Notes</w:t>
      </w:r>
    </w:p>
    <w:p>
      <w:pPr>
        <w:pStyle w:val="ListBullet"/>
      </w:pPr>
      <w:r>
        <w:t>start and end must be RFC 2822 formatted strings (per documentation).</w:t>
      </w:r>
    </w:p>
    <w:p>
      <w:pPr>
        <w:pStyle w:val="ListBullet"/>
      </w:pPr>
      <w:r>
        <w:t>pagination.limit has a maximum of 100.</w:t>
      </w:r>
    </w:p>
    <w:p>
      <w:pPr>
        <w:pStyle w:val="ListBullet"/>
      </w:pPr>
      <w:r>
        <w:t>Several response sub-objects reference external models in the source (Account, Domain, DeliveryStatus, etc.); their full field sets were not included in the scraped content.</w:t>
      </w:r>
    </w:p>
    <w:p>
      <w:pPr>
        <w:pStyle w:val="Heading3"/>
      </w:pPr>
      <w:r>
        <w:t>Gotchas</w:t>
      </w:r>
    </w:p>
    <w:p>
      <w:pPr>
        <w:pStyle w:val="ListBullet"/>
      </w:pPr>
      <w:r>
        <w:t>Providing duration will override start (even if start is also provided).</w:t>
      </w:r>
    </w:p>
    <w:p>
      <w:pPr>
        <w:pStyle w:val="ListBullet"/>
      </w:pPr>
      <w:r>
        <w:t>filter.AND is required whenever filter is present.</w:t>
      </w:r>
    </w:p>
    <w:p>
      <w:pPr>
        <w:pStyle w:val="Heading3"/>
      </w:pPr>
      <w:r>
        <w:t>Error Handling</w:t>
      </w:r>
    </w:p>
    <w:p>
      <w:pPr>
        <w:pStyle w:val="ListBullet"/>
      </w:pPr>
      <w:r>
        <w:t>400 Client Error: Returned when the request is invalid. Example response:</w:t>
      </w:r>
    </w:p>
    <w:p>
      <w:r>
        <w:br w:type="page"/>
      </w:r>
    </w:p>
    <w:p>
      <w:pPr>
        <w:pStyle w:val="Heading2"/>
      </w:pPr>
      <w:r>
        <w:t>206. [PUT] Update an Account Template Version</w:t>
      </w:r>
    </w:p>
    <w:p>
      <w:r>
        <w:rPr>
          <w:b/>
        </w:rPr>
        <w:t xml:space="preserve">Endpoint: </w:t>
      </w:r>
      <w:r>
        <w:rPr>
          <w:rFonts w:ascii="Courier New" w:hAnsi="Courier New"/>
          <w:sz w:val="18"/>
        </w:rPr>
        <w:t>/v4/templates/{{templateName}}/versions/{{versionName}}</w:t>
      </w:r>
    </w:p>
    <w:p>
      <w:pPr>
        <w:pStyle w:val="Heading3"/>
      </w:pPr>
      <w:r>
        <w:t>Prerequisites</w:t>
      </w:r>
    </w:p>
    <w:p>
      <w:pPr>
        <w:pStyle w:val="ListBullet"/>
      </w:pPr>
      <w:r>
        <w:t>An existing account-level template and an existing version tag to update</w:t>
      </w:r>
    </w:p>
    <w:p>
      <w:pPr>
        <w:pStyle w:val="Heading3"/>
      </w:pPr>
      <w:r>
        <w:t>Method</w:t>
      </w:r>
    </w:p>
    <w:p>
      <w:r>
        <w:t>PUT</w:t>
      </w:r>
    </w:p>
    <w:p>
      <w:pPr>
        <w:pStyle w:val="Heading3"/>
      </w:pPr>
      <w:r>
        <w:t>URL</w:t>
      </w:r>
    </w:p>
    <w:p>
      <w:r>
        <w:t>{{MAILGUN_BASE_URL}}/v4/templates/{{template_name}}/versions/{{version_name}}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information or content of a specific version of an account-level template. Existing fields not included in the request will not be changed.</w:t>
      </w:r>
    </w:p>
    <w:p>
      <w:pPr>
        <w:pStyle w:val="Heading3"/>
      </w:pPr>
      <w:r>
        <w:t>Enforcement Rules</w:t>
      </w:r>
    </w:p>
    <w:p>
      <w:pPr>
        <w:pStyle w:val="ListBullet"/>
      </w:pPr>
      <w:r>
        <w:t>The template_name path parameter must always be present.</w:t>
      </w:r>
    </w:p>
    <w:p>
      <w:pPr>
        <w:pStyle w:val="ListBullet"/>
      </w:pPr>
      <w:r>
        <w:t>The version_name path parameter must always be present.</w:t>
      </w:r>
    </w:p>
    <w:p>
      <w:pPr>
        <w:pStyle w:val="ListBullet"/>
      </w:pPr>
      <w:r>
        <w:t>Always construct the path as /v4/templates/{{template_name}}/versions/{{version_name}}, where both path parameters are non-empty strings.</w:t>
      </w:r>
    </w:p>
    <w:p>
      <w:pPr>
        <w:pStyle w:val="ListBullet"/>
      </w:pPr>
      <w:r>
        <w:t>Do not call the API with missing or empty path parameters (e.g., avoid /v4/templates//versions/x or /v4/templates/t/versions/).</w:t>
      </w:r>
    </w:p>
    <w:p>
      <w:pPr>
        <w:pStyle w:val="ListBullet"/>
      </w:pPr>
      <w:r>
        <w:t>Do not infer or guess template_name or version_name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/v4/templates/welcome_email/versions/v1</w:t>
        <w:br/>
        <w:t>/v4/templates/my-template/versions/2024-01-15</w:t>
      </w:r>
    </w:p>
    <w:p>
      <w:pPr>
        <w:pStyle w:val="Heading3"/>
      </w:pPr>
      <w:r>
        <w:t>Invalid Examples</w:t>
      </w:r>
    </w:p>
    <w:p>
      <w:r>
        <w:rPr>
          <w:b/>
          <w:color w:val="666666"/>
          <w:sz w:val="16"/>
        </w:rPr>
        <w:t>[http]</w:t>
      </w:r>
    </w:p>
    <w:p>
      <w:pPr>
        <w:shd w:fill="F2F2F2" w:val="clear"/>
      </w:pPr>
      <w:r>
        <w:rPr>
          <w:rFonts w:ascii="Courier New" w:hAnsi="Courier New"/>
          <w:sz w:val="17"/>
        </w:rPr>
        <w:t>/v4/templates//versions/v1</w:t>
        <w:br/>
        <w:t>/v4/templates/welcome_email/versions/</w:t>
        <w:br/>
        <w:t>/v4/templates/welcome_email/versions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template_name</w:t>
            </w:r>
          </w:p>
        </w:tc>
        <w:tc>
          <w:tcPr>
            <w:tcW w:type="dxa" w:w="2880"/>
          </w:tcPr>
          <w:p>
            <w:r>
              <w:t>string</w:t>
            </w:r>
          </w:p>
        </w:tc>
        <w:tc>
          <w:tcPr>
            <w:tcW w:type="dxa" w:w="2880"/>
          </w:tcPr>
          <w:p>
            <w:r>
              <w:t>Template name the version is stored under.</w:t>
            </w:r>
          </w:p>
        </w:tc>
      </w:tr>
      <w:tr>
        <w:tc>
          <w:tcPr>
            <w:tcW w:type="dxa" w:w="2880"/>
          </w:tcPr>
          <w:p>
            <w:r>
              <w:t>version_name</w:t>
            </w:r>
          </w:p>
        </w:tc>
        <w:tc>
          <w:tcPr>
            <w:tcW w:type="dxa" w:w="2880"/>
          </w:tcPr>
          <w:p>
            <w:r>
              <w:t>string</w:t>
            </w:r>
          </w:p>
        </w:tc>
        <w:tc>
          <w:tcPr>
            <w:tcW w:type="dxa" w:w="2880"/>
          </w:tcPr>
          <w:p>
            <w:r>
              <w:t>Tag of the version of the template to be updated.</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w:t>
            </w:r>
          </w:p>
        </w:tc>
        <w:tc>
          <w:tcPr>
            <w:tcW w:type="dxa" w:w="2880"/>
          </w:tcPr>
          <w:p>
            <w:r>
              <w:t>Content of the template.</w:t>
            </w:r>
          </w:p>
        </w:tc>
      </w:tr>
      <w:tr>
        <w:tc>
          <w:tcPr>
            <w:tcW w:type="dxa" w:w="2880"/>
          </w:tcPr>
          <w:p>
            <w:r>
              <w:t>comment</w:t>
            </w:r>
          </w:p>
        </w:tc>
        <w:tc>
          <w:tcPr>
            <w:tcW w:type="dxa" w:w="2880"/>
          </w:tcPr>
          <w:p>
            <w:r>
              <w:t>string</w:t>
            </w:r>
          </w:p>
        </w:tc>
        <w:tc>
          <w:tcPr>
            <w:tcW w:type="dxa" w:w="2880"/>
          </w:tcPr>
          <w:p>
            <w:r>
              <w:t>Comment related to the version.</w:t>
            </w:r>
          </w:p>
        </w:tc>
      </w:tr>
      <w:tr>
        <w:tc>
          <w:tcPr>
            <w:tcW w:type="dxa" w:w="2880"/>
          </w:tcPr>
          <w:p>
            <w:r>
              <w:t>active</w:t>
            </w:r>
          </w:p>
        </w:tc>
        <w:tc>
          <w:tcPr>
            <w:tcW w:type="dxa" w:w="2880"/>
          </w:tcPr>
          <w:p>
            <w:r>
              <w:t>string</w:t>
            </w:r>
          </w:p>
        </w:tc>
        <w:tc>
          <w:tcPr>
            <w:tcW w:type="dxa" w:w="2880"/>
          </w:tcPr>
          <w:p>
            <w:r>
              <w:t>If set to yes, this version becomes active.</w:t>
            </w:r>
          </w:p>
        </w:tc>
      </w:tr>
      <w:tr>
        <w:tc>
          <w:tcPr>
            <w:tcW w:type="dxa" w:w="2880"/>
          </w:tcPr>
          <w:p>
            <w:r>
              <w:t>headers</w:t>
            </w:r>
          </w:p>
        </w:tc>
        <w:tc>
          <w:tcPr>
            <w:tcW w:type="dxa" w:w="2880"/>
          </w:tcPr>
          <w:p>
            <w:r>
              <w:t>string</w:t>
            </w:r>
          </w:p>
        </w:tc>
        <w:tc>
          <w:tcPr>
            <w:tcW w:type="dxa" w:w="2880"/>
          </w:tcPr>
          <w:p>
            <w:r>
              <w:t>Key value JSON object of headers to be stored with the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"version has been updated",</w:t>
        <w:br/>
        <w:t xml:space="preserve"> "template": {</w:t>
        <w:br/>
        <w:t xml:space="preserve"> "name": "template_name",</w:t>
        <w:br/>
        <w:t xml:space="preserve"> "version": {</w:t>
        <w:br/>
        <w:t xml:space="preserve"> "tag": "tag"</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(401 Client Error)</w:t>
      </w:r>
    </w:p>
    <w:p>
      <w:pPr>
        <w:pStyle w:val="Heading3"/>
      </w:pPr>
      <w:r>
        <w:t>Error Response (404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template</w:t>
            </w:r>
          </w:p>
        </w:tc>
        <w:tc>
          <w:tcPr>
            <w:tcW w:type="dxa" w:w="2880"/>
          </w:tcPr>
          <w:p>
            <w:r>
              <w:t>object</w:t>
            </w:r>
          </w:p>
        </w:tc>
        <w:tc>
          <w:tcPr>
            <w:tcW w:type="dxa" w:w="2880"/>
          </w:tcPr>
          <w:p>
            <w:r>
              <w:t>Template information.</w:t>
            </w:r>
          </w:p>
        </w:tc>
      </w:tr>
      <w:tr>
        <w:tc>
          <w:tcPr>
            <w:tcW w:type="dxa" w:w="2880"/>
          </w:tcPr>
          <w:p>
            <w:r>
              <w:t>template.name</w:t>
            </w:r>
          </w:p>
        </w:tc>
        <w:tc>
          <w:tcPr>
            <w:tcW w:type="dxa" w:w="2880"/>
          </w:tcPr>
          <w:p>
            <w:r>
              <w:t>string</w:t>
            </w:r>
          </w:p>
        </w:tc>
        <w:tc>
          <w:tcPr>
            <w:tcW w:type="dxa" w:w="2880"/>
          </w:tcPr>
          <w:p>
            <w:r>
              <w:t>Name of the template.</w:t>
            </w:r>
          </w:p>
        </w:tc>
      </w:tr>
      <w:tr>
        <w:tc>
          <w:tcPr>
            <w:tcW w:type="dxa" w:w="2880"/>
          </w:tcPr>
          <w:p>
            <w:r>
              <w:t>template.version</w:t>
            </w:r>
          </w:p>
        </w:tc>
        <w:tc>
          <w:tcPr>
            <w:tcW w:type="dxa" w:w="2880"/>
          </w:tcPr>
          <w:p>
            <w:r>
              <w:t>object | null</w:t>
            </w:r>
          </w:p>
        </w:tc>
        <w:tc>
          <w:tcPr>
            <w:tcW w:type="dxa" w:w="2880"/>
          </w:tcPr>
          <w:p>
            <w:r>
              <w:t>Updated version object (shape not fully specified in the scraped content).</w:t>
            </w:r>
          </w:p>
        </w:tc>
      </w:tr>
      <w:tr>
        <w:tc>
          <w:tcPr>
            <w:tcW w:type="dxa" w:w="2880"/>
          </w:tcPr>
          <w:p>
            <w:r>
              <w:t>template.version.tag</w:t>
            </w:r>
          </w:p>
        </w:tc>
        <w:tc>
          <w:tcPr>
            <w:tcW w:type="dxa" w:w="2880"/>
          </w:tcPr>
          <w:p>
            <w:r>
              <w:t>string</w:t>
            </w:r>
          </w:p>
        </w:tc>
        <w:tc>
          <w:tcPr>
            <w:tcW w:type="dxa" w:w="2880"/>
          </w:tcPr>
          <w:p>
            <w:r>
              <w:t>Version tag (shown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'{{MAILGUN_BASE_URL}}/v4/templates/welcome_email/versions/v1' \</w:t>
        <w:br/>
        <w:t xml:space="preserve"> --header 'Accept: application/json' \</w:t>
        <w:br/>
        <w:t xml:space="preserve"> --form 'template=&lt;html&gt;&lt;body&gt;&lt;h1&gt;Welcome&lt;/h1&gt;&lt;/body&gt;&lt;/html&gt;' \</w:t>
        <w:br/>
        <w:t xml:space="preserve"> --form 'comment=Update copy and header' \</w:t>
        <w:br/>
        <w:t xml:space="preserve"> --form 'active=yes' \</w:t>
        <w:br/>
        <w:t xml:space="preserve"> --form 'headers={"X-Campaign":"welcome"}'</w:t>
      </w:r>
    </w:p>
    <w:p>
      <w:pPr>
        <w:pStyle w:val="Heading3"/>
      </w:pPr>
      <w:r>
        <w:t>Example Usage</w:t>
      </w:r>
    </w:p>
    <w:p>
      <w:pPr>
        <w:pStyle w:val="Heading3"/>
      </w:pPr>
      <w:r>
        <w:t>Example 1: Update template content and comment (leave other fields unchanged by omitting them)</w:t>
      </w:r>
    </w:p>
    <w:p>
      <w:r>
        <w:rPr>
          <w:b/>
          <w:color w:val="666666"/>
          <w:sz w:val="16"/>
        </w:rPr>
        <w:t>[bash]</w:t>
      </w:r>
    </w:p>
    <w:p>
      <w:pPr>
        <w:shd w:fill="F2F2F2" w:val="clear"/>
      </w:pPr>
      <w:r>
        <w:rPr>
          <w:rFonts w:ascii="Courier New" w:hAnsi="Courier New"/>
          <w:sz w:val="17"/>
        </w:rPr>
        <w:t>curl -i --request PUT '{{MAILGUN_BASE_URL}}/v4/templates/welcome_email/versions/v1' \</w:t>
        <w:br/>
        <w:t xml:space="preserve"> --header 'Accept: application/json' \</w:t>
        <w:br/>
        <w:t xml:space="preserve"> --form 'template=&lt;html&gt;&lt;body&gt;New content&lt;/body&gt;&lt;/html&gt;' \</w:t>
        <w:br/>
        <w:t xml:space="preserve"> --form 'comment=Refresh content'</w:t>
      </w:r>
    </w:p>
    <w:p>
      <w:pPr>
        <w:pStyle w:val="Heading3"/>
      </w:pPr>
      <w:r>
        <w:t>Example 2: Activate a version</w:t>
      </w:r>
    </w:p>
    <w:p>
      <w:r>
        <w:rPr>
          <w:b/>
          <w:color w:val="666666"/>
          <w:sz w:val="16"/>
        </w:rPr>
        <w:t>[bash]</w:t>
      </w:r>
    </w:p>
    <w:p>
      <w:pPr>
        <w:shd w:fill="F2F2F2" w:val="clear"/>
      </w:pPr>
      <w:r>
        <w:rPr>
          <w:rFonts w:ascii="Courier New" w:hAnsi="Courier New"/>
          <w:sz w:val="17"/>
        </w:rPr>
        <w:t>curl -i --request PUT '{{MAILGUN_BASE_URL}}/v4/templates/welcome_email/versions/v2' \</w:t>
        <w:br/>
        <w:t xml:space="preserve"> --header 'Accept: application/json' \</w:t>
        <w:br/>
        <w:t xml:space="preserve"> --form 'active=yes' \</w:t>
        <w:br/>
        <w:t xml:space="preserve"> --form 'comment=Make v2 the active version'</w:t>
      </w:r>
    </w:p>
    <w:p>
      <w:pPr>
        <w:pStyle w:val="Heading3"/>
      </w:pPr>
      <w:r>
        <w:t>Example 3: Update stored headers</w:t>
      </w:r>
    </w:p>
    <w:p>
      <w:r>
        <w:rPr>
          <w:b/>
          <w:color w:val="666666"/>
          <w:sz w:val="16"/>
        </w:rPr>
        <w:t>[bash]</w:t>
      </w:r>
    </w:p>
    <w:p>
      <w:pPr>
        <w:shd w:fill="F2F2F2" w:val="clear"/>
      </w:pPr>
      <w:r>
        <w:rPr>
          <w:rFonts w:ascii="Courier New" w:hAnsi="Courier New"/>
          <w:sz w:val="17"/>
        </w:rPr>
        <w:t>curl -i --request PUT '{{MAILGUN_BASE_URL}}/v4/templates/welcome_email/versions/v1' \</w:t>
        <w:br/>
        <w:t xml:space="preserve"> --header 'Accept: application/json' \</w:t>
        <w:br/>
        <w:t xml:space="preserve"> --form 'headers={"X-Template-Version":"v1","X-Env":"prod"}' \</w:t>
        <w:br/>
        <w:t xml:space="preserve"> --form 'comment=Add tracking headers'</w:t>
      </w:r>
    </w:p>
    <w:p>
      <w:pPr>
        <w:pStyle w:val="Heading3"/>
      </w:pPr>
      <w:r>
        <w:t>Behavior</w:t>
      </w:r>
    </w:p>
    <w:p>
      <w:pPr>
        <w:pStyle w:val="ListBullet"/>
      </w:pPr>
      <w:r>
        <w:t>Accepts a multipart/form-data request to update fields for the specified template version.</w:t>
      </w:r>
    </w:p>
    <w:p>
      <w:pPr>
        <w:pStyle w:val="ListBullet"/>
      </w:pPr>
      <w:r>
        <w:t>Updates only the fields included in the request; omitted fields remain unchanged.</w:t>
      </w:r>
    </w:p>
    <w:p>
      <w:pPr>
        <w:pStyle w:val="ListBullet"/>
      </w:pPr>
      <w:r>
        <w:t>If active is set to yes, the updated version becomes active.</w:t>
      </w:r>
    </w:p>
    <w:p>
      <w:pPr>
        <w:pStyle w:val="ListBullet"/>
      </w:pPr>
      <w:r>
        <w:t>Returns a JSON response with a message and template details.</w:t>
      </w:r>
    </w:p>
    <w:p>
      <w:pPr>
        <w:pStyle w:val="Heading3"/>
      </w:pPr>
      <w:r>
        <w:t>Notes</w:t>
      </w:r>
    </w:p>
    <w:p>
      <w:pPr>
        <w:pStyle w:val="ListBullet"/>
      </w:pPr>
      <w:r>
        <w:t>This endpoint updates an account-level template version.</w:t>
      </w:r>
    </w:p>
    <w:p>
      <w:pPr>
        <w:pStyle w:val="ListBullet"/>
      </w:pPr>
      <w:r>
        <w:t>The headers field is sent as a string containing a JSON key/value object.</w:t>
      </w:r>
    </w:p>
    <w:p>
      <w:pPr>
        <w:pStyle w:val="Heading3"/>
      </w:pPr>
      <w:r>
        <w:t>Gotchas</w:t>
      </w:r>
    </w:p>
    <w:p>
      <w:pPr>
        <w:pStyle w:val="ListBullet"/>
      </w:pPr>
      <w:r>
        <w:t>Despite the scraped content listing body fields as “required,” the endpoint description states: fields not included will not be changed—omit fields you do not want to modify.</w:t>
      </w:r>
    </w:p>
    <w:p>
      <w:pPr>
        <w:pStyle w:val="ListBullet"/>
      </w:pPr>
      <w:r>
        <w:t>active is a string flag; use yes to activate (other accepted values are not specified).</w:t>
      </w:r>
    </w:p>
    <w:p>
      <w:pPr>
        <w:pStyle w:val="Heading3"/>
      </w:pPr>
      <w:r>
        <w:t>Error Handling</w:t>
      </w:r>
    </w:p>
    <w:p>
      <w:pPr>
        <w:pStyle w:val="ListBullet"/>
      </w:pPr>
      <w:r>
        <w:t>400: Invalid request (e.g., malformed form fields).</w:t>
      </w:r>
    </w:p>
    <w:p>
      <w:pPr>
        <w:pStyle w:val="ListBullet"/>
      </w:pPr>
      <w:r>
        <w:t>401: Unauthorized request.</w:t>
      </w:r>
    </w:p>
    <w:p>
      <w:pPr>
        <w:pStyle w:val="ListBullet"/>
      </w:pPr>
      <w:r>
        <w:t>404: Template or version not found.</w:t>
      </w:r>
    </w:p>
    <w:p>
      <w:pPr>
        <w:pStyle w:val="ListBullet"/>
      </w:pPr>
      <w:r>
        <w:t>500: Server error.</w:t>
      </w:r>
    </w:p>
    <w:p>
      <w:pPr>
        <w:pStyle w:val="Heading3"/>
      </w:pPr>
      <w:r>
        <w:t>Related templateVersions actions</w:t>
      </w:r>
    </w:p>
    <w:p>
      <w:pPr>
        <w:pStyle w:val="ListBullet"/>
      </w:pPr>
      <w:r>
        <w:t>[DELETE] Delete an Account-level Template Version — /v4/templates/{{templateName}}/versions/{{versionName}}</w:t>
      </w:r>
    </w:p>
    <w:p>
      <w:pPr>
        <w:pStyle w:val="ListBullet"/>
      </w:pPr>
      <w:r>
        <w:t>[PUT] Copy a Template Version to a New Version (Domain Template) — /v3/{{domainName}}/templates/{{templateName}}/versions/{{versionName}}/copy/{{newVersionName}}</w:t>
      </w:r>
    </w:p>
    <w:p>
      <w:pPr>
        <w:pStyle w:val="ListBullet"/>
      </w:pPr>
      <w:r>
        <w:t>[DELETE] Delete a Template Version for a Domain — /v3/{{domainName}}/templates/{{templateName}}/versions/{{versionName}}</w:t>
      </w:r>
    </w:p>
    <w:p>
      <w:pPr>
        <w:pStyle w:val="ListBullet"/>
      </w:pPr>
      <w:r>
        <w:t>[GET] Get a Template Version — /v3/{{domainName}}/templates/{{templateName}}/versions/{{versionName}}</w:t>
      </w:r>
    </w:p>
    <w:p>
      <w:pPr>
        <w:pStyle w:val="ListBullet"/>
      </w:pPr>
      <w:r>
        <w:t>[PUT] Copy an Account-Level Template Version — /v4/templates/{{templateName}}/versions/{{versionName}}/copy/{{newVersionName}}</w:t>
      </w:r>
    </w:p>
    <w:p>
      <w:pPr>
        <w:pStyle w:val="ListBullet"/>
      </w:pPr>
      <w:r>
        <w:t>[POST] Create an Account-level Template Version — /v4/templates/{{templateName}}/versions</w:t>
      </w:r>
    </w:p>
    <w:p>
      <w:r>
        <w:br w:type="page"/>
      </w:r>
    </w:p>
    <w:p>
      <w:pPr>
        <w:pStyle w:val="Heading2"/>
      </w:pPr>
      <w:r>
        <w:t>207. [POST] Add Alert Settings for Events</w:t>
      </w:r>
    </w:p>
    <w:p>
      <w:r>
        <w:rPr>
          <w:b/>
        </w:rPr>
        <w:t xml:space="preserve">Endpoint: </w:t>
      </w:r>
      <w:r>
        <w:rPr>
          <w:rFonts w:ascii="Courier New" w:hAnsi="Courier New"/>
          <w:sz w:val="18"/>
        </w:rPr>
        <w:t>/v1/alerts/settings/events</w:t>
      </w:r>
    </w:p>
    <w:p>
      <w:pPr>
        <w:pStyle w:val="Heading3"/>
      </w:pPr>
      <w:r>
        <w:t>Prerequisites</w:t>
      </w:r>
    </w:p>
    <w:p>
      <w:pPr>
        <w:pStyle w:val="ListBullet"/>
      </w:pPr>
      <w:r>
        <w:t>You must have access to Mailgun Alerts (Optimize and/or Send Alerts) and permission to manage alert settings.</w:t>
      </w:r>
    </w:p>
    <w:p>
      <w:pPr>
        <w:pStyle w:val="ListBullet"/>
      </w:pPr>
      <w:r>
        <w:t>If using the webhook channel, your webhook endpoint must be publicly reachable and return HTTP 200 to Mailgun’s validation GET request.</w:t>
      </w:r>
    </w:p>
    <w:p>
      <w:pPr>
        <w:pStyle w:val="Heading3"/>
      </w:pPr>
      <w:r>
        <w:t>Method</w:t>
      </w:r>
    </w:p>
    <w:p>
      <w:r>
        <w:t>POST</w:t>
      </w:r>
    </w:p>
    <w:p>
      <w:pPr>
        <w:pStyle w:val="Heading3"/>
      </w:pPr>
      <w:r>
        <w:t>URL</w:t>
      </w:r>
    </w:p>
    <w:p>
      <w:r>
        <w:t>{{MAILGUN_BASE_URL}}/v1/alerts/settings/events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alert settings record used to send notifications (Webhook, Slack, or Email) when Mailgun Optimize and Send Alert thresholds are breached.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w:t>
            </w:r>
          </w:p>
        </w:tc>
        <w:tc>
          <w:tcPr>
            <w:tcW w:type="dxa" w:w="2880"/>
          </w:tcPr>
          <w:p>
            <w:r>
              <w:t>The type of event for which you would like to receive alerts. (Possible values are available via GET /v1/alerts/events.)</w:t>
            </w:r>
          </w:p>
        </w:tc>
      </w:tr>
      <w:tr>
        <w:tc>
          <w:tcPr>
            <w:tcW w:type="dxa" w:w="2880"/>
          </w:tcPr>
          <w:p>
            <w:r>
              <w:t>channel</w:t>
            </w:r>
          </w:p>
        </w:tc>
        <w:tc>
          <w:tcPr>
            <w:tcW w:type="dxa" w:w="2880"/>
          </w:tcPr>
          <w:p>
            <w:r>
              <w:t>string (enum)</w:t>
            </w:r>
          </w:p>
        </w:tc>
        <w:tc>
          <w:tcPr>
            <w:tcW w:type="dxa" w:w="2880"/>
          </w:tcPr>
          <w:p>
            <w:r>
              <w:t>Notification channel. Allowed values: "email", "webhook", "slack".</w:t>
            </w:r>
          </w:p>
        </w:tc>
      </w:tr>
      <w:tr>
        <w:tc>
          <w:tcPr>
            <w:tcW w:type="dxa" w:w="2880"/>
          </w:tcPr>
          <w:p>
            <w:r>
              <w:t>settings</w:t>
            </w:r>
          </w:p>
        </w:tc>
        <w:tc>
          <w:tcPr>
            <w:tcW w:type="dxa" w:w="2880"/>
          </w:tcPr>
          <w:p>
            <w:r>
              <w:t>object</w:t>
            </w:r>
          </w:p>
        </w:tc>
        <w:tc>
          <w:tcPr>
            <w:tcW w:type="dxa" w:w="2880"/>
          </w:tcPr>
          <w:p>
            <w:r>
              <w:t>Channel configuration object. Contents depend on channel (see below).</w:t>
            </w:r>
          </w:p>
        </w:tc>
      </w:tr>
    </w:tbl>
    <w:p/>
    <w:p>
      <w:pPr>
        <w:pStyle w:val="Heading3"/>
      </w:pPr>
      <w:r>
        <w:t>Optional Request Body Fields</w:t>
      </w:r>
    </w:p>
    <w:p>
      <w:r>
        <w:t>None documented.</w:t>
      </w:r>
    </w:p>
    <w:p>
      <w:pPr>
        <w:pStyle w:val="Heading3"/>
      </w:pPr>
      <w:r>
        <w:t>settings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settings.url</w:t>
            </w:r>
          </w:p>
        </w:tc>
        <w:tc>
          <w:tcPr>
            <w:tcW w:type="dxa" w:w="2880"/>
          </w:tcPr>
          <w:p>
            <w:r>
              <w:t>string</w:t>
            </w:r>
          </w:p>
        </w:tc>
        <w:tc>
          <w:tcPr>
            <w:tcW w:type="dxa" w:w="2880"/>
          </w:tcPr>
          <w:p>
            <w:r>
              <w:t>For webhook channel. Webhook URL that will receive POSTed alert events.</w:t>
            </w:r>
          </w:p>
        </w:tc>
      </w:tr>
      <w:tr>
        <w:tc>
          <w:tcPr>
            <w:tcW w:type="dxa" w:w="2880"/>
          </w:tcPr>
          <w:p>
            <w:r>
              <w:t>settings.emails</w:t>
            </w:r>
          </w:p>
        </w:tc>
        <w:tc>
          <w:tcPr>
            <w:tcW w:type="dxa" w:w="2880"/>
          </w:tcPr>
          <w:p>
            <w:r>
              <w:t>string[]</w:t>
            </w:r>
          </w:p>
        </w:tc>
        <w:tc>
          <w:tcPr>
            <w:tcW w:type="dxa" w:w="2880"/>
          </w:tcPr>
          <w:p>
            <w:r>
              <w:t>Email recipients (used for email channel).</w:t>
            </w:r>
          </w:p>
        </w:tc>
      </w:tr>
      <w:tr>
        <w:tc>
          <w:tcPr>
            <w:tcW w:type="dxa" w:w="2880"/>
          </w:tcPr>
          <w:p>
            <w:r>
              <w:t>settings.channel_ids</w:t>
            </w:r>
          </w:p>
        </w:tc>
        <w:tc>
          <w:tcPr>
            <w:tcW w:type="dxa" w:w="2880"/>
          </w:tcPr>
          <w:p>
            <w:r>
              <w:t>string[]</w:t>
            </w:r>
          </w:p>
        </w:tc>
        <w:tc>
          <w:tcPr>
            <w:tcW w:type="dxa" w:w="2880"/>
          </w:tcPr>
          <w:p>
            <w:r>
              <w:t>Slack channel IDs (used for slack channel).</w:t>
            </w:r>
          </w:p>
        </w:tc>
      </w:tr>
      <w:tr>
        <w:tc>
          <w:tcPr>
            <w:tcW w:type="dxa" w:w="2880"/>
          </w:tcPr>
          <w:p>
            <w:r>
              <w:t>settings.disabled_channel_ids</w:t>
            </w:r>
          </w:p>
        </w:tc>
        <w:tc>
          <w:tcPr>
            <w:tcW w:type="dxa" w:w="2880"/>
          </w:tcPr>
          <w:p>
            <w:r>
              <w:t>object</w:t>
            </w:r>
          </w:p>
        </w:tc>
        <w:tc>
          <w:tcPr>
            <w:tcW w:type="dxa" w:w="2880"/>
          </w:tcPr>
          <w:p>
            <w:r>
              <w:t>List of disabled Slack channels. (Structure not further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"00000000-0000-0000-0000-000000000000",</w:t>
        <w:br/>
        <w:t xml:space="preserve"> "event_type": "ip_listed",</w:t>
        <w:br/>
        <w:t xml:space="preserve"> "channel": "webhook",</w:t>
        <w:br/>
        <w:t xml:space="preserve"> "settings": {</w:t>
        <w:br/>
        <w:t xml:space="preserve"> "url": "https://yourwebhookurl.com"</w:t>
        <w:br/>
        <w:t xml:space="preserve"> },</w:t>
        <w:br/>
        <w:t xml:space="preserve"> "disabled_at": null</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(409 Client Error)</w:t>
      </w:r>
    </w:p>
    <w:p>
      <w:pPr>
        <w:pStyle w:val="Heading3"/>
      </w:pPr>
      <w:r>
        <w:t>Error Response (Default)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alert settings record.</w:t>
            </w:r>
          </w:p>
        </w:tc>
      </w:tr>
      <w:tr>
        <w:tc>
          <w:tcPr>
            <w:tcW w:type="dxa" w:w="2880"/>
          </w:tcPr>
          <w:p>
            <w:r>
              <w:t>event_type</w:t>
            </w:r>
          </w:p>
        </w:tc>
        <w:tc>
          <w:tcPr>
            <w:tcW w:type="dxa" w:w="2880"/>
          </w:tcPr>
          <w:p>
            <w:r>
              <w:t>string</w:t>
            </w:r>
          </w:p>
        </w:tc>
        <w:tc>
          <w:tcPr>
            <w:tcW w:type="dxa" w:w="2880"/>
          </w:tcPr>
          <w:p>
            <w:r>
              <w:t>The event type that is alerted on. (Possible values available via GET /v1/alerts/events.)</w:t>
            </w:r>
          </w:p>
        </w:tc>
      </w:tr>
      <w:tr>
        <w:tc>
          <w:tcPr>
            <w:tcW w:type="dxa" w:w="2880"/>
          </w:tcPr>
          <w:p>
            <w:r>
              <w:t>channel</w:t>
            </w:r>
          </w:p>
        </w:tc>
        <w:tc>
          <w:tcPr>
            <w:tcW w:type="dxa" w:w="2880"/>
          </w:tcPr>
          <w:p>
            <w:r>
              <w:t>string (enum)</w:t>
            </w:r>
          </w:p>
        </w:tc>
        <w:tc>
          <w:tcPr>
            <w:tcW w:type="dxa" w:w="2880"/>
          </w:tcPr>
          <w:p>
            <w:r>
              <w:t>Notification channel. Allowed values: "email", "webhook", "slack".</w:t>
            </w:r>
          </w:p>
        </w:tc>
      </w:tr>
      <w:tr>
        <w:tc>
          <w:tcPr>
            <w:tcW w:type="dxa" w:w="2880"/>
          </w:tcPr>
          <w:p>
            <w:r>
              <w:t>settings</w:t>
            </w:r>
          </w:p>
        </w:tc>
        <w:tc>
          <w:tcPr>
            <w:tcW w:type="dxa" w:w="2880"/>
          </w:tcPr>
          <w:p>
            <w:r>
              <w:t>object</w:t>
            </w:r>
          </w:p>
        </w:tc>
        <w:tc>
          <w:tcPr>
            <w:tcW w:type="dxa" w:w="2880"/>
          </w:tcPr>
          <w:p>
            <w:r>
              <w:t>Channel configuration object.</w:t>
            </w:r>
          </w:p>
        </w:tc>
      </w:tr>
      <w:tr>
        <w:tc>
          <w:tcPr>
            <w:tcW w:type="dxa" w:w="2880"/>
          </w:tcPr>
          <w:p>
            <w:r>
              <w:t>settings.url</w:t>
            </w:r>
          </w:p>
        </w:tc>
        <w:tc>
          <w:tcPr>
            <w:tcW w:type="dxa" w:w="2880"/>
          </w:tcPr>
          <w:p>
            <w:r>
              <w:t>string</w:t>
            </w:r>
          </w:p>
        </w:tc>
        <w:tc>
          <w:tcPr>
            <w:tcW w:type="dxa" w:w="2880"/>
          </w:tcPr>
          <w:p>
            <w:r>
              <w:t>For webhook channel.</w:t>
            </w:r>
          </w:p>
        </w:tc>
      </w:tr>
      <w:tr>
        <w:tc>
          <w:tcPr>
            <w:tcW w:type="dxa" w:w="2880"/>
          </w:tcPr>
          <w:p>
            <w:r>
              <w:t>settings.emails</w:t>
            </w:r>
          </w:p>
        </w:tc>
        <w:tc>
          <w:tcPr>
            <w:tcW w:type="dxa" w:w="2880"/>
          </w:tcPr>
          <w:p>
            <w:r>
              <w:t>string[]</w:t>
            </w:r>
          </w:p>
        </w:tc>
        <w:tc>
          <w:tcPr>
            <w:tcW w:type="dxa" w:w="2880"/>
          </w:tcPr>
          <w:p>
            <w:r>
              <w:t>Email recipients.</w:t>
            </w:r>
          </w:p>
        </w:tc>
      </w:tr>
      <w:tr>
        <w:tc>
          <w:tcPr>
            <w:tcW w:type="dxa" w:w="2880"/>
          </w:tcPr>
          <w:p>
            <w:r>
              <w:t>settings.channel_ids</w:t>
            </w:r>
          </w:p>
        </w:tc>
        <w:tc>
          <w:tcPr>
            <w:tcW w:type="dxa" w:w="2880"/>
          </w:tcPr>
          <w:p>
            <w:r>
              <w:t>string[]</w:t>
            </w:r>
          </w:p>
        </w:tc>
        <w:tc>
          <w:tcPr>
            <w:tcW w:type="dxa" w:w="2880"/>
          </w:tcPr>
          <w:p>
            <w:r>
              <w:t>Slack channel IDs.</w:t>
            </w:r>
          </w:p>
        </w:tc>
      </w:tr>
      <w:tr>
        <w:tc>
          <w:tcPr>
            <w:tcW w:type="dxa" w:w="2880"/>
          </w:tcPr>
          <w:p>
            <w:r>
              <w:t>settings.disabled_channel_ids</w:t>
            </w:r>
          </w:p>
        </w:tc>
        <w:tc>
          <w:tcPr>
            <w:tcW w:type="dxa" w:w="2880"/>
          </w:tcPr>
          <w:p>
            <w:r>
              <w:t>object</w:t>
            </w:r>
          </w:p>
        </w:tc>
        <w:tc>
          <w:tcPr>
            <w:tcW w:type="dxa" w:w="2880"/>
          </w:tcPr>
          <w:p>
            <w:r>
              <w:t>List of disabled Slack channels.</w:t>
            </w:r>
          </w:p>
        </w:tc>
      </w:tr>
      <w:tr>
        <w:tc>
          <w:tcPr>
            <w:tcW w:type="dxa" w:w="2880"/>
          </w:tcPr>
          <w:p>
            <w:r>
              <w:t>disabled_at</w:t>
            </w:r>
          </w:p>
        </w:tc>
        <w:tc>
          <w:tcPr>
            <w:tcW w:type="dxa" w:w="2880"/>
          </w:tcPr>
          <w:p>
            <w:r>
              <w:t>string | null</w:t>
            </w:r>
          </w:p>
        </w:tc>
        <w:tc>
          <w:tcPr>
            <w:tcW w:type="dxa" w:w="2880"/>
          </w:tcPr>
          <w:p>
            <w:r>
              <w:t>When present, timestamp indicating when a webhook endpoint was disabled.</w:t>
            </w:r>
          </w:p>
        </w:tc>
      </w:tr>
    </w:tbl>
    <w:p/>
    <w:p>
      <w:pPr>
        <w:pStyle w:val="Heading3"/>
      </w:pPr>
      <w:r>
        <w:t>Behavior</w:t>
      </w:r>
    </w:p>
    <w:p>
      <w:pPr>
        <w:pStyle w:val="ListBullet"/>
      </w:pPr>
      <w:r>
        <w:t>Create settings record: Stores a new alert settings configuration for the specified event_type and channel.</w:t>
      </w:r>
    </w:p>
    <w:p>
      <w:pPr>
        <w:pStyle w:val="ListBullet"/>
      </w:pPr>
      <w:r>
        <w:t xml:space="preserve">Webhook URL validation (webhook channel): When adding/updating a webhook URL, Mailgun sends a GET request to the provided URL to confirm reachability. </w:t>
        <w:br/>
        <w:br/>
        <w:t>If your endpoint does not return HTTP 200, the request is rejected and the alert setting is not saved.</w:t>
      </w:r>
    </w:p>
    <w:p>
      <w:pPr>
        <w:pStyle w:val="ListBullet"/>
      </w:pPr>
      <w:r>
        <w:t xml:space="preserve">Webhook delivery &amp; retries: When alert events are POSTed to your webhook URL, if a non-2xx response is returned, Mailgun retries with exponential backoff for up to ~8 hours. </w:t>
        <w:br/>
        <w:br/>
        <w:t>If max retries are reached, the alert is disabled and disabled_at is populated.</w:t>
      </w:r>
    </w:p>
    <w:p>
      <w:pPr>
        <w:pStyle w:val="Heading3"/>
      </w:pPr>
      <w:r>
        <w:t>Notes</w:t>
      </w:r>
    </w:p>
    <w:p>
      <w:pPr>
        <w:pStyle w:val="ListBullet"/>
      </w:pPr>
      <w:r>
        <w:t xml:space="preserve">Webhook security (HMAC): Webhooks include an X-Sign signature header. To verify authenticity/integrity: </w:t>
        <w:br/>
        <w:br/>
        <w:t>Compute HMAC over the entire POST request body using your Alerts webhook signing key and SHA256.</w:t>
        <w:br/>
        <w:t>Compare the computed hexdigest to the value in X-Sign.</w:t>
      </w:r>
    </w:p>
    <w:p>
      <w:pPr>
        <w:pStyle w:val="ListBullet"/>
      </w:pPr>
      <w:r>
        <w:t>Alerts webhook signing keys are different from Mailgun Send webhook signing keys and are available in the Mailgun Alerts UI.</w:t>
      </w:r>
    </w:p>
    <w:p>
      <w:pPr>
        <w:pStyle w:val="Heading3"/>
      </w:pPr>
      <w:r>
        <w:t>Gotchas</w:t>
      </w:r>
    </w:p>
    <w:p>
      <w:pPr>
        <w:pStyle w:val="ListBullet"/>
      </w:pPr>
      <w:r>
        <w:t>Your webhook endpoint must handle a validation GET request and return 200, otherwise creation/update will be rejected.</w:t>
      </w:r>
    </w:p>
    <w:p>
      <w:pPr>
        <w:pStyle w:val="ListBullet"/>
      </w:pPr>
      <w:r>
        <w:t>If your webhook endpoint returns non-2xx to event POSTs, retries occur; after retry exhaustion the alert is disabled and disabled_at is set.</w:t>
      </w:r>
    </w:p>
    <w:p>
      <w:pPr>
        <w:pStyle w:val="Heading3"/>
      </w:pPr>
      <w:r>
        <w:t>Sample Request</w:t>
      </w:r>
    </w:p>
    <w:p>
      <w:r>
        <w:rPr>
          <w:b/>
          <w:color w:val="666666"/>
          <w:sz w:val="16"/>
        </w:rPr>
        <w:t>[bash]</w:t>
      </w:r>
    </w:p>
    <w:p>
      <w:pPr>
        <w:shd w:fill="F2F2F2" w:val="clear"/>
      </w:pPr>
      <w:r>
        <w:rPr>
          <w:rFonts w:ascii="Courier New" w:hAnsi="Courier New"/>
          <w:sz w:val="17"/>
        </w:rPr>
        <w:t>curl -i --request POST '{{MAILGUN_BASE_URL}}/v1/alerts/settings/events' \</w:t>
        <w:br/>
        <w:t xml:space="preserve"> --header 'Accept: application/json' \</w:t>
        <w:br/>
        <w:t xml:space="preserve"> --header 'Content-Type: application/json' \</w:t>
        <w:br/>
        <w:t xml:space="preserve"> --data '{</w:t>
        <w:br/>
        <w:t xml:space="preserve"> "event_type": "ip_listed",</w:t>
        <w:br/>
        <w:t xml:space="preserve"> "channel": "webhook",</w:t>
        <w:br/>
        <w:t xml:space="preserve"> "settings": {</w:t>
        <w:br/>
        <w:t xml:space="preserve"> "url": "https://yourwebhookurl.com"</w:t>
        <w:br/>
        <w:t xml:space="preserve">    }</w:t>
        <w:br/>
        <w:t xml:space="preserve">  }'</w:t>
      </w:r>
    </w:p>
    <w:p>
      <w:pPr>
        <w:pStyle w:val="Heading3"/>
      </w:pPr>
      <w:r>
        <w:t>Example Usage</w:t>
      </w:r>
    </w:p>
    <w:p>
      <w:pPr>
        <w:pStyle w:val="Heading3"/>
      </w:pPr>
      <w:r>
        <w:t>Example 1: Create a Webhook Alert Setting</w:t>
      </w:r>
    </w:p>
    <w:p>
      <w:pPr>
        <w:pStyle w:val="Heading3"/>
      </w:pPr>
      <w:r>
        <w:t>Example 2: Create an Email Alert Setting</w:t>
      </w:r>
    </w:p>
    <w:p>
      <w:r>
        <w:rPr>
          <w:b/>
          <w:color w:val="666666"/>
          <w:sz w:val="16"/>
        </w:rPr>
        <w:t>[bash]</w:t>
      </w:r>
    </w:p>
    <w:p>
      <w:pPr>
        <w:shd w:fill="F2F2F2" w:val="clear"/>
      </w:pPr>
      <w:r>
        <w:rPr>
          <w:rFonts w:ascii="Courier New" w:hAnsi="Courier New"/>
          <w:sz w:val="17"/>
        </w:rPr>
        <w:t>curl -i --request POST '{{MAILGUN_BASE_URL}}/v1/alerts/settings/events' \</w:t>
        <w:br/>
        <w:t xml:space="preserve"> --header 'Accept: application/json' \</w:t>
        <w:br/>
        <w:t xml:space="preserve"> --header 'Content-Type: application/json' \</w:t>
        <w:br/>
        <w:t xml:space="preserve"> --data '{</w:t>
        <w:br/>
        <w:t xml:space="preserve"> "event_type": "ip_listed",</w:t>
        <w:br/>
        <w:t xml:space="preserve"> "channel": "email",</w:t>
        <w:br/>
        <w:t xml:space="preserve"> "settings": {</w:t>
        <w:br/>
        <w:t xml:space="preserve"> "emails": ["ops@example.com", "security@example.com"]</w:t>
        <w:br/>
        <w:t xml:space="preserve">    }</w:t>
        <w:br/>
        <w:t xml:space="preserve">  }'</w:t>
      </w:r>
    </w:p>
    <w:p>
      <w:pPr>
        <w:pStyle w:val="Heading3"/>
      </w:pPr>
      <w:r>
        <w:t>Example 3: Create a Slack Alert Setting</w:t>
      </w:r>
    </w:p>
    <w:p>
      <w:r>
        <w:rPr>
          <w:b/>
          <w:color w:val="666666"/>
          <w:sz w:val="16"/>
        </w:rPr>
        <w:t>[bash]</w:t>
      </w:r>
    </w:p>
    <w:p>
      <w:pPr>
        <w:shd w:fill="F2F2F2" w:val="clear"/>
      </w:pPr>
      <w:r>
        <w:rPr>
          <w:rFonts w:ascii="Courier New" w:hAnsi="Courier New"/>
          <w:sz w:val="17"/>
        </w:rPr>
        <w:t>curl -i --request POST '{{MAILGUN_BASE_URL}}/v1/alerts/settings/events' \</w:t>
        <w:br/>
        <w:t xml:space="preserve"> --header 'Accept: application/json' \</w:t>
        <w:br/>
        <w:t xml:space="preserve"> --header 'Content-Type: application/json' \</w:t>
        <w:br/>
        <w:t xml:space="preserve"> --data '{</w:t>
        <w:br/>
        <w:t xml:space="preserve"> "event_type": "ip_listed",</w:t>
        <w:br/>
        <w:t xml:space="preserve"> "channel": "slack",</w:t>
        <w:br/>
        <w:t xml:space="preserve"> "settings": {</w:t>
        <w:br/>
        <w:t xml:space="preserve"> "channel_ids": ["C0123456789"]</w:t>
        <w:br/>
        <w:t xml:space="preserve">    }</w:t>
        <w:br/>
        <w:t xml:space="preserve">  }'</w:t>
      </w:r>
    </w:p>
    <w:p>
      <w:pPr>
        <w:pStyle w:val="Heading3"/>
      </w:pPr>
      <w:r>
        <w:t>Error Handling</w:t>
      </w:r>
    </w:p>
    <w:p>
      <w:pPr>
        <w:pStyle w:val="ListBullet"/>
      </w:pPr>
      <w:r>
        <w:t>400: Client error (message provided in message).</w:t>
      </w:r>
    </w:p>
    <w:p>
      <w:pPr>
        <w:pStyle w:val="ListBullet"/>
      </w:pPr>
      <w:r>
        <w:t>409: Client error (message provided in message).</w:t>
      </w:r>
    </w:p>
    <w:p>
      <w:pPr>
        <w:pStyle w:val="ListBullet"/>
      </w:pPr>
      <w:r>
        <w:t>Default: Other errors return a JSON object with a required message field.</w:t>
      </w:r>
    </w:p>
    <w:p>
      <w:r>
        <w:br w:type="page"/>
      </w:r>
    </w:p>
    <w:p>
      <w:pPr>
        <w:pStyle w:val="Heading2"/>
      </w:pPr>
      <w:r>
        <w:t>208. [PUT] Update an Alert Setting Event (by ID)</w:t>
      </w:r>
    </w:p>
    <w:p>
      <w:r>
        <w:rPr>
          <w:b/>
        </w:rPr>
        <w:t xml:space="preserve">Endpoint: </w:t>
      </w:r>
      <w:r>
        <w:rPr>
          <w:rFonts w:ascii="Courier New" w:hAnsi="Courier New"/>
          <w:sz w:val="18"/>
        </w:rPr>
        <w:t>/v1/alerts/settings/events/{{id}}</w:t>
      </w:r>
    </w:p>
    <w:p>
      <w:pPr>
        <w:pStyle w:val="Heading3"/>
      </w:pPr>
      <w:r>
        <w:t>Prerequisites</w:t>
      </w:r>
    </w:p>
    <w:p>
      <w:pPr>
        <w:pStyle w:val="ListBullet"/>
      </w:pPr>
      <w:r>
        <w:t>You must have an existing alert setting id to update.</w:t>
      </w:r>
    </w:p>
    <w:p>
      <w:pPr>
        <w:pStyle w:val="ListBullet"/>
      </w:pPr>
      <w:r>
        <w:t>If updating a webhook alert, the webhook settings.url must be reachable and return HTTP 200 to a GET request (otherwise the update is rejected with 400).</w:t>
      </w:r>
    </w:p>
    <w:p>
      <w:pPr>
        <w:pStyle w:val="Heading3"/>
      </w:pPr>
      <w:r>
        <w:t>Method</w:t>
      </w:r>
    </w:p>
    <w:p>
      <w:r>
        <w:t>PUT</w:t>
      </w:r>
    </w:p>
    <w:p>
      <w:pPr>
        <w:pStyle w:val="Heading3"/>
      </w:pPr>
      <w:r>
        <w:t>URL</w:t>
      </w:r>
    </w:p>
    <w:p>
      <w:r>
        <w:t>{{MAILGUN_BASE_URL}}/v1/alerts/settings/events/{{id}}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alert setting record for alert events. When updating webhook-based alerts, Mailgun validates the provided endpoint by issuing a GET request and requires a 200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/events//).</w:t>
      </w:r>
    </w:p>
    <w:p>
      <w:pPr>
        <w:pStyle w:val="ListBullet"/>
      </w:pPr>
      <w:r>
        <w:t>Always construct the path as /v1/alerts/settings/events/{{id}},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/v1/alerts/settings/events/abc123</w:t>
        <w:br/>
        <w:t>/v1/alerts/settings/events/9f2d1c7e-2b4a-4f77-9a2a-2c1b0e9d8f11</w:t>
      </w:r>
    </w:p>
    <w:p>
      <w:pPr>
        <w:pStyle w:val="Heading3"/>
      </w:pPr>
      <w:r>
        <w:t>Invalid Examples</w:t>
      </w:r>
    </w:p>
    <w:p>
      <w:r>
        <w:rPr>
          <w:b/>
          <w:color w:val="666666"/>
          <w:sz w:val="16"/>
        </w:rPr>
        <w:t>[http]</w:t>
      </w:r>
    </w:p>
    <w:p>
      <w:pPr>
        <w:shd w:fill="F2F2F2" w:val="clear"/>
      </w:pPr>
      <w:r>
        <w:rPr>
          <w:rFonts w:ascii="Courier New" w:hAnsi="Courier New"/>
          <w:sz w:val="17"/>
        </w:rPr>
        <w:t>/v1/alerts/settings/events/</w:t>
        <w:br/>
        <w:t>/v1/alerts/settings/events</w:t>
        <w:br/>
        <w:t>/v1/alerts/settings/events//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alert settings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w:t>
            </w:r>
          </w:p>
        </w:tc>
        <w:tc>
          <w:tcPr>
            <w:tcW w:type="dxa" w:w="2880"/>
          </w:tcPr>
          <w:p>
            <w:r>
              <w:t>The type of event for which you would like to receive alerts.</w:t>
            </w:r>
          </w:p>
        </w:tc>
      </w:tr>
      <w:tr>
        <w:tc>
          <w:tcPr>
            <w:tcW w:type="dxa" w:w="2880"/>
          </w:tcPr>
          <w:p>
            <w:r>
              <w:t>channel</w:t>
            </w:r>
          </w:p>
        </w:tc>
        <w:tc>
          <w:tcPr>
            <w:tcW w:type="dxa" w:w="2880"/>
          </w:tcPr>
          <w:p>
            <w:r>
              <w:t>enum</w:t>
            </w:r>
          </w:p>
        </w:tc>
        <w:tc>
          <w:tcPr>
            <w:tcW w:type="dxa" w:w="2880"/>
          </w:tcPr>
          <w:p>
            <w:r>
              <w:t>Alert delivery channel. Allowed values: email, webhook, slack.</w:t>
            </w:r>
          </w:p>
        </w:tc>
      </w:tr>
      <w:tr>
        <w:tc>
          <w:tcPr>
            <w:tcW w:type="dxa" w:w="2880"/>
          </w:tcPr>
          <w:p>
            <w:r>
              <w:t>settings</w:t>
            </w:r>
          </w:p>
        </w:tc>
        <w:tc>
          <w:tcPr>
            <w:tcW w:type="dxa" w:w="2880"/>
          </w:tcPr>
          <w:p>
            <w:r>
              <w:t>object</w:t>
            </w:r>
          </w:p>
        </w:tc>
        <w:tc>
          <w:tcPr>
            <w:tcW w:type="dxa" w:w="2880"/>
          </w:tcPr>
          <w:p>
            <w:r>
              <w:t>Channel configuration object (shape depends on channel).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settings.url</w:t>
            </w:r>
          </w:p>
        </w:tc>
        <w:tc>
          <w:tcPr>
            <w:tcW w:type="dxa" w:w="2880"/>
          </w:tcPr>
          <w:p>
            <w:r>
              <w:t>string</w:t>
            </w:r>
          </w:p>
        </w:tc>
        <w:tc>
          <w:tcPr>
            <w:tcW w:type="dxa" w:w="2880"/>
          </w:tcPr>
          <w:p>
            <w:r>
              <w:t>Webhook URL (used for channel=webhook). Must be reachable and return HTTP 200 to a GET validation request or the update is rejected with 400.</w:t>
            </w:r>
          </w:p>
        </w:tc>
      </w:tr>
      <w:tr>
        <w:tc>
          <w:tcPr>
            <w:tcW w:type="dxa" w:w="2880"/>
          </w:tcPr>
          <w:p>
            <w:r>
              <w:t>settings.emails</w:t>
            </w:r>
          </w:p>
        </w:tc>
        <w:tc>
          <w:tcPr>
            <w:tcW w:type="dxa" w:w="2880"/>
          </w:tcPr>
          <w:p>
            <w:r>
              <w:t>string[]</w:t>
            </w:r>
          </w:p>
        </w:tc>
        <w:tc>
          <w:tcPr>
            <w:tcW w:type="dxa" w:w="2880"/>
          </w:tcPr>
          <w:p>
            <w:r>
              <w:t>Email recipients (used for channel=email).</w:t>
            </w:r>
          </w:p>
        </w:tc>
      </w:tr>
      <w:tr>
        <w:tc>
          <w:tcPr>
            <w:tcW w:type="dxa" w:w="2880"/>
          </w:tcPr>
          <w:p>
            <w:r>
              <w:t>settings.channel_ids</w:t>
            </w:r>
          </w:p>
        </w:tc>
        <w:tc>
          <w:tcPr>
            <w:tcW w:type="dxa" w:w="2880"/>
          </w:tcPr>
          <w:p>
            <w:r>
              <w:t>string[]</w:t>
            </w:r>
          </w:p>
        </w:tc>
        <w:tc>
          <w:tcPr>
            <w:tcW w:type="dxa" w:w="2880"/>
          </w:tcPr>
          <w:p>
            <w:r>
              <w:t>Slack channel IDs (used for channel=slack).</w:t>
            </w:r>
          </w:p>
        </w:tc>
      </w:tr>
      <w:tr>
        <w:tc>
          <w:tcPr>
            <w:tcW w:type="dxa" w:w="2880"/>
          </w:tcPr>
          <w:p>
            <w:r>
              <w:t>settings.disabled_channel_ids</w:t>
            </w:r>
          </w:p>
        </w:tc>
        <w:tc>
          <w:tcPr>
            <w:tcW w:type="dxa" w:w="2880"/>
          </w:tcPr>
          <w:p>
            <w:r>
              <w:t>object</w:t>
            </w:r>
          </w:p>
        </w:tc>
        <w:tc>
          <w:tcPr>
            <w:tcW w:type="dxa" w:w="2880"/>
          </w:tcPr>
          <w:p>
            <w:r>
              <w:t>List of disabled Slack channels. (Exact object shape not specified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"settings updated"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Client Error)</w:t>
      </w:r>
    </w:p>
    <w:p>
      <w:pPr>
        <w:pStyle w:val="Heading3"/>
      </w:pPr>
      <w:r>
        <w:t>Error Response (default)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'{{MAILGUN_BASE_URL}}/v1/alerts/settings/events/abc123' \</w:t>
        <w:br/>
        <w:t xml:space="preserve"> --header 'Accept: application/json' \</w:t>
        <w:br/>
        <w:t xml:space="preserve"> --header 'Content-Type: application/json' \</w:t>
        <w:br/>
        <w:t xml:space="preserve"> --data '{</w:t>
        <w:br/>
        <w:t xml:space="preserve"> "event_type": "ip_delisted",</w:t>
        <w:br/>
        <w:t xml:space="preserve"> "channel": "email",</w:t>
        <w:br/>
        <w:t xml:space="preserve"> "settings": {</w:t>
        <w:br/>
        <w:t xml:space="preserve"> "emails": ["recipient-a@example.com", "recipient-b@example.com"]</w:t>
        <w:br/>
        <w:t xml:space="preserve">    }</w:t>
        <w:br/>
        <w:t xml:space="preserve">  }'</w:t>
      </w:r>
    </w:p>
    <w:p>
      <w:pPr>
        <w:pStyle w:val="Heading3"/>
      </w:pPr>
      <w:r>
        <w:t>Example Usage</w:t>
      </w:r>
    </w:p>
    <w:p>
      <w:pPr>
        <w:pStyle w:val="Heading3"/>
      </w:pPr>
      <w:r>
        <w:t>Example 1: Update Email Alert Recipients</w:t>
      </w:r>
    </w:p>
    <w:p>
      <w:pPr>
        <w:pStyle w:val="Heading3"/>
      </w:pPr>
      <w:r>
        <w:t>Example 2: Update Webhook Alert URL (must return 200 to GET validation)</w:t>
      </w:r>
    </w:p>
    <w:p>
      <w:r>
        <w:rPr>
          <w:b/>
          <w:color w:val="666666"/>
          <w:sz w:val="16"/>
        </w:rPr>
        <w:t>[bash]</w:t>
      </w:r>
    </w:p>
    <w:p>
      <w:pPr>
        <w:shd w:fill="F2F2F2" w:val="clear"/>
      </w:pPr>
      <w:r>
        <w:rPr>
          <w:rFonts w:ascii="Courier New" w:hAnsi="Courier New"/>
          <w:sz w:val="17"/>
        </w:rPr>
        <w:t>curl --request PUT \</w:t>
        <w:br/>
        <w:t xml:space="preserve"> --url '{{MAILGUN_BASE_URL}}/v1/alerts/settings/events/abc123' \</w:t>
        <w:br/>
        <w:t xml:space="preserve"> --header 'Accept: application/json' \</w:t>
        <w:br/>
        <w:t xml:space="preserve"> --header 'Content-Type: application/json' \</w:t>
        <w:br/>
        <w:t xml:space="preserve"> --data '{</w:t>
        <w:br/>
        <w:t xml:space="preserve"> "event_type": "ip_delisted",</w:t>
        <w:br/>
        <w:t xml:space="preserve"> "channel": "webhook",</w:t>
        <w:br/>
        <w:t xml:space="preserve"> "settings": {</w:t>
        <w:br/>
        <w:t xml:space="preserve"> "url": "https://example.com/mailgun/webhook"</w:t>
        <w:br/>
        <w:t xml:space="preserve">    }</w:t>
        <w:br/>
        <w:t xml:space="preserve">  }'</w:t>
      </w:r>
    </w:p>
    <w:p>
      <w:pPr>
        <w:pStyle w:val="Heading3"/>
      </w:pPr>
      <w:r>
        <w:t>Example 3: Update Slack Alert Channels</w:t>
      </w:r>
    </w:p>
    <w:p>
      <w:r>
        <w:rPr>
          <w:b/>
          <w:color w:val="666666"/>
          <w:sz w:val="16"/>
        </w:rPr>
        <w:t>[bash]</w:t>
      </w:r>
    </w:p>
    <w:p>
      <w:pPr>
        <w:shd w:fill="F2F2F2" w:val="clear"/>
      </w:pPr>
      <w:r>
        <w:rPr>
          <w:rFonts w:ascii="Courier New" w:hAnsi="Courier New"/>
          <w:sz w:val="17"/>
        </w:rPr>
        <w:t>curl --request PUT \</w:t>
        <w:br/>
        <w:t xml:space="preserve"> --url '{{MAILGUN_BASE_URL}}/v1/alerts/settings/events/abc123' \</w:t>
        <w:br/>
        <w:t xml:space="preserve"> --header 'Accept: application/json' \</w:t>
        <w:br/>
        <w:t xml:space="preserve"> --header 'Content-Type: application/json' \</w:t>
        <w:br/>
        <w:t xml:space="preserve"> --data '{</w:t>
        <w:br/>
        <w:t xml:space="preserve"> "event_type": "ip_delisted",</w:t>
        <w:br/>
        <w:t xml:space="preserve"> "channel": "slack",</w:t>
        <w:br/>
        <w:t xml:space="preserve"> "settings": {</w:t>
        <w:br/>
        <w:t xml:space="preserve"> "channel_ids": ["C0123456789", "C9876543210"],</w:t>
        <w:br/>
        <w:t xml:space="preserve"> "disabled_channel_ids": {}</w:t>
        <w:br/>
        <w:t xml:space="preserve">    }</w:t>
        <w:br/>
        <w:t xml:space="preserve">  }'</w:t>
      </w:r>
    </w:p>
    <w:p>
      <w:pPr>
        <w:pStyle w:val="Heading3"/>
      </w:pPr>
      <w:r>
        <w:t>Behavior</w:t>
      </w:r>
    </w:p>
    <w:p>
      <w:pPr>
        <w:pStyle w:val="ListBullet"/>
      </w:pPr>
      <w:r>
        <w:t>Validates id is present in the URL path.</w:t>
      </w:r>
    </w:p>
    <w:p>
      <w:pPr>
        <w:pStyle w:val="ListBullet"/>
      </w:pPr>
      <w:r>
        <w:t>Validates request body includes event_type, channel, and settings.</w:t>
      </w:r>
    </w:p>
    <w:p>
      <w:pPr>
        <w:pStyle w:val="ListBullet"/>
      </w:pPr>
      <w:r>
        <w:t>If channel=webhook, sends a GET request to settings.url to verify it is reachable and returns HTTP 200.</w:t>
      </w:r>
    </w:p>
    <w:p>
      <w:pPr>
        <w:pStyle w:val="ListBullet"/>
      </w:pPr>
      <w:r>
        <w:t>If validation passes, updates the alert setting and returns a JSON message.</w:t>
      </w:r>
    </w:p>
    <w:p>
      <w:pPr>
        <w:pStyle w:val="Heading3"/>
      </w:pPr>
      <w:r>
        <w:t>Notes</w:t>
      </w:r>
    </w:p>
    <w:p>
      <w:pPr>
        <w:pStyle w:val="ListBullet"/>
      </w:pPr>
      <w:r>
        <w:t xml:space="preserve">The settings object varies by channel: </w:t>
        <w:br/>
        <w:br/>
        <w:t>email: typically uses settings.emails</w:t>
        <w:br/>
        <w:t>webhook: typically uses settings.url</w:t>
        <w:br/>
        <w:t>slack: typically uses settings.channel_ids and may use settings.disabled_channel_ids</w:t>
      </w:r>
    </w:p>
    <w:p>
      <w:pPr>
        <w:pStyle w:val="Heading3"/>
      </w:pPr>
      <w:r>
        <w:t>Gotchas</w:t>
      </w:r>
    </w:p>
    <w:p>
      <w:pPr>
        <w:pStyle w:val="ListBullet"/>
      </w:pPr>
      <w:r>
        <w:t>Webhook updates can fail with 400 if the provided settings.url does not return HTTP 200 to Mailgun’s GET validation request.</w:t>
      </w:r>
    </w:p>
    <w:p>
      <w:pPr>
        <w:pStyle w:val="ListBullet"/>
      </w:pPr>
      <w:r>
        <w:t>settings.disabled_channel_ids is documented as an object, but its internal structure is not specified in the scraped content.</w:t>
      </w:r>
    </w:p>
    <w:p>
      <w:pPr>
        <w:pStyle w:val="Heading3"/>
      </w:pPr>
      <w:r>
        <w:t>Error Handling</w:t>
      </w:r>
    </w:p>
    <w:p>
      <w:pPr>
        <w:pStyle w:val="ListBullet"/>
      </w:pPr>
      <w:r>
        <w:t>400: Invalid request or webhook URL validation failed (did not return HTTP 200).</w:t>
      </w:r>
    </w:p>
    <w:p>
      <w:pPr>
        <w:pStyle w:val="ListBullet"/>
      </w:pPr>
      <w:r>
        <w:t>404: The specified alert setting id was not found.</w:t>
      </w:r>
    </w:p>
    <w:p>
      <w:pPr>
        <w:pStyle w:val="ListBullet"/>
      </w:pPr>
      <w:r>
        <w:t>default: Generic error with a message field.</w:t>
      </w:r>
    </w:p>
    <w:p>
      <w:r>
        <w:br w:type="page"/>
      </w:r>
    </w:p>
    <w:p>
      <w:pPr>
        <w:pStyle w:val="Heading2"/>
      </w:pPr>
      <w:r>
        <w:t>209. [POST] Query Account Metrics</w:t>
      </w:r>
    </w:p>
    <w:p>
      <w:r>
        <w:rPr>
          <w:b/>
        </w:rPr>
        <w:t xml:space="preserve">Endpoint: </w:t>
      </w:r>
      <w:r>
        <w:rPr>
          <w:rFonts w:ascii="Courier New" w:hAnsi="Courier New"/>
          <w:sz w:val="18"/>
        </w:rPr>
        <w:t>/v1/analytics/metrics</w:t>
      </w:r>
    </w:p>
    <w:p>
      <w:pPr>
        <w:pStyle w:val="Heading3"/>
      </w:pPr>
      <w:r>
        <w:t>Prerequisites</w:t>
      </w:r>
    </w:p>
    <w:p>
      <w:pPr>
        <w:pStyle w:val="ListBullet"/>
      </w:pPr>
      <w:r>
        <w:t>Access to Mailgun Analytics/Reporting features for the account you are querying</w:t>
      </w:r>
    </w:p>
    <w:p>
      <w:pPr>
        <w:pStyle w:val="Heading3"/>
      </w:pPr>
      <w:r>
        <w:t>Method</w:t>
      </w:r>
    </w:p>
    <w:p>
      <w:r>
        <w:t>POST</w:t>
      </w:r>
    </w:p>
    <w:p>
      <w:pPr>
        <w:pStyle w:val="Heading3"/>
      </w:pPr>
      <w:r>
        <w:t>URL</w:t>
      </w:r>
    </w:p>
    <w:p>
      <w:r>
        <w:t>{{MAILGUN_BASE_URL}}/v1/analytics/metrics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Queries filtered analytics metrics for a Mailgun account over a specified time range. You can control time resolution, request specific metrics and dimensions, and apply filters (AND conditions) to narrow results.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define any query parameters; send all inputs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 Default: 7 days before current time. Must be in RFC 2822 format.</w:t>
            </w:r>
          </w:p>
        </w:tc>
      </w:tr>
      <w:tr>
        <w:tc>
          <w:tcPr>
            <w:tcW w:type="dxa" w:w="2880"/>
          </w:tcPr>
          <w:p>
            <w:r>
              <w:t>end</w:t>
            </w:r>
          </w:p>
        </w:tc>
        <w:tc>
          <w:tcPr>
            <w:tcW w:type="dxa" w:w="2880"/>
          </w:tcPr>
          <w:p>
            <w:r>
              <w:t>string</w:t>
            </w:r>
          </w:p>
        </w:tc>
        <w:tc>
          <w:tcPr>
            <w:tcW w:type="dxa" w:w="2880"/>
          </w:tcPr>
          <w:p>
            <w:r>
              <w:t>End date. Default: current time. Must be in RFC 2822 format.</w:t>
            </w:r>
          </w:p>
        </w:tc>
      </w:tr>
      <w:tr>
        <w:tc>
          <w:tcPr>
            <w:tcW w:type="dxa" w:w="2880"/>
          </w:tcPr>
          <w:p>
            <w:r>
              <w:t>resolution</w:t>
            </w:r>
          </w:p>
        </w:tc>
        <w:tc>
          <w:tcPr>
            <w:tcW w:type="dxa" w:w="2880"/>
          </w:tcPr>
          <w:p>
            <w:r>
              <w:t>string</w:t>
            </w:r>
          </w:p>
        </w:tc>
        <w:tc>
          <w:tcPr>
            <w:tcW w:type="dxa" w:w="2880"/>
          </w:tcPr>
          <w:p>
            <w:r>
              <w:t>Time resolution. Allowed: day, hour, month. Default: day.</w:t>
            </w:r>
          </w:p>
        </w:tc>
      </w:tr>
      <w:tr>
        <w:tc>
          <w:tcPr>
            <w:tcW w:type="dxa" w:w="2880"/>
          </w:tcPr>
          <w:p>
            <w:r>
              <w:t>duration</w:t>
            </w:r>
          </w:p>
        </w:tc>
        <w:tc>
          <w:tcPr>
            <w:tcW w:type="dxa" w:w="2880"/>
          </w:tcPr>
          <w:p>
            <w:r>
              <w:t>string</w:t>
            </w:r>
          </w:p>
        </w:tc>
        <w:tc>
          <w:tcPr>
            <w:tcW w:type="dxa" w:w="2880"/>
          </w:tcPr>
          <w:p>
            <w:r>
              <w:t>Duration like 1d, 2h, 2m. If provided, it is calculated from end and overwrites start.</w:t>
            </w:r>
          </w:p>
        </w:tc>
      </w:tr>
      <w:tr>
        <w:tc>
          <w:tcPr>
            <w:tcW w:type="dxa" w:w="2880"/>
          </w:tcPr>
          <w:p>
            <w:r>
              <w:t>dimensions</w:t>
            </w:r>
          </w:p>
        </w:tc>
        <w:tc>
          <w:tcPr>
            <w:tcW w:type="dxa" w:w="2880"/>
          </w:tcPr>
          <w:p>
            <w:r>
              <w:t>array (enum strings)</w:t>
            </w:r>
          </w:p>
        </w:tc>
        <w:tc>
          <w:tcPr>
            <w:tcW w:type="dxa" w:w="2880"/>
          </w:tcPr>
          <w:p>
            <w:r>
              <w:t>Dimension attributes for grouping. Allowed: bot, country, ip_pool, recipient_domain, recipient_provider, ip, domain, tag, device, subaccount, time.</w:t>
            </w:r>
          </w:p>
        </w:tc>
      </w:tr>
      <w:tr>
        <w:tc>
          <w:tcPr>
            <w:tcW w:type="dxa" w:w="2880"/>
          </w:tcPr>
          <w:p>
            <w:r>
              <w:t>metrics</w:t>
            </w:r>
          </w:p>
        </w:tc>
        <w:tc>
          <w:tcPr>
            <w:tcW w:type="dxa" w:w="2880"/>
          </w:tcPr>
          <w:p>
            <w:r>
              <w:t>array (enum strings)</w:t>
            </w:r>
          </w:p>
        </w:tc>
        <w:tc>
          <w:tcPr>
            <w:tcW w:type="dxa" w:w="2880"/>
          </w:tcPr>
          <w:p>
            <w:r>
              <w:t>Metrics to return (e.g., processed_count). See full list in docs (provided in source).</w:t>
            </w:r>
          </w:p>
        </w:tc>
      </w:tr>
      <w:tr>
        <w:tc>
          <w:tcPr>
            <w:tcW w:type="dxa" w:w="2880"/>
          </w:tcPr>
          <w:p>
            <w:r>
              <w:t>filter</w:t>
            </w:r>
          </w:p>
        </w:tc>
        <w:tc>
          <w:tcPr>
            <w:tcW w:type="dxa" w:w="2880"/>
          </w:tcPr>
          <w:p>
            <w:r>
              <w:t>object</w:t>
            </w:r>
          </w:p>
        </w:tc>
        <w:tc>
          <w:tcPr>
            <w:tcW w:type="dxa" w:w="2880"/>
          </w:tcPr>
          <w:p>
            <w:r>
              <w:t>Filter object containing AND conditions.</w:t>
            </w:r>
          </w:p>
        </w:tc>
      </w:tr>
      <w:tr>
        <w:tc>
          <w:tcPr>
            <w:tcW w:type="dxa" w:w="2880"/>
          </w:tcPr>
          <w:p>
            <w:r>
              <w:t>filter.AND</w:t>
            </w:r>
          </w:p>
        </w:tc>
        <w:tc>
          <w:tcPr>
            <w:tcW w:type="dxa" w:w="2880"/>
          </w:tcPr>
          <w:p>
            <w:r>
              <w:t>array</w:t>
            </w:r>
          </w:p>
        </w:tc>
        <w:tc>
          <w:tcPr>
            <w:tcW w:type="dxa" w:w="2880"/>
          </w:tcPr>
          <w:p>
            <w:r>
              <w:t>Array of filter clauses. Each clause includes attribute, comparator, and values.</w:t>
            </w:r>
          </w:p>
        </w:tc>
      </w:tr>
    </w:tbl>
    <w:p/>
    <w:p>
      <w:r>
        <w:rPr>
          <w:b/>
        </w:rPr>
        <w:t>Note: Note: The scraped doc labels the whole request body as “required” and also describes defaults for several fields. It also marks filter.AND as “required” inside filter.</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include_subaccounts</w:t>
            </w:r>
          </w:p>
        </w:tc>
        <w:tc>
          <w:tcPr>
            <w:tcW w:type="dxa" w:w="2880"/>
          </w:tcPr>
          <w:p>
            <w:r>
              <w:t>boolean</w:t>
            </w:r>
          </w:p>
        </w:tc>
        <w:tc>
          <w:tcPr>
            <w:tcW w:type="dxa" w:w="2880"/>
          </w:tcPr>
          <w:p>
            <w:r>
              <w:t>Include stats from all subaccounts.</w:t>
            </w:r>
          </w:p>
        </w:tc>
      </w:tr>
      <w:tr>
        <w:tc>
          <w:tcPr>
            <w:tcW w:type="dxa" w:w="2880"/>
          </w:tcPr>
          <w:p>
            <w:r>
              <w:t>include_aggregates</w:t>
            </w:r>
          </w:p>
        </w:tc>
        <w:tc>
          <w:tcPr>
            <w:tcW w:type="dxa" w:w="2880"/>
          </w:tcPr>
          <w:p>
            <w:r>
              <w:t>boolean</w:t>
            </w:r>
          </w:p>
        </w:tc>
        <w:tc>
          <w:tcPr>
            <w:tcW w:type="dxa" w:w="2880"/>
          </w:tcPr>
          <w:p>
            <w:r>
              <w:t>Include top-level aggregate metrics.</w:t>
            </w:r>
          </w:p>
        </w:tc>
      </w:tr>
    </w:tbl>
    <w:p/>
    <w:p>
      <w:pPr>
        <w:pStyle w:val="Heading3"/>
      </w:pPr>
      <w:r>
        <w:t>Filter Clause Object (within filter.AND[])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w:t>
            </w:r>
          </w:p>
        </w:tc>
        <w:tc>
          <w:tcPr>
            <w:tcW w:type="dxa" w:w="2880"/>
          </w:tcPr>
          <w:p>
            <w:r>
              <w:t>string</w:t>
            </w:r>
          </w:p>
        </w:tc>
        <w:tc>
          <w:tcPr>
            <w:tcW w:type="dxa" w:w="2880"/>
          </w:tcPr>
          <w:p>
            <w:r>
              <w:t>Filter attribute. (Scraped doc references an internal type.) Example shown: domain.</w:t>
            </w:r>
          </w:p>
        </w:tc>
      </w:tr>
      <w:tr>
        <w:tc>
          <w:tcPr>
            <w:tcW w:type="dxa" w:w="2880"/>
          </w:tcPr>
          <w:p>
            <w:r>
              <w:t>comparator</w:t>
            </w:r>
          </w:p>
        </w:tc>
        <w:tc>
          <w:tcPr>
            <w:tcW w:type="dxa" w:w="2880"/>
          </w:tcPr>
          <w:p>
            <w:r>
              <w:t>string</w:t>
            </w:r>
          </w:p>
        </w:tc>
        <w:tc>
          <w:tcPr>
            <w:tcW w:type="dxa" w:w="2880"/>
          </w:tcPr>
          <w:p>
            <w:r>
              <w:t>Filter comparator. (Scraped doc references an internal type.) Example shown: =.</w:t>
            </w:r>
          </w:p>
        </w:tc>
      </w:tr>
      <w:tr>
        <w:tc>
          <w:tcPr>
            <w:tcW w:type="dxa" w:w="2880"/>
          </w:tcPr>
          <w:p>
            <w:r>
              <w:t>values</w:t>
            </w:r>
          </w:p>
        </w:tc>
        <w:tc>
          <w:tcPr>
            <w:tcW w:type="dxa" w:w="2880"/>
          </w:tcPr>
          <w:p>
            <w:r>
              <w:t>array</w:t>
            </w:r>
          </w:p>
        </w:tc>
        <w:tc>
          <w:tcPr>
            <w:tcW w:type="dxa" w:w="2880"/>
          </w:tcPr>
          <w:p>
            <w:r>
              <w:t>List of {label, value} pairs.</w:t>
            </w:r>
          </w:p>
        </w:tc>
      </w:tr>
      <w:tr>
        <w:tc>
          <w:tcPr>
            <w:tcW w:type="dxa" w:w="2880"/>
          </w:tcPr>
          <w:p>
            <w:r>
              <w:t>values[].label</w:t>
            </w:r>
          </w:p>
        </w:tc>
        <w:tc>
          <w:tcPr>
            <w:tcW w:type="dxa" w:w="2880"/>
          </w:tcPr>
          <w:p>
            <w:r>
              <w:t>string</w:t>
            </w:r>
          </w:p>
        </w:tc>
        <w:tc>
          <w:tcPr>
            <w:tcW w:type="dxa" w:w="2880"/>
          </w:tcPr>
          <w:p>
            <w:r>
              <w:t>Label for the filter value.</w:t>
            </w:r>
          </w:p>
        </w:tc>
      </w:tr>
      <w:tr>
        <w:tc>
          <w:tcPr>
            <w:tcW w:type="dxa" w:w="2880"/>
          </w:tcPr>
          <w:p>
            <w:r>
              <w:t>values[].value</w:t>
            </w:r>
          </w:p>
        </w:tc>
        <w:tc>
          <w:tcPr>
            <w:tcW w:type="dxa" w:w="2880"/>
          </w:tcPr>
          <w:p>
            <w:r>
              <w:t>string</w:t>
            </w:r>
          </w:p>
        </w:tc>
        <w:tc>
          <w:tcPr>
            <w:tcW w:type="dxa" w:w="2880"/>
          </w:tcPr>
          <w:p>
            <w:r>
              <w:t>Value for the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"start": "Mon, 13 Nov 2023 20:56:50 -0600",</w:t>
        <w:br/>
        <w:t xml:space="preserve"> "end": "Wed, 20 Dec 2023 20:56:50 -0600",</w:t>
        <w:br/>
        <w:t xml:space="preserve"> "resolution": "month",</w:t>
        <w:br/>
        <w:t xml:space="preserve"> "duration": "1m",</w:t>
        <w:br/>
        <w:t xml:space="preserve"> "dimensions": [</w:t>
        <w:br/>
        <w:t xml:space="preserve"> "time"</w:t>
        <w:br/>
        <w:t xml:space="preserve"> ],</w:t>
        <w:br/>
        <w:t xml:space="preserve"> "pagination": {</w:t>
        <w:br/>
        <w:t xml:space="preserve"> "sort": "timestamp:asc",</w:t>
        <w:br/>
        <w:t xml:space="preserve"> "skip": 1,</w:t>
        <w:br/>
        <w:t xml:space="preserve"> "limit": 10,</w:t>
        <w:br/>
        <w:t xml:space="preserve"> "total": 1000</w:t>
        <w:br/>
        <w:t xml:space="preserve"> },</w:t>
        <w:br/>
        <w:t xml:space="preserve"> "items": [</w:t>
        <w:br/>
        <w:t xml:space="preserve"> {</w:t>
        <w:br/>
        <w:t xml:space="preserve"> "dimensions": [</w:t>
        <w:br/>
        <w:t xml:space="preserve"> {</w:t>
        <w:br/>
        <w:t xml:space="preserve"> "dimension": "time",</w:t>
        <w:br/>
        <w:t xml:space="preserve"> "value": "Wed, 01 Nov 2023 00:00:00 +0000",</w:t>
        <w:br/>
        <w:t xml:space="preserve"> "display_value": "Wed, 01 Nov 2023 00:00:00 +0000"</w:t>
        <w:br/>
        <w:t xml:space="preserve"> }</w:t>
        <w:br/>
        <w:t xml:space="preserve"> ],</w:t>
        <w:br/>
        <w:t xml:space="preserve"> "metrics": {</w:t>
        <w:br/>
        <w:t xml:space="preserve"> "accepted_incoming_count": 10,</w:t>
        <w:br/>
        <w:t xml:space="preserve"> "accepted_outgoing_count": 30,</w:t>
        <w:br/>
        <w:t xml:space="preserve"> "accepted_count": 40,</w:t>
        <w:br/>
        <w:t xml:space="preserve"> "delivered_smtp_count": 40,</w:t>
        <w:br/>
        <w:t xml:space="preserve"> "delivered_http_count": 20,</w:t>
        <w:br/>
        <w:t xml:space="preserve"> "delivered_optimized_count": 0,</w:t>
        <w:br/>
        <w:t xml:space="preserve"> "delivered_count": 60,</w:t>
        <w:br/>
        <w:t xml:space="preserve"> "opened_count": 55,</w:t>
        <w:br/>
        <w:t xml:space="preserve"> "clicked_count": 50,</w:t>
        <w:br/>
        <w:t xml:space="preserve"> "clicked_rate": "0.8300"</w:t>
        <w:br/>
        <w:t xml:space="preserve"> }</w:t>
        <w:br/>
        <w:t xml:space="preserve"> },</w:t>
        <w:br/>
        <w:t xml:space="preserve"> {</w:t>
        <w:br/>
        <w:t xml:space="preserve"> "dimensions": [</w:t>
        <w:br/>
        <w:t xml:space="preserve"> {</w:t>
        <w:br/>
        <w:t xml:space="preserve"> "dimension": "time",</w:t>
        <w:br/>
        <w:t xml:space="preserve"> "value": "Fri, 01 Dec 2023 00:00:00 +0000",</w:t>
        <w:br/>
        <w:t xml:space="preserve"> "display_value": "Fri, 01 Dec 2023 00:00:00 +0000"</w:t>
        <w:br/>
        <w:t xml:space="preserve"> }</w:t>
        <w:br/>
        <w:t xml:space="preserve"> ],</w:t>
        <w:br/>
        <w:t xml:space="preserve"> "metrics": {</w:t>
        <w:br/>
        <w:t xml:space="preserve"> "accepted_incoming_count": 10,</w:t>
        <w:br/>
        <w:t xml:space="preserve"> "accepted_outgoing_count": 30,</w:t>
        <w:br/>
        <w:t xml:space="preserve"> "accepted_count": 40,</w:t>
        <w:br/>
        <w:t xml:space="preserve"> "delivered_smtp_count": 40,</w:t>
        <w:br/>
        <w:t xml:space="preserve"> "delivered_http_count": 20,</w:t>
        <w:br/>
        <w:t xml:space="preserve"> "delivered_optimized_count": 0,</w:t>
        <w:br/>
        <w:t xml:space="preserve"> "delivered_count": 60,</w:t>
        <w:br/>
        <w:t xml:space="preserve"> "opened_count": 55,</w:t>
        <w:br/>
        <w:t xml:space="preserve"> "clicked_count": 50,</w:t>
        <w:br/>
        <w:t xml:space="preserve"> "clicked_rate": "0.8300"</w:t>
        <w:br/>
        <w:t xml:space="preserve"> }</w:t>
        <w:br/>
        <w:t xml:space="preserve"> }</w:t>
        <w:br/>
        <w:t xml:space="preserve"> ],</w:t>
        <w:br/>
        <w:t xml:space="preserve"> "aggregates": {</w:t>
        <w:br/>
        <w:t xml:space="preserve"> "metrics":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"reason for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 (RFC 2822).</w:t>
            </w:r>
          </w:p>
        </w:tc>
      </w:tr>
      <w:tr>
        <w:tc>
          <w:tcPr>
            <w:tcW w:type="dxa" w:w="2880"/>
          </w:tcPr>
          <w:p>
            <w:r>
              <w:t>end</w:t>
            </w:r>
          </w:p>
        </w:tc>
        <w:tc>
          <w:tcPr>
            <w:tcW w:type="dxa" w:w="2880"/>
          </w:tcPr>
          <w:p>
            <w:r>
              <w:t>string</w:t>
            </w:r>
          </w:p>
        </w:tc>
        <w:tc>
          <w:tcPr>
            <w:tcW w:type="dxa" w:w="2880"/>
          </w:tcPr>
          <w:p>
            <w:r>
              <w:t>End date (RFC 2822).</w:t>
            </w:r>
          </w:p>
        </w:tc>
      </w:tr>
      <w:tr>
        <w:tc>
          <w:tcPr>
            <w:tcW w:type="dxa" w:w="2880"/>
          </w:tcPr>
          <w:p>
            <w:r>
              <w:t>resolution</w:t>
            </w:r>
          </w:p>
        </w:tc>
        <w:tc>
          <w:tcPr>
            <w:tcW w:type="dxa" w:w="2880"/>
          </w:tcPr>
          <w:p>
            <w:r>
              <w:t>string</w:t>
            </w:r>
          </w:p>
        </w:tc>
        <w:tc>
          <w:tcPr>
            <w:tcW w:type="dxa" w:w="2880"/>
          </w:tcPr>
          <w:p>
            <w:r>
              <w:t>Resolution used for the query.</w:t>
            </w:r>
          </w:p>
        </w:tc>
      </w:tr>
      <w:tr>
        <w:tc>
          <w:tcPr>
            <w:tcW w:type="dxa" w:w="2880"/>
          </w:tcPr>
          <w:p>
            <w:r>
              <w:t>duration</w:t>
            </w:r>
          </w:p>
        </w:tc>
        <w:tc>
          <w:tcPr>
            <w:tcW w:type="dxa" w:w="2880"/>
          </w:tcPr>
          <w:p>
            <w:r>
              <w:t>string</w:t>
            </w:r>
          </w:p>
        </w:tc>
        <w:tc>
          <w:tcPr>
            <w:tcW w:type="dxa" w:w="2880"/>
          </w:tcPr>
          <w:p>
            <w:r>
              <w:t>Duration used for the query (if provided).</w:t>
            </w:r>
          </w:p>
        </w:tc>
      </w:tr>
      <w:tr>
        <w:tc>
          <w:tcPr>
            <w:tcW w:type="dxa" w:w="2880"/>
          </w:tcPr>
          <w:p>
            <w:r>
              <w:t>dimensions</w:t>
            </w:r>
          </w:p>
        </w:tc>
        <w:tc>
          <w:tcPr>
            <w:tcW w:type="dxa" w:w="2880"/>
          </w:tcPr>
          <w:p>
            <w:r>
              <w:t>string[]</w:t>
            </w:r>
          </w:p>
        </w:tc>
        <w:tc>
          <w:tcPr>
            <w:tcW w:type="dxa" w:w="2880"/>
          </w:tcPr>
          <w:p>
            <w:r>
              <w:t>Dimensions requested.</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pagination.sort</w:t>
            </w:r>
          </w:p>
        </w:tc>
        <w:tc>
          <w:tcPr>
            <w:tcW w:type="dxa" w:w="2880"/>
          </w:tcPr>
          <w:p>
            <w:r>
              <w:t>string</w:t>
            </w:r>
          </w:p>
        </w:tc>
        <w:tc>
          <w:tcPr>
            <w:tcW w:type="dxa" w:w="2880"/>
          </w:tcPr>
          <w:p>
            <w:r>
              <w:t>Colon-separated sort: column:direction (e.g., domain:asc).</w:t>
            </w:r>
          </w:p>
        </w:tc>
      </w:tr>
      <w:tr>
        <w:tc>
          <w:tcPr>
            <w:tcW w:type="dxa" w:w="2880"/>
          </w:tcPr>
          <w:p>
            <w:r>
              <w:t>pagination.skip</w:t>
            </w:r>
          </w:p>
        </w:tc>
        <w:tc>
          <w:tcPr>
            <w:tcW w:type="dxa" w:w="2880"/>
          </w:tcPr>
          <w:p>
            <w:r>
              <w:t>integer</w:t>
            </w:r>
          </w:p>
        </w:tc>
        <w:tc>
          <w:tcPr>
            <w:tcW w:type="dxa" w:w="2880"/>
          </w:tcPr>
          <w:p>
            <w:r>
              <w:t>Number of items skipped (offset).</w:t>
            </w:r>
          </w:p>
        </w:tc>
      </w:tr>
      <w:tr>
        <w:tc>
          <w:tcPr>
            <w:tcW w:type="dxa" w:w="2880"/>
          </w:tcPr>
          <w:p>
            <w:r>
              <w:t>pagination.limit</w:t>
            </w:r>
          </w:p>
        </w:tc>
        <w:tc>
          <w:tcPr>
            <w:tcW w:type="dxa" w:w="2880"/>
          </w:tcPr>
          <w:p>
            <w:r>
              <w:t>integer</w:t>
            </w:r>
          </w:p>
        </w:tc>
        <w:tc>
          <w:tcPr>
            <w:tcW w:type="dxa" w:w="2880"/>
          </w:tcPr>
          <w:p>
            <w:r>
              <w:t>Maximum number of items returned.</w:t>
            </w:r>
          </w:p>
        </w:tc>
      </w:tr>
      <w:tr>
        <w:tc>
          <w:tcPr>
            <w:tcW w:type="dxa" w:w="2880"/>
          </w:tcPr>
          <w:p>
            <w:r>
              <w:t>pagination.total</w:t>
            </w:r>
          </w:p>
        </w:tc>
        <w:tc>
          <w:tcPr>
            <w:tcW w:type="dxa" w:w="2880"/>
          </w:tcPr>
          <w:p>
            <w:r>
              <w:t>integer</w:t>
            </w:r>
          </w:p>
        </w:tc>
        <w:tc>
          <w:tcPr>
            <w:tcW w:type="dxa" w:w="2880"/>
          </w:tcPr>
          <w:p>
            <w:r>
              <w:t>Total items in the query result.</w:t>
            </w:r>
          </w:p>
        </w:tc>
      </w:tr>
      <w:tr>
        <w:tc>
          <w:tcPr>
            <w:tcW w:type="dxa" w:w="2880"/>
          </w:tcPr>
          <w:p>
            <w:r>
              <w:t>items</w:t>
            </w:r>
          </w:p>
        </w:tc>
        <w:tc>
          <w:tcPr>
            <w:tcW w:type="dxa" w:w="2880"/>
          </w:tcPr>
          <w:p>
            <w:r>
              <w:t>array</w:t>
            </w:r>
          </w:p>
        </w:tc>
        <w:tc>
          <w:tcPr>
            <w:tcW w:type="dxa" w:w="2880"/>
          </w:tcPr>
          <w:p>
            <w:r>
              <w:t>Result rows.</w:t>
            </w:r>
          </w:p>
        </w:tc>
      </w:tr>
      <w:tr>
        <w:tc>
          <w:tcPr>
            <w:tcW w:type="dxa" w:w="2880"/>
          </w:tcPr>
          <w:p>
            <w:r>
              <w:t>items[].dimensions</w:t>
            </w:r>
          </w:p>
        </w:tc>
        <w:tc>
          <w:tcPr>
            <w:tcW w:type="dxa" w:w="2880"/>
          </w:tcPr>
          <w:p>
            <w:r>
              <w:t>array</w:t>
            </w:r>
          </w:p>
        </w:tc>
        <w:tc>
          <w:tcPr>
            <w:tcW w:type="dxa" w:w="2880"/>
          </w:tcPr>
          <w:p>
            <w:r>
              <w:t>Dimension key/value pairs for the row.</w:t>
            </w:r>
          </w:p>
        </w:tc>
      </w:tr>
      <w:tr>
        <w:tc>
          <w:tcPr>
            <w:tcW w:type="dxa" w:w="2880"/>
          </w:tcPr>
          <w:p>
            <w:r>
              <w:t>items[].dimensions[].dimension</w:t>
            </w:r>
          </w:p>
        </w:tc>
        <w:tc>
          <w:tcPr>
            <w:tcW w:type="dxa" w:w="2880"/>
          </w:tcPr>
          <w:p>
            <w:r>
              <w:t>string</w:t>
            </w:r>
          </w:p>
        </w:tc>
        <w:tc>
          <w:tcPr>
            <w:tcW w:type="dxa" w:w="2880"/>
          </w:tcPr>
          <w:p>
            <w:r>
              <w:t>Dimension name.</w:t>
            </w:r>
          </w:p>
        </w:tc>
      </w:tr>
      <w:tr>
        <w:tc>
          <w:tcPr>
            <w:tcW w:type="dxa" w:w="2880"/>
          </w:tcPr>
          <w:p>
            <w:r>
              <w:t>items[].dimensions[].value</w:t>
            </w:r>
          </w:p>
        </w:tc>
        <w:tc>
          <w:tcPr>
            <w:tcW w:type="dxa" w:w="2880"/>
          </w:tcPr>
          <w:p>
            <w:r>
              <w:t>string</w:t>
            </w:r>
          </w:p>
        </w:tc>
        <w:tc>
          <w:tcPr>
            <w:tcW w:type="dxa" w:w="2880"/>
          </w:tcPr>
          <w:p>
            <w:r>
              <w:t>Dimension value.</w:t>
            </w:r>
          </w:p>
        </w:tc>
      </w:tr>
      <w:tr>
        <w:tc>
          <w:tcPr>
            <w:tcW w:type="dxa" w:w="2880"/>
          </w:tcPr>
          <w:p>
            <w:r>
              <w:t>items[].dimensions[].display_value</w:t>
            </w:r>
          </w:p>
        </w:tc>
        <w:tc>
          <w:tcPr>
            <w:tcW w:type="dxa" w:w="2880"/>
          </w:tcPr>
          <w:p>
            <w:r>
              <w:t>string</w:t>
            </w:r>
          </w:p>
        </w:tc>
        <w:tc>
          <w:tcPr>
            <w:tcW w:type="dxa" w:w="2880"/>
          </w:tcPr>
          <w:p>
            <w:r>
              <w:t>Display-friendly dimension value.</w:t>
            </w:r>
          </w:p>
        </w:tc>
      </w:tr>
      <w:tr>
        <w:tc>
          <w:tcPr>
            <w:tcW w:type="dxa" w:w="2880"/>
          </w:tcPr>
          <w:p>
            <w:r>
              <w:t>items[].metrics</w:t>
            </w:r>
          </w:p>
        </w:tc>
        <w:tc>
          <w:tcPr>
            <w:tcW w:type="dxa" w:w="2880"/>
          </w:tcPr>
          <w:p>
            <w:r>
              <w:t>object</w:t>
            </w:r>
          </w:p>
        </w:tc>
        <w:tc>
          <w:tcPr>
            <w:tcW w:type="dxa" w:w="2880"/>
          </w:tcPr>
          <w:p>
            <w:r>
              <w:t>Metrics values for the row (schema varies by requested metrics).</w:t>
            </w:r>
          </w:p>
        </w:tc>
      </w:tr>
      <w:tr>
        <w:tc>
          <w:tcPr>
            <w:tcW w:type="dxa" w:w="2880"/>
          </w:tcPr>
          <w:p>
            <w:r>
              <w:t>aggregates</w:t>
            </w:r>
          </w:p>
        </w:tc>
        <w:tc>
          <w:tcPr>
            <w:tcW w:type="dxa" w:w="2880"/>
          </w:tcPr>
          <w:p>
            <w:r>
              <w:t>object</w:t>
            </w:r>
          </w:p>
        </w:tc>
        <w:tc>
          <w:tcPr>
            <w:tcW w:type="dxa" w:w="2880"/>
          </w:tcPr>
          <w:p>
            <w:r>
              <w:t>Aggregate results (if requested).</w:t>
            </w:r>
          </w:p>
        </w:tc>
      </w:tr>
      <w:tr>
        <w:tc>
          <w:tcPr>
            <w:tcW w:type="dxa" w:w="2880"/>
          </w:tcPr>
          <w:p>
            <w:r>
              <w:t>aggregates.metrics</w:t>
            </w:r>
          </w:p>
        </w:tc>
        <w:tc>
          <w:tcPr>
            <w:tcW w:type="dxa" w:w="2880"/>
          </w:tcPr>
          <w:p>
            <w:r>
              <w:t>object</w:t>
            </w:r>
          </w:p>
        </w:tc>
        <w:tc>
          <w:tcPr>
            <w:tcW w:type="dxa" w:w="2880"/>
          </w:tcPr>
          <w:p>
            <w:r>
              <w:t>Aggregate metrics object (schema varies).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'{{MAILGUN_BASE_URL}}/v1/analytics/metrics' \</w:t>
        <w:br/>
        <w:t xml:space="preserve"> --header 'Accept: application/json' \</w:t>
        <w:br/>
        <w:t xml:space="preserve"> --header 'Content-Type: application/json' \</w:t>
        <w:br/>
        <w:t xml:space="preserve"> --data '{</w:t>
        <w:br/>
        <w:t xml:space="preserve"> "start": "Mon, 13 Nov 2023 20:56:50 -0600",</w:t>
        <w:br/>
        <w:t xml:space="preserve"> "end": "Wed, 20 Dec 2023 20:56:50 -0600",</w:t>
        <w:br/>
        <w:t xml:space="preserve"> "resolution": "month",</w:t>
        <w:br/>
        <w:t xml:space="preserve"> "duration": "1m",</w:t>
        <w:br/>
        <w:t xml:space="preserve"> "dimensions": ["time"],</w:t>
        <w:br/>
        <w:t xml:space="preserve"> "metrics": ["accepted_count", "delivered_count", "clicked_rate", "opened_rate"],</w:t>
        <w:br/>
        <w:t xml:space="preserve"> "filter": {</w:t>
        <w:br/>
        <w:t xml:space="preserve"> "AND": [</w:t>
        <w:br/>
        <w:t xml:space="preserve">        {</w:t>
        <w:br/>
        <w:t xml:space="preserve"> "attribute": "domain",</w:t>
        <w:br/>
        <w:t xml:space="preserve"> "comparator": "=",</w:t>
        <w:br/>
        <w:t xml:space="preserve"> "values": [</w:t>
        <w:br/>
        <w:t xml:space="preserve">            { "label": "example.com", "value": "example.com" }</w:t>
        <w:br/>
        <w:t xml:space="preserve">          ]</w:t>
        <w:br/>
        <w:t xml:space="preserve">        }</w:t>
        <w:br/>
        <w:t xml:space="preserve">      ]</w:t>
        <w:br/>
        <w:t xml:space="preserve">    },</w:t>
        <w:br/>
        <w:t xml:space="preserve"> "include_subaccounts": true,</w:t>
        <w:br/>
        <w:t xml:space="preserve"> "include_aggregates": true</w:t>
        <w:br/>
        <w:t xml:space="preserve">  }'</w:t>
      </w:r>
    </w:p>
    <w:p>
      <w:pPr>
        <w:pStyle w:val="Heading3"/>
      </w:pPr>
      <w:r>
        <w:t>Example Usage</w:t>
      </w:r>
    </w:p>
    <w:p>
      <w:pPr>
        <w:pStyle w:val="Heading3"/>
      </w:pPr>
      <w:r>
        <w:t>Example 1: Monthly metrics for a specific domain</w:t>
      </w:r>
    </w:p>
    <w:p>
      <w:r>
        <w:rPr>
          <w:b/>
          <w:color w:val="666666"/>
          <w:sz w:val="16"/>
        </w:rPr>
        <w:t>[bash]</w:t>
      </w:r>
    </w:p>
    <w:p>
      <w:pPr>
        <w:shd w:fill="F2F2F2" w:val="clear"/>
      </w:pPr>
      <w:r>
        <w:rPr>
          <w:rFonts w:ascii="Courier New" w:hAnsi="Courier New"/>
          <w:sz w:val="17"/>
        </w:rPr>
        <w:t>curl --location --request POST '{{MAILGUN_BASE_URL}}/v1/analytics/metrics' \</w:t>
        <w:br/>
        <w:t xml:space="preserve"> --header 'Accept: application/json' \</w:t>
        <w:br/>
        <w:t xml:space="preserve"> --header 'Content-Type: application/json' \</w:t>
        <w:br/>
        <w:t xml:space="preserve"> --data '{</w:t>
        <w:br/>
        <w:t xml:space="preserve"> "start": "Mon, 13 Nov 2023 20:56:50 -0600",</w:t>
        <w:br/>
        <w:t xml:space="preserve"> "end": "Wed, 20 Dec 2023 20:56:50 -0600",</w:t>
        <w:br/>
        <w:t xml:space="preserve"> "resolution": "month",</w:t>
        <w:br/>
        <w:t xml:space="preserve"> "dimensions": ["time"],</w:t>
        <w:br/>
        <w:t xml:space="preserve"> "metrics": ["accepted_count", "delivered_count", "opened_rate", "clicked_rate"],</w:t>
        <w:br/>
        <w:t xml:space="preserve"> "filter": {</w:t>
        <w:br/>
        <w:t xml:space="preserve"> "AND": [</w:t>
        <w:br/>
        <w:t xml:space="preserve">        {</w:t>
        <w:br/>
        <w:t xml:space="preserve"> "attribute": "domain",</w:t>
        <w:br/>
        <w:t xml:space="preserve"> "comparator": "=",</w:t>
        <w:br/>
        <w:t xml:space="preserve"> "values": [</w:t>
        <w:br/>
        <w:t xml:space="preserve">            { "label": "example.com", "value": "example.com" }</w:t>
        <w:br/>
        <w:t xml:space="preserve">          ]</w:t>
        <w:br/>
        <w:t xml:space="preserve">        }</w:t>
        <w:br/>
        <w:t xml:space="preserve">      ]</w:t>
        <w:br/>
        <w:t xml:space="preserve">    },</w:t>
        <w:br/>
        <w:t xml:space="preserve"> "include_aggregates": true</w:t>
        <w:br/>
        <w:t xml:space="preserve">  }'</w:t>
      </w:r>
    </w:p>
    <w:p>
      <w:pPr>
        <w:pStyle w:val="Heading3"/>
      </w:pPr>
      <w:r>
        <w:t>Example 2: Include subaccounts</w:t>
      </w:r>
    </w:p>
    <w:p>
      <w:r>
        <w:rPr>
          <w:b/>
          <w:color w:val="666666"/>
          <w:sz w:val="16"/>
        </w:rPr>
        <w:t>[bash]</w:t>
      </w:r>
    </w:p>
    <w:p>
      <w:pPr>
        <w:shd w:fill="F2F2F2" w:val="clear"/>
      </w:pPr>
      <w:r>
        <w:rPr>
          <w:rFonts w:ascii="Courier New" w:hAnsi="Courier New"/>
          <w:sz w:val="17"/>
        </w:rPr>
        <w:t>curl --location --request POST '{{MAILGUN_BASE_URL}}/v1/analytics/metrics' \</w:t>
        <w:br/>
        <w:t xml:space="preserve"> --header 'Accept: application/json' \</w:t>
        <w:br/>
        <w:t xml:space="preserve"> --header 'Content-Type: application/json' \</w:t>
        <w:br/>
        <w:t xml:space="preserve"> --data '{</w:t>
        <w:br/>
        <w:t xml:space="preserve"> "start": "Mon, 13 Nov 2023 20:56:50 -0600",</w:t>
        <w:br/>
        <w:t xml:space="preserve"> "end": "Wed, 20 Dec 2023 20:56:50 -0600",</w:t>
        <w:br/>
        <w:t xml:space="preserve"> "resolution": "month",</w:t>
        <w:br/>
        <w:t xml:space="preserve"> "dimensions": ["time"],</w:t>
        <w:br/>
        <w:t xml:space="preserve"> "metrics": ["processed_count", "delivered_count"],</w:t>
        <w:br/>
        <w:t xml:space="preserve"> "filter": {</w:t>
        <w:br/>
        <w:t xml:space="preserve"> "AND": [</w:t>
        <w:br/>
        <w:t xml:space="preserve">        {</w:t>
        <w:br/>
        <w:t xml:space="preserve"> "attribute": "domain",</w:t>
        <w:br/>
        <w:t xml:space="preserve"> "comparator": "=",</w:t>
        <w:br/>
        <w:t xml:space="preserve"> "values": [</w:t>
        <w:br/>
        <w:t xml:space="preserve">            { "label": "example.com", "value": "example.com" }</w:t>
        <w:br/>
        <w:t xml:space="preserve">          ]</w:t>
        <w:br/>
        <w:t xml:space="preserve">        }</w:t>
        <w:br/>
        <w:t xml:space="preserve">      ]</w:t>
        <w:br/>
        <w:t xml:space="preserve">    },</w:t>
        <w:br/>
        <w:t xml:space="preserve"> "include_subaccounts": true</w:t>
        <w:br/>
        <w:t xml:space="preserve">  }'</w:t>
      </w:r>
    </w:p>
    <w:p>
      <w:pPr>
        <w:pStyle w:val="Heading3"/>
      </w:pPr>
      <w:r>
        <w:t>Behavior</w:t>
      </w:r>
    </w:p>
    <w:p>
      <w:pPr>
        <w:pStyle w:val="ListBullet"/>
      </w:pPr>
      <w:r>
        <w:t>Validates date inputs and query configuration (resolution/duration).</w:t>
      </w:r>
    </w:p>
    <w:p>
      <w:pPr>
        <w:pStyle w:val="ListBullet"/>
      </w:pPr>
      <w:r>
        <w:t>Applies the filter.AND clauses to constrain the dataset.</w:t>
      </w:r>
    </w:p>
    <w:p>
      <w:pPr>
        <w:pStyle w:val="ListBullet"/>
      </w:pPr>
      <w:r>
        <w:t>Groups results by requested dimensions and computes requested metrics.</w:t>
      </w:r>
    </w:p>
    <w:p>
      <w:pPr>
        <w:pStyle w:val="ListBullet"/>
      </w:pPr>
      <w:r>
        <w:t>Returns paginated items plus optional top-level aggregates.</w:t>
      </w:r>
    </w:p>
    <w:p>
      <w:pPr>
        <w:pStyle w:val="Heading3"/>
      </w:pPr>
      <w:r>
        <w:t>Notes</w:t>
      </w:r>
    </w:p>
    <w:p>
      <w:pPr>
        <w:pStyle w:val="ListBullet"/>
      </w:pPr>
      <w:r>
        <w:t>Date strings must be RFC 2822 (as shown in examples).</w:t>
      </w:r>
    </w:p>
    <w:p>
      <w:pPr>
        <w:pStyle w:val="ListBullet"/>
      </w:pPr>
      <w:r>
        <w:t>If duration is provided, it is computed from end and overwrites start.</w:t>
      </w:r>
    </w:p>
    <w:p>
      <w:pPr>
        <w:pStyle w:val="ListBullet"/>
      </w:pPr>
      <w:r>
        <w:t>items[].metrics and aggregates.metrics are dynamic objects whose fields depend on the requested metrics.</w:t>
      </w:r>
    </w:p>
    <w:p>
      <w:pPr>
        <w:pStyle w:val="Heading3"/>
      </w:pPr>
      <w:r>
        <w:t>Gotchas</w:t>
      </w:r>
    </w:p>
    <w:p>
      <w:pPr>
        <w:pStyle w:val="ListBullet"/>
      </w:pPr>
      <w:r>
        <w:t>The documentation references internal types for filter.attribute and filter.comparator; only example values (like domain and =) are explicitly shown in the scraped content.</w:t>
      </w:r>
    </w:p>
    <w:p>
      <w:pPr>
        <w:pStyle w:val="ListBullet"/>
      </w:pPr>
      <w:r>
        <w:t>The metrics enum list in the scraped content includes unique_opened_rate twice; treat it as a single metric name.</w:t>
      </w:r>
    </w:p>
    <w:p>
      <w:pPr>
        <w:pStyle w:val="Heading3"/>
      </w:pPr>
      <w:r>
        <w:t>Error Handling</w:t>
      </w:r>
    </w:p>
    <w:p>
      <w:pPr>
        <w:pStyle w:val="ListBullet"/>
      </w:pPr>
      <w:r>
        <w:t xml:space="preserve">400 Bad Request: Invalid/missing inputs or malformed filter. </w:t>
        <w:br/>
        <w:br/>
        <w:t xml:space="preserve">Response example: </w:t>
        <w:br/>
        <w:t>{ "message": "reason for bad request" }json</w:t>
      </w:r>
    </w:p>
    <w:p>
      <w:r>
        <w:br w:type="page"/>
      </w:r>
    </w:p>
    <w:p>
      <w:pPr>
        <w:pStyle w:val="Heading2"/>
      </w:pPr>
      <w:r>
        <w:t>210. [GET] List Bounce Classification Rules for an Entity in a Domain (Deprecated)</w:t>
      </w:r>
    </w:p>
    <w:p>
      <w:r>
        <w:rPr>
          <w:b/>
        </w:rPr>
        <w:t xml:space="preserve">Endpoint: </w:t>
      </w:r>
      <w:r>
        <w:rPr>
          <w:rFonts w:ascii="Courier New" w:hAnsi="Courier New"/>
          <w:sz w:val="18"/>
        </w:rPr>
        <w:t>/v1/bounce-classification/domains/{{domain}}/entities/{{entityId}}/rules</w:t>
      </w:r>
    </w:p>
    <w:p>
      <w:pPr>
        <w:pStyle w:val="Heading3"/>
      </w:pPr>
      <w:r>
        <w:t>Prerequisites</w:t>
      </w:r>
    </w:p>
    <w:p>
      <w:pPr>
        <w:pStyle w:val="ListBullet"/>
      </w:pPr>
      <w:r>
        <w:t>Access to Mailgun Bounce Classification features for the target domain</w:t>
      </w:r>
    </w:p>
    <w:p>
      <w:pPr>
        <w:pStyle w:val="Heading3"/>
      </w:pPr>
      <w:r>
        <w:t>Method</w:t>
      </w:r>
    </w:p>
    <w:p>
      <w:r>
        <w:t>GET</w:t>
      </w:r>
    </w:p>
    <w:p>
      <w:pPr>
        <w:pStyle w:val="Heading3"/>
      </w:pPr>
      <w:r>
        <w:t>URL</w:t>
      </w:r>
    </w:p>
    <w:p>
      <w:r>
        <w:t>{{MAILGUN_BASE_URL}}/v1/bounce-classification/domains/{{domain}}/entities/{{entity-id}}/rules</w:t>
      </w:r>
    </w:p>
    <w:p>
      <w:pPr>
        <w:pStyle w:val="Heading3"/>
      </w:pPr>
      <w:r>
        <w:t>Description</w:t>
      </w:r>
    </w:p>
    <w:p>
      <w:r>
        <w:t>Lists bounce-classification statistic rules for a specific entity (Email Service Entity or Spam Filter / Blocklist) within a sender domain.</w:t>
      </w:r>
    </w:p>
    <w:p>
      <w:r>
        <w:t>Deprecated: Mailgun notes this endpoint is deprecated; use POST /v2/bounce-classification/metrics instead.</w:t>
      </w:r>
    </w:p>
    <w:p>
      <w:pPr>
        <w:pStyle w:val="Heading3"/>
      </w:pPr>
      <w:r>
        <w:t>Enforcement Rules</w:t>
      </w:r>
    </w:p>
    <w:p>
      <w:pPr>
        <w:pStyle w:val="ListBullet"/>
      </w:pPr>
      <w:r>
        <w:t>The domain path parameter must always be present and non-empty.</w:t>
      </w:r>
    </w:p>
    <w:p>
      <w:pPr>
        <w:pStyle w:val="ListBullet"/>
      </w:pPr>
      <w:r>
        <w:t>The entity-id path parameter must always be present and non-empty.</w:t>
      </w:r>
    </w:p>
    <w:p>
      <w:pPr>
        <w:pStyle w:val="ListBullet"/>
      </w:pPr>
      <w:r>
        <w:t>Always construct the path as /v1/bounce-classification/domains/{{domain}}/entities/{{entity-id}}/rules.</w:t>
      </w:r>
    </w:p>
    <w:p>
      <w:pPr>
        <w:pStyle w:val="ListBullet"/>
      </w:pPr>
      <w:r>
        <w:t>Do not call the API with missing or empty path parameters (e.g., avoid /domains//entities/... or /entities//rules).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/v1/bounce-classification/domains/example.com/entities/esp-123/rules</w:t>
        <w:br/>
        <w:t>/v1/bounce-classification/domains/mg.example.com/entities/spamfilter-456/rules</w:t>
      </w:r>
    </w:p>
    <w:p>
      <w:pPr>
        <w:pStyle w:val="Heading3"/>
      </w:pPr>
      <w:r>
        <w:t>Invalid Examples</w:t>
      </w:r>
    </w:p>
    <w:p>
      <w:r>
        <w:rPr>
          <w:b/>
          <w:color w:val="666666"/>
          <w:sz w:val="16"/>
        </w:rPr>
        <w:t>[http]</w:t>
      </w:r>
    </w:p>
    <w:p>
      <w:pPr>
        <w:shd w:fill="F2F2F2" w:val="clear"/>
      </w:pPr>
      <w:r>
        <w:rPr>
          <w:rFonts w:ascii="Courier New" w:hAnsi="Courier New"/>
          <w:sz w:val="17"/>
        </w:rPr>
        <w:t>/v1/bounce-classification/domains//entities/esp-123/rules</w:t>
        <w:br/>
        <w:t>/v1/bounce-classification/domains/example.com/entities//rules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sender domain name.</w:t>
            </w:r>
          </w:p>
        </w:tc>
      </w:tr>
      <w:tr>
        <w:tc>
          <w:tcPr>
            <w:tcW w:type="dxa" w:w="2880"/>
          </w:tcPr>
          <w:p>
            <w:r>
              <w:t>entity-id</w:t>
            </w:r>
          </w:p>
        </w:tc>
        <w:tc>
          <w:tcPr>
            <w:tcW w:type="dxa" w:w="2880"/>
          </w:tcPr>
          <w:p>
            <w:r>
              <w:t>string</w:t>
            </w:r>
          </w:p>
        </w:tc>
        <w:tc>
          <w:tcPr>
            <w:tcW w:type="dxa" w:w="2880"/>
          </w:tcPr>
          <w:p>
            <w:r>
              <w:t>The entity ID (Email Service Entity or Spam Filter / BL).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include_subaccounts</w:t>
            </w:r>
          </w:p>
        </w:tc>
        <w:tc>
          <w:tcPr>
            <w:tcW w:type="dxa" w:w="2880"/>
          </w:tcPr>
          <w:p>
            <w:r>
              <w:t>boolean</w:t>
            </w:r>
          </w:p>
        </w:tc>
        <w:tc>
          <w:tcPr>
            <w:tcW w:type="dxa" w:w="2880"/>
          </w:tcPr>
          <w:p>
            <w:r>
              <w:t>Include subaccounts.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"rule-id": "55ff",</w:t>
        <w:br/>
        <w:t xml:space="preserve"> "category": "ESPBLOCK",</w:t>
        <w:br/>
        <w:t xml:space="preserve"> "severity": "PERMANENT",</w:t>
        <w:br/>
        <w:t xml:space="preserve"> "sample-text": "5.4.1 recipient address rejected: access denied.",</w:t>
        <w:br/>
        <w:t xml:space="preserve"> "explanation": "Access denied",</w:t>
        <w:br/>
        <w:t xml:space="preserve"> "bounced": {</w:t>
        <w:br/>
        <w:t xml:space="preserve"> "total": 3</w:t>
        <w:br/>
        <w:t xml:space="preserve"> }</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rule statistics for the entity.</w:t>
            </w:r>
          </w:p>
        </w:tc>
      </w:tr>
      <w:tr>
        <w:tc>
          <w:tcPr>
            <w:tcW w:type="dxa" w:w="2880"/>
          </w:tcPr>
          <w:p>
            <w:r>
              <w:t>items[].rule-id</w:t>
            </w:r>
          </w:p>
        </w:tc>
        <w:tc>
          <w:tcPr>
            <w:tcW w:type="dxa" w:w="2880"/>
          </w:tcPr>
          <w:p>
            <w:r>
              <w:t>string</w:t>
            </w:r>
          </w:p>
        </w:tc>
        <w:tc>
          <w:tcPr>
            <w:tcW w:type="dxa" w:w="2880"/>
          </w:tcPr>
          <w:p>
            <w:r>
              <w:t>Rule identifier.</w:t>
            </w:r>
          </w:p>
        </w:tc>
      </w:tr>
      <w:tr>
        <w:tc>
          <w:tcPr>
            <w:tcW w:type="dxa" w:w="2880"/>
          </w:tcPr>
          <w:p>
            <w:r>
              <w:t>items[].category</w:t>
            </w:r>
          </w:p>
        </w:tc>
        <w:tc>
          <w:tcPr>
            <w:tcW w:type="dxa" w:w="2880"/>
          </w:tcPr>
          <w:p>
            <w:r>
              <w:t>string</w:t>
            </w:r>
          </w:p>
        </w:tc>
        <w:tc>
          <w:tcPr>
            <w:tcW w:type="dxa" w:w="2880"/>
          </w:tcPr>
          <w:p>
            <w:r>
              <w:t>Rule category.</w:t>
            </w:r>
          </w:p>
        </w:tc>
      </w:tr>
      <w:tr>
        <w:tc>
          <w:tcPr>
            <w:tcW w:type="dxa" w:w="2880"/>
          </w:tcPr>
          <w:p>
            <w:r>
              <w:t>items[].severity</w:t>
            </w:r>
          </w:p>
        </w:tc>
        <w:tc>
          <w:tcPr>
            <w:tcW w:type="dxa" w:w="2880"/>
          </w:tcPr>
          <w:p>
            <w:r>
              <w:t>string</w:t>
            </w:r>
          </w:p>
        </w:tc>
        <w:tc>
          <w:tcPr>
            <w:tcW w:type="dxa" w:w="2880"/>
          </w:tcPr>
          <w:p>
            <w:r>
              <w:t>Rule severity.</w:t>
            </w:r>
          </w:p>
        </w:tc>
      </w:tr>
      <w:tr>
        <w:tc>
          <w:tcPr>
            <w:tcW w:type="dxa" w:w="2880"/>
          </w:tcPr>
          <w:p>
            <w:r>
              <w:t>items[].sample-text</w:t>
            </w:r>
          </w:p>
        </w:tc>
        <w:tc>
          <w:tcPr>
            <w:tcW w:type="dxa" w:w="2880"/>
          </w:tcPr>
          <w:p>
            <w:r>
              <w:t>string</w:t>
            </w:r>
          </w:p>
        </w:tc>
        <w:tc>
          <w:tcPr>
            <w:tcW w:type="dxa" w:w="2880"/>
          </w:tcPr>
          <w:p>
            <w:r>
              <w:t>Sample bounce text associated with the rule.</w:t>
            </w:r>
          </w:p>
        </w:tc>
      </w:tr>
      <w:tr>
        <w:tc>
          <w:tcPr>
            <w:tcW w:type="dxa" w:w="2880"/>
          </w:tcPr>
          <w:p>
            <w:r>
              <w:t>items[].explanation</w:t>
            </w:r>
          </w:p>
        </w:tc>
        <w:tc>
          <w:tcPr>
            <w:tcW w:type="dxa" w:w="2880"/>
          </w:tcPr>
          <w:p>
            <w:r>
              <w:t>string</w:t>
            </w:r>
          </w:p>
        </w:tc>
        <w:tc>
          <w:tcPr>
            <w:tcW w:type="dxa" w:w="2880"/>
          </w:tcPr>
          <w:p>
            <w:r>
              <w:t>Human-readable explanation of the rule.</w:t>
            </w:r>
          </w:p>
        </w:tc>
      </w:tr>
      <w:tr>
        <w:tc>
          <w:tcPr>
            <w:tcW w:type="dxa" w:w="2880"/>
          </w:tcPr>
          <w:p>
            <w:r>
              <w:t>items[].bounced</w:t>
            </w:r>
          </w:p>
        </w:tc>
        <w:tc>
          <w:tcPr>
            <w:tcW w:type="dxa" w:w="2880"/>
          </w:tcPr>
          <w:p>
            <w:r>
              <w:t>object</w:t>
            </w:r>
          </w:p>
        </w:tc>
        <w:tc>
          <w:tcPr>
            <w:tcW w:type="dxa" w:w="2880"/>
          </w:tcPr>
          <w:p>
            <w:r>
              <w:t>Bounce statistics for this rule. (Schema referenced as github.com-mailgun-bounce-classification-entities-BouncedStat in the source.)</w:t>
            </w:r>
          </w:p>
        </w:tc>
      </w:tr>
      <w:tr>
        <w:tc>
          <w:tcPr>
            <w:tcW w:type="dxa" w:w="2880"/>
          </w:tcPr>
          <w:p>
            <w:r>
              <w:t>items[].bounced.total</w:t>
            </w:r>
          </w:p>
        </w:tc>
        <w:tc>
          <w:tcPr>
            <w:tcW w:type="dxa" w:w="2880"/>
          </w:tcPr>
          <w:p>
            <w:r>
              <w:t>number</w:t>
            </w:r>
          </w:p>
        </w:tc>
        <w:tc>
          <w:tcPr>
            <w:tcW w:type="dxa" w:w="2880"/>
          </w:tcPr>
          <w:p>
            <w:r>
              <w:t>Total number of bounces for this rule (as shown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'{{MAILGUN_BASE_URL}}/v1/bounce-classification/domains/example.com/entities/esp-123/rules?include_subaccounts=true' \</w:t>
        <w:br/>
        <w:t xml:space="preserve"> --header 'Accept: application/json'</w:t>
      </w:r>
    </w:p>
    <w:p>
      <w:pPr>
        <w:pStyle w:val="Heading3"/>
      </w:pPr>
      <w:r>
        <w:t>Example Usage</w:t>
      </w:r>
    </w:p>
    <w:p>
      <w:pPr>
        <w:pStyle w:val="Heading3"/>
      </w:pPr>
      <w:r>
        <w:t>Example 1: List rules for an entity</w:t>
      </w:r>
    </w:p>
    <w:p>
      <w:r>
        <w:rPr>
          <w:b/>
          <w:color w:val="666666"/>
          <w:sz w:val="16"/>
        </w:rPr>
        <w:t>[bash]</w:t>
      </w:r>
    </w:p>
    <w:p>
      <w:pPr>
        <w:shd w:fill="F2F2F2" w:val="clear"/>
      </w:pPr>
      <w:r>
        <w:rPr>
          <w:rFonts w:ascii="Courier New" w:hAnsi="Courier New"/>
          <w:sz w:val="17"/>
        </w:rPr>
        <w:t>curl --location \</w:t>
        <w:br/>
        <w:t xml:space="preserve"> '{{MAILGUN_BASE_URL}}/v1/bounce-classification/domains/example.com/entities/esp-123/rules' \</w:t>
        <w:br/>
        <w:t xml:space="preserve"> --header 'Accept: application/json'</w:t>
      </w:r>
    </w:p>
    <w:p>
      <w:pPr>
        <w:pStyle w:val="Heading3"/>
      </w:pPr>
      <w:r>
        <w:t>Example 2: Include subaccounts</w:t>
      </w:r>
    </w:p>
    <w:p>
      <w:r>
        <w:rPr>
          <w:b/>
          <w:color w:val="666666"/>
          <w:sz w:val="16"/>
        </w:rPr>
        <w:t>[bash]</w:t>
      </w:r>
    </w:p>
    <w:p>
      <w:pPr>
        <w:shd w:fill="F2F2F2" w:val="clear"/>
      </w:pPr>
      <w:r>
        <w:rPr>
          <w:rFonts w:ascii="Courier New" w:hAnsi="Courier New"/>
          <w:sz w:val="17"/>
        </w:rPr>
        <w:t>curl --location \</w:t>
        <w:br/>
        <w:t xml:space="preserve"> '{{MAILGUN_BASE_URL}}/v1/bounce-classification/domains/example.com/entities/esp-123/rules?include_subaccounts=true' \</w:t>
        <w:br/>
        <w:t xml:space="preserve"> --header 'Accept: application/json'</w:t>
      </w:r>
    </w:p>
    <w:p>
      <w:pPr>
        <w:pStyle w:val="Heading3"/>
      </w:pPr>
      <w:r>
        <w:t>Notes</w:t>
      </w:r>
    </w:p>
    <w:p>
      <w:pPr>
        <w:pStyle w:val="ListBullet"/>
      </w:pPr>
      <w:r>
        <w:t>This endpoint is explicitly marked deprecated in the provided documentation; prefer POST /v2/bounce-classification/metrics for new integrations.</w:t>
      </w:r>
    </w:p>
    <w:p>
      <w:pPr>
        <w:pStyle w:val="ListBullet"/>
      </w:pPr>
      <w:r>
        <w:t>The response indicates items entries may be null (per the scraped schema), though the example shows a populated array.</w:t>
      </w:r>
    </w:p>
    <w:p>
      <w:pPr>
        <w:pStyle w:val="Heading3"/>
      </w:pPr>
      <w:r>
        <w:t>Related bounceClassificationRules actions</w:t>
      </w:r>
    </w:p>
    <w:p>
      <w:pPr>
        <w:pStyle w:val="ListBullet"/>
      </w:pPr>
      <w:r>
        <w:t>[GET] List Bounce Classification Rules (Deprecated) — /v1/bounce-classification/config/rules</w:t>
      </w:r>
    </w:p>
    <w:p>
      <w:r>
        <w:br w:type="page"/>
      </w:r>
    </w:p>
    <w:p>
      <w:pPr>
        <w:pStyle w:val="Heading2"/>
      </w:pPr>
      <w:r>
        <w:t>211. [POST] Add Bounces to a Domain</w:t>
      </w:r>
    </w:p>
    <w:p>
      <w:r>
        <w:rPr>
          <w:b/>
        </w:rPr>
        <w:t xml:space="preserve">Endpoint: </w:t>
      </w:r>
      <w:r>
        <w:rPr>
          <w:rFonts w:ascii="Courier New" w:hAnsi="Courier New"/>
          <w:sz w:val="18"/>
        </w:rPr>
        <w:t>/v3/{{domainName}}/bounces</w:t>
      </w:r>
    </w:p>
    <w:p>
      <w:pPr>
        <w:pStyle w:val="Heading3"/>
      </w:pPr>
      <w:r>
        <w:t>Prerequisites</w:t>
      </w:r>
    </w:p>
    <w:p>
      <w:pPr>
        <w:pStyle w:val="ListBullet"/>
      </w:pPr>
      <w:r>
        <w:t>You must have a Mailgun domain to add bounces to.</w:t>
      </w:r>
    </w:p>
    <w:p>
      <w:pPr>
        <w:pStyle w:val="Heading3"/>
      </w:pPr>
      <w:r>
        <w:t>Method</w:t>
      </w:r>
    </w:p>
    <w:p>
      <w:r>
        <w:t>POST</w:t>
      </w:r>
    </w:p>
    <w:p>
      <w:pPr>
        <w:pStyle w:val="Heading3"/>
      </w:pPr>
      <w:r>
        <w:t>URL</w:t>
      </w:r>
    </w:p>
    <w:p>
      <w:r>
        <w:t>{{MAILGUN_BASE_URL}}/v3/{{domain_name}}/bounces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bounce record or a batch of up to 1000 bounce records to a domain’s bounces table. The request can be sent as JSON (application/json) or as application/form-data.</w:t>
      </w:r>
    </w:p>
    <w:p>
      <w:pPr>
        <w:pStyle w:val="Heading3"/>
      </w:pPr>
      <w:r>
        <w:t>Enforcement Rules</w:t>
      </w:r>
    </w:p>
    <w:p>
      <w:pPr>
        <w:pStyle w:val="ListBullet"/>
      </w:pPr>
      <w:r>
        <w:t>The domain_name path parameter must always be present.</w:t>
      </w:r>
    </w:p>
    <w:p>
      <w:pPr>
        <w:pStyle w:val="ListBullet"/>
      </w:pPr>
      <w:r>
        <w:t>Always construct the path as /v3/{{domain_name}}/bounces, where {{domain_name}} is a non-empty string.</w:t>
      </w:r>
    </w:p>
    <w:p>
      <w:pPr>
        <w:pStyle w:val="ListBullet"/>
      </w:pPr>
      <w:r>
        <w:t>Do not call the API with a missing or empty domain_name (e.g., avoid /v3//bounces).</w:t>
      </w:r>
    </w:p>
    <w:p>
      <w:pPr>
        <w:pStyle w:val="ListBullet"/>
      </w:pPr>
      <w:r>
        <w:t>When executing the action, ensure to send Path Parameters in the URL and not in the body.</w:t>
      </w:r>
    </w:p>
    <w:p>
      <w:pPr>
        <w:pStyle w:val="ListBullet"/>
      </w:pPr>
      <w:r>
        <w:t xml:space="preserve">This endpoint supports two body formats: </w:t>
        <w:br/>
        <w:br/>
        <w:t>JSON: set Content-Type: application/json and send either a single bounce record object or an array of bounce record objects (up to 1000).</w:t>
        <w:br/>
        <w:t>Form-data: use application/form-data (and per docs, no Content-Type header is necessary for form-data insertion).</w:t>
      </w:r>
    </w:p>
    <w:p>
      <w:pPr>
        <w:pStyle w:val="Heading3"/>
      </w:pPr>
      <w:r>
        <w:t>Valid Examples</w:t>
      </w:r>
    </w:p>
    <w:p>
      <w:r>
        <w:rPr>
          <w:b/>
          <w:color w:val="666666"/>
          <w:sz w:val="16"/>
        </w:rPr>
        <w:t>[http]</w:t>
      </w:r>
    </w:p>
    <w:p>
      <w:pPr>
        <w:shd w:fill="F2F2F2" w:val="clear"/>
      </w:pPr>
      <w:r>
        <w:rPr>
          <w:rFonts w:ascii="Courier New" w:hAnsi="Courier New"/>
          <w:sz w:val="17"/>
        </w:rPr>
        <w:t>/v3/example.com/bounces</w:t>
        <w:br/>
        <w:t>/v3/mg.example.com/bounces</w:t>
      </w:r>
    </w:p>
    <w:p>
      <w:pPr>
        <w:pStyle w:val="Heading3"/>
      </w:pPr>
      <w:r>
        <w:t>Invalid Examples</w:t>
      </w:r>
    </w:p>
    <w:p>
      <w:r>
        <w:rPr>
          <w:b/>
          <w:color w:val="666666"/>
          <w:sz w:val="16"/>
        </w:rPr>
        <w:t>[http]</w:t>
      </w:r>
    </w:p>
    <w:p>
      <w:pPr>
        <w:shd w:fill="F2F2F2" w:val="clear"/>
      </w:pPr>
      <w:r>
        <w:rPr>
          <w:rFonts w:ascii="Courier New" w:hAnsi="Courier New"/>
          <w:sz w:val="17"/>
        </w:rPr>
        <w:t>/v3//bounces</w:t>
        <w:br/>
        <w:t>/v3/bounces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add the bounce to. (Send in URL path.)</w:t>
            </w:r>
          </w:p>
        </w:tc>
      </w:tr>
    </w:tbl>
    <w:p/>
    <w:p>
      <w:pPr>
        <w:pStyle w:val="Heading3"/>
      </w:pPr>
      <w:r>
        <w:t>Required Request Body Fields (JSON)</w:t>
      </w:r>
    </w:p>
    <w:p>
      <w:r>
        <w:rPr>
          <w:b/>
        </w:rPr>
        <w:t>Note: JSON body is described as an array of bounce records ({...}[]). The description also states it may contain a single bounce 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Email address for the original recipient.</w:t>
            </w:r>
          </w:p>
        </w:tc>
      </w:tr>
      <w:tr>
        <w:tc>
          <w:tcPr>
            <w:tcW w:type="dxa" w:w="2880"/>
          </w:tcPr>
          <w:p>
            <w:r>
              <w:t>code</w:t>
            </w:r>
          </w:p>
        </w:tc>
        <w:tc>
          <w:tcPr>
            <w:tcW w:type="dxa" w:w="2880"/>
          </w:tcPr>
          <w:p>
            <w:r>
              <w:t>string</w:t>
            </w:r>
          </w:p>
        </w:tc>
        <w:tc>
          <w:tcPr>
            <w:tcW w:type="dxa" w:w="2880"/>
          </w:tcPr>
          <w:p>
            <w:r>
              <w:t>SMTP error code.</w:t>
            </w:r>
          </w:p>
        </w:tc>
      </w:tr>
      <w:tr>
        <w:tc>
          <w:tcPr>
            <w:tcW w:type="dxa" w:w="2880"/>
          </w:tcPr>
          <w:p>
            <w:r>
              <w:t>error</w:t>
            </w:r>
          </w:p>
        </w:tc>
        <w:tc>
          <w:tcPr>
            <w:tcW w:type="dxa" w:w="2880"/>
          </w:tcPr>
          <w:p>
            <w:r>
              <w:t>string</w:t>
            </w:r>
          </w:p>
        </w:tc>
        <w:tc>
          <w:tcPr>
            <w:tcW w:type="dxa" w:w="2880"/>
          </w:tcPr>
          <w:p>
            <w:r>
              <w:t>SMTP error message.</w:t>
            </w:r>
          </w:p>
        </w:tc>
      </w:tr>
      <w:tr>
        <w:tc>
          <w:tcPr>
            <w:tcW w:type="dxa" w:w="2880"/>
          </w:tcPr>
          <w:p>
            <w:r>
              <w:t>created_at</w:t>
            </w:r>
          </w:p>
        </w:tc>
        <w:tc>
          <w:tcPr>
            <w:tcW w:type="dxa" w:w="2880"/>
          </w:tcPr>
          <w:p>
            <w:r>
              <w:t>string</w:t>
            </w:r>
          </w:p>
        </w:tc>
        <w:tc>
          <w:tcPr>
            <w:tcW w:type="dxa" w:w="2880"/>
          </w:tcPr>
          <w:p>
            <w:r>
              <w:t>Timestamp (&lt;github.com-mailgun-mime-RFC822Time&gt;).</w:t>
            </w:r>
          </w:p>
        </w:tc>
      </w:tr>
    </w:tbl>
    <w:p/>
    <w:p>
      <w:pPr>
        <w:pStyle w:val="Heading3"/>
      </w:pPr>
      <w:r>
        <w:t>Optional Request Body Fields (JSON)</w:t>
      </w:r>
    </w:p>
    <w:p>
      <w:r>
        <w:t>Not documented.</w:t>
      </w:r>
    </w:p>
    <w:p>
      <w:pPr>
        <w:pStyle w:val="Heading3"/>
      </w:pPr>
      <w:r>
        <w:t>Required Request Body Fields (Form-Data)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Valid email address.</w:t>
            </w:r>
          </w:p>
        </w:tc>
      </w:tr>
    </w:tbl>
    <w:p/>
    <w:p>
      <w:pPr>
        <w:pStyle w:val="Heading3"/>
      </w:pPr>
      <w:r>
        <w:t>Optional Request Body Fields (Form-Data)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Default: 550.</w:t>
            </w:r>
          </w:p>
        </w:tc>
      </w:tr>
      <w:tr>
        <w:tc>
          <w:tcPr>
            <w:tcW w:type="dxa" w:w="2880"/>
          </w:tcPr>
          <w:p>
            <w:r>
              <w:t>error</w:t>
            </w:r>
          </w:p>
        </w:tc>
        <w:tc>
          <w:tcPr>
            <w:tcW w:type="dxa" w:w="2880"/>
          </w:tcPr>
          <w:p>
            <w:r>
              <w:t>string</w:t>
            </w:r>
          </w:p>
        </w:tc>
        <w:tc>
          <w:tcPr>
            <w:tcW w:type="dxa" w:w="2880"/>
          </w:tcPr>
          <w:p>
            <w:r>
              <w:t>Error description. Default: empty string.</w:t>
            </w:r>
          </w:p>
        </w:tc>
      </w:tr>
      <w:tr>
        <w:tc>
          <w:tcPr>
            <w:tcW w:type="dxa" w:w="2880"/>
          </w:tcPr>
          <w:p>
            <w:r>
              <w:t>created_at</w:t>
            </w:r>
          </w:p>
        </w:tc>
        <w:tc>
          <w:tcPr>
            <w:tcW w:type="dxa" w:w="2880"/>
          </w:tcPr>
          <w:p>
            <w:r>
              <w:t>string</w:t>
            </w:r>
          </w:p>
        </w:tc>
        <w:tc>
          <w:tcPr>
            <w:tcW w:type="dxa" w:w="2880"/>
          </w:tcPr>
          <w:p>
            <w:r>
              <w:t>Timestamp of a bounce event in RFC2822 format. Default: current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"4 addresses have been added to the bounces table"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"Batch size should be less than 1000"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 (JSON batch)</w:t>
      </w:r>
    </w:p>
    <w:p>
      <w:r>
        <w:rPr>
          <w:b/>
          <w:color w:val="666666"/>
          <w:sz w:val="16"/>
        </w:rPr>
        <w:t>[bash]</w:t>
      </w:r>
    </w:p>
    <w:p>
      <w:pPr>
        <w:shd w:fill="F2F2F2" w:val="clear"/>
      </w:pPr>
      <w:r>
        <w:rPr>
          <w:rFonts w:ascii="Courier New" w:hAnsi="Courier New"/>
          <w:sz w:val="17"/>
        </w:rPr>
        <w:t>curl --request POST \</w:t>
        <w:br/>
        <w:t xml:space="preserve"> --url '{{MAILGUN_BASE_URL}}/v3/example.com/bounces' \</w:t>
        <w:br/>
        <w:t xml:space="preserve"> --header 'Accept: application/json' \</w:t>
        <w:br/>
        <w:t xml:space="preserve"> --header 'Content-Type: application/json' \</w:t>
        <w:br/>
        <w:t xml:space="preserve"> --data '[</w:t>
        <w:br/>
        <w:t xml:space="preserve">    {"address":"alice@example.com","code":"550","error":"Bounced","createdat":"Thu, 11 Dec 2025 01:49:40 UTC","messagehash":""},</w:t>
        <w:br/>
        <w:t xml:space="preserve">    {"address":"bob@example.com","code":"550","error":"Bounced","createdat":"Mon, 01 Jan 0001 00:00:00 UTC","messagehash":""}</w:t>
        <w:br/>
        <w:t xml:space="preserve">  ]'</w:t>
      </w:r>
    </w:p>
    <w:p>
      <w:pPr>
        <w:pStyle w:val="Heading3"/>
      </w:pPr>
      <w:r>
        <w:t>Example Usage</w:t>
      </w:r>
    </w:p>
    <w:p>
      <w:pPr>
        <w:pStyle w:val="Heading3"/>
      </w:pPr>
      <w:r>
        <w:t>Example 1: Add a single bounce (JSON)</w:t>
      </w:r>
    </w:p>
    <w:p>
      <w:r>
        <w:rPr>
          <w:b/>
          <w:color w:val="666666"/>
          <w:sz w:val="16"/>
        </w:rPr>
        <w:t>[bash]</w:t>
      </w:r>
    </w:p>
    <w:p>
      <w:pPr>
        <w:shd w:fill="F2F2F2" w:val="clear"/>
      </w:pPr>
      <w:r>
        <w:rPr>
          <w:rFonts w:ascii="Courier New" w:hAnsi="Courier New"/>
          <w:sz w:val="17"/>
        </w:rPr>
        <w:t>curl --request POST \</w:t>
        <w:br/>
        <w:t xml:space="preserve"> --url '{{MAILGUN_BASE_URL}}/v3/example.com/bounces' \</w:t>
        <w:br/>
        <w:t xml:space="preserve"> --header 'Accept: application/json' \</w:t>
        <w:br/>
        <w:t xml:space="preserve"> --header 'Content-Type: application/json' \</w:t>
        <w:br/>
        <w:t xml:space="preserve"> --data '[</w:t>
        <w:br/>
        <w:t xml:space="preserve">    {"address":"user@example.com","code":"550","error":"Bounced","created_at":"Thu, 11 Dec 2025 01:49:40 UTC"}</w:t>
        <w:br/>
        <w:t xml:space="preserve">  ]'</w:t>
      </w:r>
    </w:p>
    <w:p>
      <w:pPr>
        <w:pStyle w:val="Heading3"/>
      </w:pPr>
      <w:r>
        <w:t>Example 2: Add bounces in bulk (JSON array)</w:t>
      </w:r>
    </w:p>
    <w:p>
      <w:r>
        <w:rPr>
          <w:b/>
          <w:color w:val="666666"/>
          <w:sz w:val="16"/>
        </w:rPr>
        <w:t>[bash]</w:t>
      </w:r>
    </w:p>
    <w:p>
      <w:pPr>
        <w:shd w:fill="F2F2F2" w:val="clear"/>
      </w:pPr>
      <w:r>
        <w:rPr>
          <w:rFonts w:ascii="Courier New" w:hAnsi="Courier New"/>
          <w:sz w:val="17"/>
        </w:rPr>
        <w:t>curl --request POST \</w:t>
        <w:br/>
        <w:t xml:space="preserve"> --url '{{MAILGUN_BASE_URL}}/v3/example.com/bounces' \</w:t>
        <w:br/>
        <w:t xml:space="preserve"> --header 'Accept: application/json' \</w:t>
        <w:br/>
        <w:t xml:space="preserve"> --header 'Content-Type: application/json' \</w:t>
        <w:br/>
        <w:t xml:space="preserve"> --data '[</w:t>
        <w:br/>
        <w:t xml:space="preserve">    {"address":"alice@example.com","code":"550","error":"Bounced","created_at":"Thu, 11 Dec 2025 01:49:40 UTC"},</w:t>
        <w:br/>
        <w:t xml:space="preserve">    {"address":"bob@example.com","code":"550","error":"Bounced","created_at":"Thu, 11 Dec 2025 01:49:40 UTC"}</w:t>
        <w:br/>
        <w:t xml:space="preserve">  ]'</w:t>
      </w:r>
    </w:p>
    <w:p>
      <w:pPr>
        <w:pStyle w:val="Heading3"/>
      </w:pPr>
      <w:r>
        <w:t>Example 3: Add a bounce (form-data)</w:t>
      </w:r>
    </w:p>
    <w:p>
      <w:r>
        <w:rPr>
          <w:b/>
          <w:color w:val="666666"/>
          <w:sz w:val="16"/>
        </w:rPr>
        <w:t>[bash]</w:t>
      </w:r>
    </w:p>
    <w:p>
      <w:pPr>
        <w:shd w:fill="F2F2F2" w:val="clear"/>
      </w:pPr>
      <w:r>
        <w:rPr>
          <w:rFonts w:ascii="Courier New" w:hAnsi="Courier New"/>
          <w:sz w:val="17"/>
        </w:rPr>
        <w:t>curl --request POST \</w:t>
        <w:br/>
        <w:t xml:space="preserve"> --url '{{MAILGUN_BASE_URL}}/v3/example.com/bounces' \</w:t>
        <w:br/>
        <w:t xml:space="preserve"> --header 'Accept: application/json' \</w:t>
        <w:br/>
        <w:t xml:space="preserve"> --form 'address=bounced.user@example.com' \</w:t>
        <w:br/>
        <w:t xml:space="preserve"> --form 'code=550' \</w:t>
        <w:br/>
        <w:t xml:space="preserve"> --form 'error=Bounced' \</w:t>
        <w:br/>
        <w:t xml:space="preserve"> --form 'created_at=Thu, 11 Dec 2025 01:49:40 UTC'</w:t>
      </w:r>
    </w:p>
    <w:p>
      <w:pPr>
        <w:pStyle w:val="Heading3"/>
      </w:pPr>
      <w:r>
        <w:t>Behavior</w:t>
      </w:r>
    </w:p>
    <w:p>
      <w:pPr>
        <w:pStyle w:val="ListBullet"/>
      </w:pPr>
      <w:r>
        <w:t>Accepts either a single bounce record or a batch of bounce records (up to 1000).</w:t>
      </w:r>
    </w:p>
    <w:p>
      <w:pPr>
        <w:pStyle w:val="ListBullet"/>
      </w:pPr>
      <w:r>
        <w:t>Inserts the bounce record(s) into the specified domain’s bounces table.</w:t>
      </w:r>
    </w:p>
    <w:p>
      <w:pPr>
        <w:pStyle w:val="ListBullet"/>
      </w:pPr>
      <w:r>
        <w:t>Returns a JSON message indicating the result.</w:t>
      </w:r>
    </w:p>
    <w:p>
      <w:pPr>
        <w:pStyle w:val="Heading3"/>
      </w:pPr>
      <w:r>
        <w:t>Notes</w:t>
      </w:r>
    </w:p>
    <w:p>
      <w:pPr>
        <w:pStyle w:val="ListBullet"/>
      </w:pPr>
      <w:r>
        <w:t>Batch size must be less than 1000 (per the documented 400 error example).</w:t>
      </w:r>
    </w:p>
    <w:p>
      <w:pPr>
        <w:pStyle w:val="ListBullet"/>
      </w:pPr>
      <w:r>
        <w:t>The scraped example JSON uses fields like createdat and messagehash, which are not documented in the JSON schema (which specifies created_at). Use the documented field names when possible.</w:t>
      </w:r>
    </w:p>
    <w:p>
      <w:pPr>
        <w:pStyle w:val="Heading3"/>
      </w:pPr>
      <w:r>
        <w:t>Gotchas</w:t>
      </w:r>
    </w:p>
    <w:p>
      <w:pPr>
        <w:pStyle w:val="ListBullet"/>
      </w:pPr>
      <w:r>
        <w:t>If sending JSON, ensure Content-Type is application/json.</w:t>
      </w:r>
    </w:p>
    <w:p>
      <w:pPr>
        <w:pStyle w:val="ListBullet"/>
      </w:pPr>
      <w:r>
        <w:t>For form-data insertion, the docs state no Content-Type header is necessary (most HTTP clients will set the appropriate multipart boundary automatically).</w:t>
      </w:r>
    </w:p>
    <w:p>
      <w:pPr>
        <w:pStyle w:val="Heading3"/>
      </w:pPr>
      <w:r>
        <w:t>Error Handling</w:t>
      </w:r>
    </w:p>
    <w:p>
      <w:pPr>
        <w:pStyle w:val="ListBullet"/>
      </w:pPr>
      <w:r>
        <w:t>400: Returned for client-side issues (example: batch size too large).</w:t>
      </w:r>
    </w:p>
    <w:p>
      <w:pPr>
        <w:pStyle w:val="ListBullet"/>
      </w:pPr>
      <w:r>
        <w:t>200: Returned on success with a human-readable message.</w:t>
      </w:r>
    </w:p>
    <w:p>
      <w:pPr>
        <w:pStyle w:val="Heading3"/>
      </w:pPr>
      <w:r>
        <w:t>Related bounces actions</w:t>
      </w:r>
    </w:p>
    <w:p>
      <w:pPr>
        <w:pStyle w:val="ListBullet"/>
      </w:pPr>
      <w:r>
        <w:t>[POST] Import Domain Bounce List (CSV) — /v3/{{domainName}}/bounces/import</w:t>
      </w:r>
    </w:p>
    <w:p>
      <w:pPr>
        <w:pStyle w:val="ListBullet"/>
      </w:pPr>
      <w:r>
        <w:t>[GET] Lookup a Domain’s Bounce Record by Address — /v3/{{domainName}}/bounces/{{address}}</w:t>
      </w:r>
    </w:p>
    <w:p>
      <w:pPr>
        <w:pStyle w:val="ListBullet"/>
      </w:pPr>
      <w:r>
        <w:t>[DELETE] Clear All Bounces for a Domain — /v3/{{domainName}}/bounces</w:t>
      </w:r>
    </w:p>
    <w:p>
      <w:pPr>
        <w:pStyle w:val="ListBullet"/>
      </w:pPr>
      <w:r>
        <w:t>[DELETE] Remove a Domain Bounce for an Email Address — /v3/{{domainName}}/bounces/{{address}}</w:t>
      </w:r>
    </w:p>
    <w:p>
      <w:pPr>
        <w:pStyle w:val="ListBullet"/>
      </w:pPr>
      <w:r>
        <w:t>[GET] List a Domain’s Bounces — /v3/{{domainName}}/bounces</w:t>
      </w:r>
    </w:p>
    <w:p>
      <w:r>
        <w:br w:type="page"/>
      </w:r>
    </w:p>
    <w:p>
      <w:pPr>
        <w:pStyle w:val="Heading2"/>
      </w:pPr>
      <w:r>
        <w:t>212. [GET] Get Filtered Account Stats Totals</w:t>
      </w:r>
    </w:p>
    <w:p>
      <w:r>
        <w:rPr>
          <w:b/>
        </w:rPr>
        <w:t xml:space="preserve">Endpoint: </w:t>
      </w:r>
      <w:r>
        <w:rPr>
          <w:rFonts w:ascii="Courier New" w:hAnsi="Courier New"/>
          <w:sz w:val="18"/>
        </w:rPr>
        <w:t>/v3/stats/filter</w:t>
      </w:r>
    </w:p>
    <w:p>
      <w:pPr>
        <w:pStyle w:val="Heading3"/>
      </w:pPr>
      <w:r>
        <w:t>Prerequisites</w:t>
      </w:r>
    </w:p>
    <w:p>
      <w:pPr>
        <w:pStyle w:val="ListBullet"/>
      </w:pPr>
      <w:r>
        <w:t>Mailgun account with access to the Stats API for the account</w:t>
      </w:r>
    </w:p>
    <w:p>
      <w:pPr>
        <w:pStyle w:val="Heading3"/>
      </w:pPr>
      <w:r>
        <w:t>Method</w:t>
      </w:r>
    </w:p>
    <w:p>
      <w:r>
        <w:t>GET</w:t>
      </w:r>
    </w:p>
    <w:p>
      <w:pPr>
        <w:pStyle w:val="Heading3"/>
      </w:pPr>
      <w:r>
        <w:t>URL</w:t>
      </w:r>
    </w:p>
    <w:p>
      <w:r>
        <w:t>{{MAILGUN_BASE_URL}}/v3/stats/filter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filtered and grouped stat totals for an entire Mailgun account. You can specify a time range (or duration), resolution, one or more events, and optionally filter and group the returned metrics.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event is required and must be provided as a query parameter.</w:t>
      </w:r>
    </w:p>
    <w:p>
      <w:pPr>
        <w:pStyle w:val="ListBullet"/>
      </w:pPr>
      <w:r>
        <w:t>If duration is provided, it is calculated from the end date and overwrites the start date.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Name of the event(s) to receive stats for. Multiple events are allowed. Supported events: accepted, delivered, failed, opened, clicked, unsubscribed, complained, stored.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 in RFC 2822 format or unix epoch. Default: 7 days ago.</w:t>
            </w:r>
          </w:p>
        </w:tc>
      </w:tr>
      <w:tr>
        <w:tc>
          <w:tcPr>
            <w:tcW w:type="dxa" w:w="2880"/>
          </w:tcPr>
          <w:p>
            <w:r>
              <w:t>end</w:t>
            </w:r>
          </w:p>
        </w:tc>
        <w:tc>
          <w:tcPr>
            <w:tcW w:type="dxa" w:w="2880"/>
          </w:tcPr>
          <w:p>
            <w:r>
              <w:t>string</w:t>
            </w:r>
          </w:p>
        </w:tc>
        <w:tc>
          <w:tcPr>
            <w:tcW w:type="dxa" w:w="2880"/>
          </w:tcPr>
          <w:p>
            <w:r>
              <w:t>End date in RFC 2822 format or unix epoch. Default: current time.</w:t>
            </w:r>
          </w:p>
        </w:tc>
      </w:tr>
      <w:tr>
        <w:tc>
          <w:tcPr>
            <w:tcW w:type="dxa" w:w="2880"/>
          </w:tcPr>
          <w:p>
            <w:r>
              <w:t>resolution</w:t>
            </w:r>
          </w:p>
        </w:tc>
        <w:tc>
          <w:tcPr>
            <w:tcW w:type="dxa" w:w="2880"/>
          </w:tcPr>
          <w:p>
            <w:r>
              <w:t>string</w:t>
            </w:r>
          </w:p>
        </w:tc>
        <w:tc>
          <w:tcPr>
            <w:tcW w:type="dxa" w:w="2880"/>
          </w:tcPr>
          <w:p>
            <w:r>
              <w:t>Gregorian resolution for the query. Allowed: day, month, hour. Default: day.</w:t>
            </w:r>
          </w:p>
        </w:tc>
      </w:tr>
      <w:tr>
        <w:tc>
          <w:tcPr>
            <w:tcW w:type="dxa" w:w="2880"/>
          </w:tcPr>
          <w:p>
            <w:r>
              <w:t>duration</w:t>
            </w:r>
          </w:p>
        </w:tc>
        <w:tc>
          <w:tcPr>
            <w:tcW w:type="dxa" w:w="2880"/>
          </w:tcPr>
          <w:p>
            <w:r>
              <w:t>string</w:t>
            </w:r>
          </w:p>
        </w:tc>
        <w:tc>
          <w:tcPr>
            <w:tcW w:type="dxa" w:w="2880"/>
          </w:tcPr>
          <w:p>
            <w:r>
              <w:t>If provided, it’s calculated from the end date and overwrites start.</w:t>
            </w:r>
          </w:p>
        </w:tc>
      </w:tr>
      <w:tr>
        <w:tc>
          <w:tcPr>
            <w:tcW w:type="dxa" w:w="2880"/>
          </w:tcPr>
          <w:p>
            <w:r>
              <w:t>filter</w:t>
            </w:r>
          </w:p>
        </w:tc>
        <w:tc>
          <w:tcPr>
            <w:tcW w:type="dxa" w:w="2880"/>
          </w:tcPr>
          <w:p>
            <w:r>
              <w:t>string</w:t>
            </w:r>
          </w:p>
        </w:tc>
        <w:tc>
          <w:tcPr>
            <w:tcW w:type="dxa" w:w="2880"/>
          </w:tcPr>
          <w:p>
            <w:r>
              <w:t>Filter for account-level metrics (example: domain:my.example.com, used like filter=domain:my.example.com).</w:t>
            </w:r>
          </w:p>
        </w:tc>
      </w:tr>
      <w:tr>
        <w:tc>
          <w:tcPr>
            <w:tcW w:type="dxa" w:w="2880"/>
          </w:tcPr>
          <w:p>
            <w:r>
              <w:t>group</w:t>
            </w:r>
          </w:p>
        </w:tc>
        <w:tc>
          <w:tcPr>
            <w:tcW w:type="dxa" w:w="2880"/>
          </w:tcPr>
          <w:p>
            <w:r>
              <w:t>string</w:t>
            </w:r>
          </w:p>
        </w:tc>
        <w:tc>
          <w:tcPr>
            <w:tcW w:type="dxa" w:w="2880"/>
          </w:tcPr>
          <w:p>
            <w:r>
              <w:t>Key to group metrics by. Must be one of: total, time, day, month, domain, ip, provider, tag, 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"Optional Description",</w:t>
        <w:br/>
        <w:t xml:space="preserve"> "start": "Tue, 14 Feb 2012 00:00:00 UTC",</w:t>
        <w:br/>
        <w:t xml:space="preserve"> "end": "Fri, 01 Apr 2012 00:00:00 UTC",</w:t>
        <w:br/>
        <w:t xml:space="preserve"> "resolution": "month",</w:t>
        <w:br/>
        <w:t xml:space="preserve"> "stats": [</w:t>
        <w:br/>
        <w:t xml:space="preserve"> {</w:t>
        <w:br/>
        <w:t xml:space="preserve"> "time": "Fri, 01 Apr 2012 00:00:00 UTC",</w:t>
        <w:br/>
        <w:t xml:space="preserve"> "accepted": {</w:t>
        <w:br/>
        <w:t xml:space="preserve"> "incoming": 2,</w:t>
        <w:br/>
        <w:t xml:space="preserve"> "outgoing": 1,</w:t>
        <w:br/>
        <w:t xml:space="preserve"> "total": 3</w:t>
        <w:br/>
        <w:t xml:space="preserve"> },</w:t>
        <w:br/>
        <w:t xml:space="preserve"> "delivered": {</w:t>
        <w:br/>
        <w:t xml:space="preserve"> "smtp": 15,</w:t>
        <w:br/>
        <w:t xml:space="preserve"> "http": 10,</w:t>
        <w:br/>
        <w:t xml:space="preserve"> "optimized": 5,</w:t>
        <w:br/>
        <w:t xml:space="preserve"> "total": 20</w:t>
        <w:br/>
        <w:t xml:space="preserve"> },</w:t>
        <w:br/>
        <w:t xml:space="preserve"> "opened": {</w:t>
        <w:br/>
        <w:t xml:space="preserve"> "total": 20,</w:t>
        <w:br/>
        <w:t xml:space="preserve"> "unique": 1</w:t>
        <w:br/>
        <w:t xml:space="preserve"> },</w:t>
        <w:br/>
        <w:t xml:space="preserve"> "clicked": {</w:t>
        <w:br/>
        <w:t xml:space="preserve"> "total": 1,</w:t>
        <w:br/>
        <w:t xml:space="preserve"> "unique": 1</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"reason for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Tag associated with the stats result (if present).</w:t>
            </w:r>
          </w:p>
        </w:tc>
      </w:tr>
      <w:tr>
        <w:tc>
          <w:tcPr>
            <w:tcW w:type="dxa" w:w="2880"/>
          </w:tcPr>
          <w:p>
            <w:r>
              <w:t>description</w:t>
            </w:r>
          </w:p>
        </w:tc>
        <w:tc>
          <w:tcPr>
            <w:tcW w:type="dxa" w:w="2880"/>
          </w:tcPr>
          <w:p>
            <w:r>
              <w:t>string</w:t>
            </w:r>
          </w:p>
        </w:tc>
        <w:tc>
          <w:tcPr>
            <w:tcW w:type="dxa" w:w="2880"/>
          </w:tcPr>
          <w:p>
            <w:r>
              <w:t>Description of the response.</w:t>
            </w:r>
          </w:p>
        </w:tc>
      </w:tr>
      <w:tr>
        <w:tc>
          <w:tcPr>
            <w:tcW w:type="dxa" w:w="2880"/>
          </w:tcPr>
          <w:p>
            <w:r>
              <w:t>start</w:t>
            </w:r>
          </w:p>
        </w:tc>
        <w:tc>
          <w:tcPr>
            <w:tcW w:type="dxa" w:w="2880"/>
          </w:tcPr>
          <w:p>
            <w:r>
              <w:t>string</w:t>
            </w:r>
          </w:p>
        </w:tc>
        <w:tc>
          <w:tcPr>
            <w:tcW w:type="dxa" w:w="2880"/>
          </w:tcPr>
          <w:p>
            <w:r>
              <w:t>Start of the stats window (string timestamp).</w:t>
            </w:r>
          </w:p>
        </w:tc>
      </w:tr>
      <w:tr>
        <w:tc>
          <w:tcPr>
            <w:tcW w:type="dxa" w:w="2880"/>
          </w:tcPr>
          <w:p>
            <w:r>
              <w:t>end</w:t>
            </w:r>
          </w:p>
        </w:tc>
        <w:tc>
          <w:tcPr>
            <w:tcW w:type="dxa" w:w="2880"/>
          </w:tcPr>
          <w:p>
            <w:r>
              <w:t>string</w:t>
            </w:r>
          </w:p>
        </w:tc>
        <w:tc>
          <w:tcPr>
            <w:tcW w:type="dxa" w:w="2880"/>
          </w:tcPr>
          <w:p>
            <w:r>
              <w:t>End of the stats window (string timestamp).</w:t>
            </w:r>
          </w:p>
        </w:tc>
      </w:tr>
      <w:tr>
        <w:tc>
          <w:tcPr>
            <w:tcW w:type="dxa" w:w="2880"/>
          </w:tcPr>
          <w:p>
            <w:r>
              <w:t>type</w:t>
            </w:r>
          </w:p>
        </w:tc>
        <w:tc>
          <w:tcPr>
            <w:tcW w:type="dxa" w:w="2880"/>
          </w:tcPr>
          <w:p>
            <w:r>
              <w:t>object</w:t>
            </w:r>
          </w:p>
        </w:tc>
        <w:tc>
          <w:tcPr>
            <w:tcW w:type="dxa" w:w="2880"/>
          </w:tcPr>
          <w:p>
            <w:r>
              <w:t>Type descriptor for the returned stats.</w:t>
            </w:r>
          </w:p>
        </w:tc>
      </w:tr>
      <w:tr>
        <w:tc>
          <w:tcPr>
            <w:tcW w:type="dxa" w:w="2880"/>
          </w:tcPr>
          <w:p>
            <w:r>
              <w:t>type.type</w:t>
            </w:r>
          </w:p>
        </w:tc>
        <w:tc>
          <w:tcPr>
            <w:tcW w:type="dxa" w:w="2880"/>
          </w:tcPr>
          <w:p>
            <w:r>
              <w:t>string</w:t>
            </w:r>
          </w:p>
        </w:tc>
        <w:tc>
          <w:tcPr>
            <w:tcW w:type="dxa" w:w="2880"/>
          </w:tcPr>
          <w:p>
            <w:r>
              <w:t>Type value (exact semantics not provided in source).</w:t>
            </w:r>
          </w:p>
        </w:tc>
      </w:tr>
      <w:tr>
        <w:tc>
          <w:tcPr>
            <w:tcW w:type="dxa" w:w="2880"/>
          </w:tcPr>
          <w:p>
            <w:r>
              <w:t>type.key</w:t>
            </w:r>
          </w:p>
        </w:tc>
        <w:tc>
          <w:tcPr>
            <w:tcW w:type="dxa" w:w="2880"/>
          </w:tcPr>
          <w:p>
            <w:r>
              <w:t>string</w:t>
            </w:r>
          </w:p>
        </w:tc>
        <w:tc>
          <w:tcPr>
            <w:tcW w:type="dxa" w:w="2880"/>
          </w:tcPr>
          <w:p>
            <w:r>
              <w:t>Key value (exact semantics not provided in source).</w:t>
            </w:r>
          </w:p>
        </w:tc>
      </w:tr>
      <w:tr>
        <w:tc>
          <w:tcPr>
            <w:tcW w:type="dxa" w:w="2880"/>
          </w:tcPr>
          <w:p>
            <w:r>
              <w:t>resolution</w:t>
            </w:r>
          </w:p>
        </w:tc>
        <w:tc>
          <w:tcPr>
            <w:tcW w:type="dxa" w:w="2880"/>
          </w:tcPr>
          <w:p>
            <w:r>
              <w:t>string</w:t>
            </w:r>
          </w:p>
        </w:tc>
        <w:tc>
          <w:tcPr>
            <w:tcW w:type="dxa" w:w="2880"/>
          </w:tcPr>
          <w:p>
            <w:r>
              <w:t>Resolution used for aggregation (e.g., day, month, hour).</w:t>
            </w:r>
          </w:p>
        </w:tc>
      </w:tr>
      <w:tr>
        <w:tc>
          <w:tcPr>
            <w:tcW w:type="dxa" w:w="2880"/>
          </w:tcPr>
          <w:p>
            <w:r>
              <w:t>stats</w:t>
            </w:r>
          </w:p>
        </w:tc>
        <w:tc>
          <w:tcPr>
            <w:tcW w:type="dxa" w:w="2880"/>
          </w:tcPr>
          <w:p>
            <w:r>
              <w:t>array</w:t>
            </w:r>
          </w:p>
        </w:tc>
        <w:tc>
          <w:tcPr>
            <w:tcW w:type="dxa" w:w="2880"/>
          </w:tcPr>
          <w:p>
            <w:r>
              <w:t>Array of stats buckets.</w:t>
            </w:r>
          </w:p>
        </w:tc>
      </w:tr>
      <w:tr>
        <w:tc>
          <w:tcPr>
            <w:tcW w:type="dxa" w:w="2880"/>
          </w:tcPr>
          <w:p>
            <w:r>
              <w:t>stats[].time</w:t>
            </w:r>
          </w:p>
        </w:tc>
        <w:tc>
          <w:tcPr>
            <w:tcW w:type="dxa" w:w="2880"/>
          </w:tcPr>
          <w:p>
            <w:r>
              <w:t>string</w:t>
            </w:r>
          </w:p>
        </w:tc>
        <w:tc>
          <w:tcPr>
            <w:tcW w:type="dxa" w:w="2880"/>
          </w:tcPr>
          <w:p>
            <w:r>
              <w:t>Time bucket label (string timestamp).</w:t>
            </w:r>
          </w:p>
        </w:tc>
      </w:tr>
      <w:tr>
        <w:tc>
          <w:tcPr>
            <w:tcW w:type="dxa" w:w="2880"/>
          </w:tcPr>
          <w:p>
            <w:r>
              <w:t>stats[].accepted</w:t>
            </w:r>
          </w:p>
        </w:tc>
        <w:tc>
          <w:tcPr>
            <w:tcW w:type="dxa" w:w="2880"/>
          </w:tcPr>
          <w:p>
            <w:r>
              <w:t>object</w:t>
            </w:r>
          </w:p>
        </w:tc>
        <w:tc>
          <w:tcPr>
            <w:tcW w:type="dxa" w:w="2880"/>
          </w:tcPr>
          <w:p>
            <w:r>
              <w:t>Accepted event metrics (structure not fully specified; example shows incoming, outgoing, total).</w:t>
            </w:r>
          </w:p>
        </w:tc>
      </w:tr>
      <w:tr>
        <w:tc>
          <w:tcPr>
            <w:tcW w:type="dxa" w:w="2880"/>
          </w:tcPr>
          <w:p>
            <w:r>
              <w:t>stats[].delivered</w:t>
            </w:r>
          </w:p>
        </w:tc>
        <w:tc>
          <w:tcPr>
            <w:tcW w:type="dxa" w:w="2880"/>
          </w:tcPr>
          <w:p>
            <w:r>
              <w:t>object</w:t>
            </w:r>
          </w:p>
        </w:tc>
        <w:tc>
          <w:tcPr>
            <w:tcW w:type="dxa" w:w="2880"/>
          </w:tcPr>
          <w:p>
            <w:r>
              <w:t>Delivered event metrics (structure not fully specified; example shows smtp, http, optimized, total).</w:t>
            </w:r>
          </w:p>
        </w:tc>
      </w:tr>
      <w:tr>
        <w:tc>
          <w:tcPr>
            <w:tcW w:type="dxa" w:w="2880"/>
          </w:tcPr>
          <w:p>
            <w:r>
              <w:t>stats[].failed</w:t>
            </w:r>
          </w:p>
        </w:tc>
        <w:tc>
          <w:tcPr>
            <w:tcW w:type="dxa" w:w="2880"/>
          </w:tcPr>
          <w:p>
            <w:r>
              <w:t>object</w:t>
            </w:r>
          </w:p>
        </w:tc>
        <w:tc>
          <w:tcPr>
            <w:tcW w:type="dxa" w:w="2880"/>
          </w:tcPr>
          <w:p>
            <w:r>
              <w:t>Failed event metrics (model referenced but not expanded in source).</w:t>
            </w:r>
          </w:p>
        </w:tc>
      </w:tr>
      <w:tr>
        <w:tc>
          <w:tcPr>
            <w:tcW w:type="dxa" w:w="2880"/>
          </w:tcPr>
          <w:p>
            <w:r>
              <w:t>stats[].stored</w:t>
            </w:r>
          </w:p>
        </w:tc>
        <w:tc>
          <w:tcPr>
            <w:tcW w:type="dxa" w:w="2880"/>
          </w:tcPr>
          <w:p>
            <w:r>
              <w:t>object</w:t>
            </w:r>
          </w:p>
        </w:tc>
        <w:tc>
          <w:tcPr>
            <w:tcW w:type="dxa" w:w="2880"/>
          </w:tcPr>
          <w:p>
            <w:r>
              <w:t>Stored event metrics (model referenced but not expanded in source).</w:t>
            </w:r>
          </w:p>
        </w:tc>
      </w:tr>
      <w:tr>
        <w:tc>
          <w:tcPr>
            <w:tcW w:type="dxa" w:w="2880"/>
          </w:tcPr>
          <w:p>
            <w:r>
              <w:t>stats[].opened</w:t>
            </w:r>
          </w:p>
        </w:tc>
        <w:tc>
          <w:tcPr>
            <w:tcW w:type="dxa" w:w="2880"/>
          </w:tcPr>
          <w:p>
            <w:r>
              <w:t>object</w:t>
            </w:r>
          </w:p>
        </w:tc>
        <w:tc>
          <w:tcPr>
            <w:tcW w:type="dxa" w:w="2880"/>
          </w:tcPr>
          <w:p>
            <w:r>
              <w:t>Opened event metrics (example shows total, unique).</w:t>
            </w:r>
          </w:p>
        </w:tc>
      </w:tr>
      <w:tr>
        <w:tc>
          <w:tcPr>
            <w:tcW w:type="dxa" w:w="2880"/>
          </w:tcPr>
          <w:p>
            <w:r>
              <w:t>stats[].clicked</w:t>
            </w:r>
          </w:p>
        </w:tc>
        <w:tc>
          <w:tcPr>
            <w:tcW w:type="dxa" w:w="2880"/>
          </w:tcPr>
          <w:p>
            <w:r>
              <w:t>object</w:t>
            </w:r>
          </w:p>
        </w:tc>
        <w:tc>
          <w:tcPr>
            <w:tcW w:type="dxa" w:w="2880"/>
          </w:tcPr>
          <w:p>
            <w:r>
              <w:t>Clicked event metrics (example shows total, unique).</w:t>
            </w:r>
          </w:p>
        </w:tc>
      </w:tr>
      <w:tr>
        <w:tc>
          <w:tcPr>
            <w:tcW w:type="dxa" w:w="2880"/>
          </w:tcPr>
          <w:p>
            <w:r>
              <w:t>stats[].unsubscribed</w:t>
            </w:r>
          </w:p>
        </w:tc>
        <w:tc>
          <w:tcPr>
            <w:tcW w:type="dxa" w:w="2880"/>
          </w:tcPr>
          <w:p>
            <w:r>
              <w:t>object</w:t>
            </w:r>
          </w:p>
        </w:tc>
        <w:tc>
          <w:tcPr>
            <w:tcW w:type="dxa" w:w="2880"/>
          </w:tcPr>
          <w:p>
            <w:r>
              <w:t>Unsubscribed event metrics (model referenced but not expanded in source).</w:t>
            </w:r>
          </w:p>
        </w:tc>
      </w:tr>
      <w:tr>
        <w:tc>
          <w:tcPr>
            <w:tcW w:type="dxa" w:w="2880"/>
          </w:tcPr>
          <w:p>
            <w:r>
              <w:t>stats[].complained</w:t>
            </w:r>
          </w:p>
        </w:tc>
        <w:tc>
          <w:tcPr>
            <w:tcW w:type="dxa" w:w="2880"/>
          </w:tcPr>
          <w:p>
            <w:r>
              <w:t>object</w:t>
            </w:r>
          </w:p>
        </w:tc>
        <w:tc>
          <w:tcPr>
            <w:tcW w:type="dxa" w:w="2880"/>
          </w:tcPr>
          <w:p>
            <w:r>
              <w:t>Complained event metrics (model referenced but not expanded in source).</w:t>
            </w:r>
          </w:p>
        </w:tc>
      </w:tr>
      <w:tr>
        <w:tc>
          <w:tcPr>
            <w:tcW w:type="dxa" w:w="2880"/>
          </w:tcPr>
          <w:p>
            <w:r>
              <w:t>stats[].campaign</w:t>
            </w:r>
          </w:p>
        </w:tc>
        <w:tc>
          <w:tcPr>
            <w:tcW w:type="dxa" w:w="2880"/>
          </w:tcPr>
          <w:p>
            <w:r>
              <w:t>object</w:t>
            </w:r>
          </w:p>
        </w:tc>
        <w:tc>
          <w:tcPr>
            <w:tcW w:type="dxa" w:w="2880"/>
          </w:tcPr>
          <w:p>
            <w:r>
              <w:t>Campaign metrics (model referenced but not expanded in source).</w:t>
            </w:r>
          </w:p>
        </w:tc>
      </w:tr>
      <w:tr>
        <w:tc>
          <w:tcPr>
            <w:tcW w:type="dxa" w:w="2880"/>
          </w:tcPr>
          <w:p>
            <w:r>
              <w:t>stats[].email_validation</w:t>
            </w:r>
          </w:p>
        </w:tc>
        <w:tc>
          <w:tcPr>
            <w:tcW w:type="dxa" w:w="2880"/>
          </w:tcPr>
          <w:p>
            <w:r>
              <w:t>object</w:t>
            </w:r>
          </w:p>
        </w:tc>
        <w:tc>
          <w:tcPr>
            <w:tcW w:type="dxa" w:w="2880"/>
          </w:tcPr>
          <w:p>
            <w:r>
              <w:t>Email validation metrics (model referenced but not expanded in source).</w:t>
            </w:r>
          </w:p>
        </w:tc>
      </w:tr>
      <w:tr>
        <w:tc>
          <w:tcPr>
            <w:tcW w:type="dxa" w:w="2880"/>
          </w:tcPr>
          <w:p>
            <w:r>
              <w:t>stats[].seed_test</w:t>
            </w:r>
          </w:p>
        </w:tc>
        <w:tc>
          <w:tcPr>
            <w:tcW w:type="dxa" w:w="2880"/>
          </w:tcPr>
          <w:p>
            <w:r>
              <w:t>object</w:t>
            </w:r>
          </w:p>
        </w:tc>
        <w:tc>
          <w:tcPr>
            <w:tcW w:type="dxa" w:w="2880"/>
          </w:tcPr>
          <w:p>
            <w:r>
              <w:t>Seed test metrics (model referenced but not expanded in source).</w:t>
            </w:r>
          </w:p>
        </w:tc>
      </w:tr>
      <w:tr>
        <w:tc>
          <w:tcPr>
            <w:tcW w:type="dxa" w:w="2880"/>
          </w:tcPr>
          <w:p>
            <w:r>
              <w:t>stats[].ip_blocklist_monitoring</w:t>
            </w:r>
          </w:p>
        </w:tc>
        <w:tc>
          <w:tcPr>
            <w:tcW w:type="dxa" w:w="2880"/>
          </w:tcPr>
          <w:p>
            <w:r>
              <w:t>object</w:t>
            </w:r>
          </w:p>
        </w:tc>
        <w:tc>
          <w:tcPr>
            <w:tcW w:type="dxa" w:w="2880"/>
          </w:tcPr>
          <w:p>
            <w:r>
              <w:t>IP blocklist monitoring metrics (model referenced but not expanded in source).</w:t>
            </w:r>
          </w:p>
        </w:tc>
      </w:tr>
      <w:tr>
        <w:tc>
          <w:tcPr>
            <w:tcW w:type="dxa" w:w="2880"/>
          </w:tcPr>
          <w:p>
            <w:r>
              <w:t>stats[].domain_blocklist_monitoring</w:t>
            </w:r>
          </w:p>
        </w:tc>
        <w:tc>
          <w:tcPr>
            <w:tcW w:type="dxa" w:w="2880"/>
          </w:tcPr>
          <w:p>
            <w:r>
              <w:t>object</w:t>
            </w:r>
          </w:p>
        </w:tc>
        <w:tc>
          <w:tcPr>
            <w:tcW w:type="dxa" w:w="2880"/>
          </w:tcPr>
          <w:p>
            <w:r>
              <w:t>Domain blocklist monitoring metrics (model referenced but not expanded in source).</w:t>
            </w:r>
          </w:p>
        </w:tc>
      </w:tr>
      <w:tr>
        <w:tc>
          <w:tcPr>
            <w:tcW w:type="dxa" w:w="2880"/>
          </w:tcPr>
          <w:p>
            <w:r>
              <w:t>stats[].email_preview</w:t>
            </w:r>
          </w:p>
        </w:tc>
        <w:tc>
          <w:tcPr>
            <w:tcW w:type="dxa" w:w="2880"/>
          </w:tcPr>
          <w:p>
            <w:r>
              <w:t>object</w:t>
            </w:r>
          </w:p>
        </w:tc>
        <w:tc>
          <w:tcPr>
            <w:tcW w:type="dxa" w:w="2880"/>
          </w:tcPr>
          <w:p>
            <w:r>
              <w:t>Email preview metrics (model referenced but not expanded in source).</w:t>
            </w:r>
          </w:p>
        </w:tc>
      </w:tr>
      <w:tr>
        <w:tc>
          <w:tcPr>
            <w:tcW w:type="dxa" w:w="2880"/>
          </w:tcPr>
          <w:p>
            <w:r>
              <w:t>stats[].email_preview_failed</w:t>
            </w:r>
          </w:p>
        </w:tc>
        <w:tc>
          <w:tcPr>
            <w:tcW w:type="dxa" w:w="2880"/>
          </w:tcPr>
          <w:p>
            <w:r>
              <w:t>object</w:t>
            </w:r>
          </w:p>
        </w:tc>
        <w:tc>
          <w:tcPr>
            <w:tcW w:type="dxa" w:w="2880"/>
          </w:tcPr>
          <w:p>
            <w:r>
              <w:t>Email preview failed metrics (model referenced but not expanded in source).</w:t>
            </w:r>
          </w:p>
        </w:tc>
      </w:tr>
      <w:tr>
        <w:tc>
          <w:tcPr>
            <w:tcW w:type="dxa" w:w="2880"/>
          </w:tcPr>
          <w:p>
            <w:r>
              <w:t>stats[].link_validation</w:t>
            </w:r>
          </w:p>
        </w:tc>
        <w:tc>
          <w:tcPr>
            <w:tcW w:type="dxa" w:w="2880"/>
          </w:tcPr>
          <w:p>
            <w:r>
              <w:t>object</w:t>
            </w:r>
          </w:p>
        </w:tc>
        <w:tc>
          <w:tcPr>
            <w:tcW w:type="dxa" w:w="2880"/>
          </w:tcPr>
          <w:p>
            <w:r>
              <w:t>Link validation metrics (model referenced but not expanded in source).</w:t>
            </w:r>
          </w:p>
        </w:tc>
      </w:tr>
      <w:tr>
        <w:tc>
          <w:tcPr>
            <w:tcW w:type="dxa" w:w="2880"/>
          </w:tcPr>
          <w:p>
            <w:r>
              <w:t>stats[].link_validation_failed</w:t>
            </w:r>
          </w:p>
        </w:tc>
        <w:tc>
          <w:tcPr>
            <w:tcW w:type="dxa" w:w="2880"/>
          </w:tcPr>
          <w:p>
            <w:r>
              <w:t>object</w:t>
            </w:r>
          </w:p>
        </w:tc>
        <w:tc>
          <w:tcPr>
            <w:tcW w:type="dxa" w:w="2880"/>
          </w:tcPr>
          <w:p>
            <w:r>
              <w:t>Link validation failed metrics (model referenced but not expanded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'{{MAILGUN_BASE_URL}}/v3/stats/filter?event=delivered&amp;resolution=month&amp;start=Tue,%2014%20Feb%202012%2000:00:00%20UTC&amp;end=Fri,%2001%20Apr%202012%2000:00:00%20UTC'</w:t>
      </w:r>
    </w:p>
    <w:p>
      <w:pPr>
        <w:pStyle w:val="Heading3"/>
      </w:pPr>
      <w:r>
        <w:t>Example Usage</w:t>
      </w:r>
    </w:p>
    <w:p>
      <w:pPr>
        <w:pStyle w:val="Heading3"/>
      </w:pPr>
      <w:r>
        <w:t>Example 1: Monthly delivered stats for a date range</w:t>
      </w:r>
    </w:p>
    <w:p>
      <w:pPr>
        <w:pStyle w:val="Heading3"/>
      </w:pPr>
      <w:r>
        <w:t>Example 2: Group by domain for accepted + failed events</w:t>
      </w:r>
    </w:p>
    <w:p>
      <w:r>
        <w:rPr>
          <w:b/>
          <w:color w:val="666666"/>
          <w:sz w:val="16"/>
        </w:rPr>
        <w:t>[bash]</w:t>
      </w:r>
    </w:p>
    <w:p>
      <w:pPr>
        <w:shd w:fill="F2F2F2" w:val="clear"/>
      </w:pPr>
      <w:r>
        <w:rPr>
          <w:rFonts w:ascii="Courier New" w:hAnsi="Courier New"/>
          <w:sz w:val="17"/>
        </w:rPr>
        <w:t>curl -i --location --request GET \</w:t>
        <w:br/>
        <w:t xml:space="preserve"> '{{MAILGUN_BASE_URL}}/v3/stats/filter?event=accepted&amp;event=failed&amp;group=domain&amp;resolution=day'</w:t>
      </w:r>
    </w:p>
    <w:p>
      <w:pPr>
        <w:pStyle w:val="Heading3"/>
      </w:pPr>
      <w:r>
        <w:t>Example 3: Filter to a single domain and use duration (overwrites start)</w:t>
      </w:r>
    </w:p>
    <w:p>
      <w:r>
        <w:rPr>
          <w:b/>
          <w:color w:val="666666"/>
          <w:sz w:val="16"/>
        </w:rPr>
        <w:t>[bash]</w:t>
      </w:r>
    </w:p>
    <w:p>
      <w:pPr>
        <w:shd w:fill="F2F2F2" w:val="clear"/>
      </w:pPr>
      <w:r>
        <w:rPr>
          <w:rFonts w:ascii="Courier New" w:hAnsi="Courier New"/>
          <w:sz w:val="17"/>
        </w:rPr>
        <w:t>curl -i --location --request GET \</w:t>
        <w:br/>
        <w:t xml:space="preserve"> '{{MAILGUN_BASE_URL}}/v3/stats/filter?event=opened&amp;filter=domain:my.example.com&amp;end=Fri,%2001%20Apr%202012%2000:00:00%20UTC&amp;duration=7d&amp;resolution=day'</w:t>
      </w:r>
    </w:p>
    <w:p>
      <w:pPr>
        <w:pStyle w:val="Heading3"/>
      </w:pPr>
      <w:r>
        <w:t>Behavior</w:t>
      </w:r>
    </w:p>
    <w:p>
      <w:pPr>
        <w:pStyle w:val="ListBullet"/>
      </w:pPr>
      <w:r>
        <w:t>Validates query parameters (notably that event is present).</w:t>
      </w:r>
    </w:p>
    <w:p>
      <w:pPr>
        <w:pStyle w:val="ListBullet"/>
      </w:pPr>
      <w:r>
        <w:t>Determines the time window from start/end, unless duration is provided (then it is computed from end and overrides start).</w:t>
      </w:r>
    </w:p>
    <w:p>
      <w:pPr>
        <w:pStyle w:val="ListBullet"/>
      </w:pPr>
      <w:r>
        <w:t>Aggregates stats using the specified resolution.</w:t>
      </w:r>
    </w:p>
    <w:p>
      <w:pPr>
        <w:pStyle w:val="ListBullet"/>
      </w:pPr>
      <w:r>
        <w:t>Applies optional filter and group to compute grouped totals.</w:t>
      </w:r>
    </w:p>
    <w:p>
      <w:pPr>
        <w:pStyle w:val="ListBullet"/>
      </w:pPr>
      <w:r>
        <w:t>Returns an object containing metadata and an array of time-bucketed stats.</w:t>
      </w:r>
    </w:p>
    <w:p>
      <w:pPr>
        <w:pStyle w:val="Heading3"/>
      </w:pPr>
      <w:r>
        <w:t>Notes</w:t>
      </w:r>
    </w:p>
    <w:p>
      <w:pPr>
        <w:pStyle w:val="ListBullet"/>
      </w:pPr>
      <w:r>
        <w:t>Dates can be provided in RFC 2822 format or as unix epoch.</w:t>
      </w:r>
    </w:p>
    <w:p>
      <w:pPr>
        <w:pStyle w:val="ListBullet"/>
      </w:pPr>
      <w:r>
        <w:t>The response includes many metric objects whose exact schemas are referenced but not expanded in the provided source; only example fields are shown for some events.</w:t>
      </w:r>
    </w:p>
    <w:p>
      <w:pPr>
        <w:pStyle w:val="Heading3"/>
      </w:pPr>
      <w:r>
        <w:t>Error Handling</w:t>
      </w:r>
    </w:p>
    <w:p>
      <w:pPr>
        <w:pStyle w:val="ListBullet"/>
      </w:pPr>
      <w:r>
        <w:t>400 Client Error: Returned when the request is invalid (example response includes a message describing the reason).</w:t>
      </w:r>
    </w:p>
    <w:p>
      <w:pPr>
        <w:pStyle w:val="Heading3"/>
      </w:pPr>
      <w:r>
        <w:t>Related stats actions</w:t>
      </w:r>
    </w:p>
    <w:p>
      <w:pPr>
        <w:pStyle w:val="ListBullet"/>
      </w:pPr>
      <w:r>
        <w:t>[GET] Get Total Stats for Entire Account — /v3/stats/total</w:t>
      </w:r>
    </w:p>
    <w:p>
      <w:r>
        <w:br w:type="page"/>
      </w:r>
    </w:p>
    <w:p>
      <w:pPr>
        <w:pStyle w:val="Heading2"/>
      </w:pPr>
      <w:r>
        <w:t>213. [GET] List a Domain’s Bounces</w:t>
      </w:r>
    </w:p>
    <w:p>
      <w:r>
        <w:rPr>
          <w:b/>
        </w:rPr>
        <w:t xml:space="preserve">Endpoint: </w:t>
      </w:r>
      <w:r>
        <w:rPr>
          <w:rFonts w:ascii="Courier New" w:hAnsi="Courier New"/>
          <w:sz w:val="18"/>
        </w:rPr>
        <w:t>/v3/{{domainName}}/bounces</w:t>
      </w:r>
    </w:p>
    <w:p>
      <w:pPr>
        <w:pStyle w:val="Heading3"/>
      </w:pPr>
      <w:r>
        <w:t>Prerequisites</w:t>
      </w:r>
    </w:p>
    <w:p>
      <w:pPr>
        <w:pStyle w:val="ListBullet"/>
      </w:pPr>
      <w:r>
        <w:t>You must have access to the Mailgun domain you want to query bounces for.</w:t>
      </w:r>
    </w:p>
    <w:p>
      <w:pPr>
        <w:pStyle w:val="Heading3"/>
      </w:pPr>
      <w:r>
        <w:t>Method</w:t>
      </w:r>
    </w:p>
    <w:p>
      <w:r>
        <w:t>GET</w:t>
      </w:r>
    </w:p>
    <w:p>
      <w:pPr>
        <w:pStyle w:val="Heading3"/>
      </w:pPr>
      <w:r>
        <w:t>URL</w:t>
      </w:r>
    </w:p>
    <w:p>
      <w:r>
        <w:t>{{MAILGUN_BASE_URL}}/v3/{{domain_name}}/bounces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Paginates over the list of bounce records for a given domain.</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/v3//bounces or /v3/bounces).</w:t>
      </w:r>
    </w:p>
    <w:p>
      <w:pPr>
        <w:pStyle w:val="ListBullet"/>
      </w:pPr>
      <w:r>
        <w:t>Always construct the path as /v3/{{domain_name}}/bounces, where {{domain_name}}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/v3/example.com/bounces</w:t>
        <w:br/>
        <w:t>/v3/mg.example.com/bounces</w:t>
      </w:r>
    </w:p>
    <w:p>
      <w:pPr>
        <w:pStyle w:val="Heading3"/>
      </w:pPr>
      <w:r>
        <w:t>Invalid Examples</w:t>
      </w:r>
    </w:p>
    <w:p>
      <w:r>
        <w:rPr>
          <w:b/>
          <w:color w:val="666666"/>
          <w:sz w:val="16"/>
        </w:rPr>
        <w:t>[http]</w:t>
      </w:r>
    </w:p>
    <w:p>
      <w:pPr>
        <w:shd w:fill="F2F2F2" w:val="clear"/>
      </w:pPr>
      <w:r>
        <w:rPr>
          <w:rFonts w:ascii="Courier New" w:hAnsi="Courier New"/>
          <w:sz w:val="17"/>
        </w:rPr>
        <w:t>/v3//bounces</w:t>
        <w:br/>
        <w:t>/v3/bounces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retrieve bounces from. Sent in the URL path.</w:t>
            </w:r>
          </w:p>
        </w:tc>
      </w:tr>
    </w:tbl>
    <w:p/>
    <w:p>
      <w:pPr>
        <w:pStyle w:val="Heading3"/>
      </w:pPr>
      <w:r>
        <w:t>Query Parameters</w:t>
      </w:r>
    </w:p>
    <w:p>
      <w:r>
        <w:rPr>
          <w:b/>
        </w:rPr>
        <w:t>Note: Note: Although the scraped text labels these as “required”, it also describes defaults/optional behavior. The parameters are documented below exactly as described.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records to return (optional, default: 100, max: 1000). Sent in the URL query string.</w:t>
            </w:r>
          </w:p>
        </w:tc>
      </w:tr>
      <w:tr>
        <w:tc>
          <w:tcPr>
            <w:tcW w:type="dxa" w:w="2880"/>
          </w:tcPr>
          <w:p>
            <w:r>
              <w:t>page</w:t>
            </w:r>
          </w:p>
        </w:tc>
        <w:tc>
          <w:tcPr>
            <w:tcW w:type="dxa" w:w="2880"/>
          </w:tcPr>
          <w:p>
            <w:r>
              <w:t>string</w:t>
            </w:r>
          </w:p>
        </w:tc>
        <w:tc>
          <w:tcPr>
            <w:tcW w:type="dxa" w:w="2880"/>
          </w:tcPr>
          <w:p>
            <w:r>
              <w:t>Page direction relative to the above address; can be next, previous, or last. If empty, returns the first page. Sent in the URL query string.</w:t>
            </w:r>
          </w:p>
        </w:tc>
      </w:tr>
      <w:tr>
        <w:tc>
          <w:tcPr>
            <w:tcW w:type="dxa" w:w="2880"/>
          </w:tcPr>
          <w:p>
            <w:r>
              <w:t>term</w:t>
            </w:r>
          </w:p>
        </w:tc>
        <w:tc>
          <w:tcPr>
            <w:tcW w:type="dxa" w:w="2880"/>
          </w:tcPr>
          <w:p>
            <w:r>
              <w:t>string</w:t>
            </w:r>
          </w:p>
        </w:tc>
        <w:tc>
          <w:tcPr>
            <w:tcW w:type="dxa" w:w="2880"/>
          </w:tcPr>
          <w:p>
            <w:r>
              <w:t>Filter records based on addresses that start with the specified substring.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"address": "foo@bar.com",</w:t>
        <w:br/>
        <w:t xml:space="preserve"> "code": "550",</w:t>
        <w:br/>
        <w:t xml:space="preserve"> "error": "No such mailbox",</w:t>
        <w:br/>
        <w:t xml:space="preserve"> "created_at": "Thu, 11 Dec 2025 01:49:40 UTC"</w:t>
        <w:br/>
        <w:t xml:space="preserve"> }</w:t>
        <w:br/>
        <w:t xml:space="preserve"> ],</w:t>
        <w:br/>
        <w:t xml:space="preserve"> "paging": {</w:t>
        <w:br/>
        <w:t xml:space="preserve"> "previous": "&lt;previous page url&gt;",</w:t>
        <w:br/>
        <w:t xml:space="preserve"> "first": "&lt;first page url&gt;",</w:t>
        <w:br/>
        <w:t xml:space="preserve"> "next": "&lt;next page url&gt;",</w:t>
        <w:br/>
        <w:t xml:space="preserve"> "last": "&lt;last page url&gt;"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bounce records.</w:t>
            </w:r>
          </w:p>
        </w:tc>
      </w:tr>
      <w:tr>
        <w:tc>
          <w:tcPr>
            <w:tcW w:type="dxa" w:w="2880"/>
          </w:tcPr>
          <w:p>
            <w:r>
              <w:t>items.address</w:t>
            </w:r>
          </w:p>
        </w:tc>
        <w:tc>
          <w:tcPr>
            <w:tcW w:type="dxa" w:w="2880"/>
          </w:tcPr>
          <w:p>
            <w:r>
              <w:t>string</w:t>
            </w:r>
          </w:p>
        </w:tc>
        <w:tc>
          <w:tcPr>
            <w:tcW w:type="dxa" w:w="2880"/>
          </w:tcPr>
          <w:p>
            <w:r>
              <w:t>Email address for the original recipient.</w:t>
            </w:r>
          </w:p>
        </w:tc>
      </w:tr>
      <w:tr>
        <w:tc>
          <w:tcPr>
            <w:tcW w:type="dxa" w:w="2880"/>
          </w:tcPr>
          <w:p>
            <w:r>
              <w:t>items.code</w:t>
            </w:r>
          </w:p>
        </w:tc>
        <w:tc>
          <w:tcPr>
            <w:tcW w:type="dxa" w:w="2880"/>
          </w:tcPr>
          <w:p>
            <w:r>
              <w:t>string</w:t>
            </w:r>
          </w:p>
        </w:tc>
        <w:tc>
          <w:tcPr>
            <w:tcW w:type="dxa" w:w="2880"/>
          </w:tcPr>
          <w:p>
            <w:r>
              <w:t>SMTP error code.</w:t>
            </w:r>
          </w:p>
        </w:tc>
      </w:tr>
      <w:tr>
        <w:tc>
          <w:tcPr>
            <w:tcW w:type="dxa" w:w="2880"/>
          </w:tcPr>
          <w:p>
            <w:r>
              <w:t>items.error</w:t>
            </w:r>
          </w:p>
        </w:tc>
        <w:tc>
          <w:tcPr>
            <w:tcW w:type="dxa" w:w="2880"/>
          </w:tcPr>
          <w:p>
            <w:r>
              <w:t>string</w:t>
            </w:r>
          </w:p>
        </w:tc>
        <w:tc>
          <w:tcPr>
            <w:tcW w:type="dxa" w:w="2880"/>
          </w:tcPr>
          <w:p>
            <w:r>
              <w:t>SMTP error message.</w:t>
            </w:r>
          </w:p>
        </w:tc>
      </w:tr>
      <w:tr>
        <w:tc>
          <w:tcPr>
            <w:tcW w:type="dxa" w:w="2880"/>
          </w:tcPr>
          <w:p>
            <w:r>
              <w:t>items.created_at</w:t>
            </w:r>
          </w:p>
        </w:tc>
        <w:tc>
          <w:tcPr>
            <w:tcW w:type="dxa" w:w="2880"/>
          </w:tcPr>
          <w:p>
            <w:r>
              <w:t>string</w:t>
            </w:r>
          </w:p>
        </w:tc>
        <w:tc>
          <w:tcPr>
            <w:tcW w:type="dxa" w:w="2880"/>
          </w:tcPr>
          <w:p>
            <w:r>
              <w:t>Timestamp in RFC822Time format (&lt;github.com-mailgun-mime-RFC822Time&gt;).</w:t>
            </w:r>
          </w:p>
        </w:tc>
      </w:tr>
      <w:tr>
        <w:tc>
          <w:tcPr>
            <w:tcW w:type="dxa" w:w="2880"/>
          </w:tcPr>
          <w:p>
            <w:r>
              <w:t>paging</w:t>
            </w:r>
          </w:p>
        </w:tc>
        <w:tc>
          <w:tcPr>
            <w:tcW w:type="dxa" w:w="2880"/>
          </w:tcPr>
          <w:p>
            <w:r>
              <w:t>object</w:t>
            </w:r>
          </w:p>
        </w:tc>
        <w:tc>
          <w:tcPr>
            <w:tcW w:type="dxa" w:w="2880"/>
          </w:tcPr>
          <w:p>
            <w:r>
              <w:t>Pagination links.</w:t>
            </w:r>
          </w:p>
        </w:tc>
      </w:tr>
      <w:tr>
        <w:tc>
          <w:tcPr>
            <w:tcW w:type="dxa" w:w="2880"/>
          </w:tcPr>
          <w:p>
            <w:r>
              <w:t>paging.previous</w:t>
            </w:r>
          </w:p>
        </w:tc>
        <w:tc>
          <w:tcPr>
            <w:tcW w:type="dxa" w:w="2880"/>
          </w:tcPr>
          <w:p>
            <w:r>
              <w:t>string</w:t>
            </w:r>
          </w:p>
        </w:tc>
        <w:tc>
          <w:tcPr>
            <w:tcW w:type="dxa" w:w="2880"/>
          </w:tcPr>
          <w:p>
            <w:r>
              <w:t>Previous page URL.</w:t>
            </w:r>
          </w:p>
        </w:tc>
      </w:tr>
      <w:tr>
        <w:tc>
          <w:tcPr>
            <w:tcW w:type="dxa" w:w="2880"/>
          </w:tcPr>
          <w:p>
            <w:r>
              <w:t>paging.first</w:t>
            </w:r>
          </w:p>
        </w:tc>
        <w:tc>
          <w:tcPr>
            <w:tcW w:type="dxa" w:w="2880"/>
          </w:tcPr>
          <w:p>
            <w:r>
              <w:t>string</w:t>
            </w:r>
          </w:p>
        </w:tc>
        <w:tc>
          <w:tcPr>
            <w:tcW w:type="dxa" w:w="2880"/>
          </w:tcPr>
          <w:p>
            <w:r>
              <w:t>First page URL.</w:t>
            </w:r>
          </w:p>
        </w:tc>
      </w:tr>
      <w:tr>
        <w:tc>
          <w:tcPr>
            <w:tcW w:type="dxa" w:w="2880"/>
          </w:tcPr>
          <w:p>
            <w:r>
              <w:t>paging.next</w:t>
            </w:r>
          </w:p>
        </w:tc>
        <w:tc>
          <w:tcPr>
            <w:tcW w:type="dxa" w:w="2880"/>
          </w:tcPr>
          <w:p>
            <w:r>
              <w:t>string</w:t>
            </w:r>
          </w:p>
        </w:tc>
        <w:tc>
          <w:tcPr>
            <w:tcW w:type="dxa" w:w="2880"/>
          </w:tcPr>
          <w:p>
            <w:r>
              <w:t>Next page URL.</w:t>
            </w:r>
          </w:p>
        </w:tc>
      </w:tr>
      <w:tr>
        <w:tc>
          <w:tcPr>
            <w:tcW w:type="dxa" w:w="2880"/>
          </w:tcPr>
          <w:p>
            <w:r>
              <w:t>paging.last</w:t>
            </w:r>
          </w:p>
        </w:tc>
        <w:tc>
          <w:tcPr>
            <w:tcW w:type="dxa" w:w="2880"/>
          </w:tcPr>
          <w:p>
            <w:r>
              <w:t>string</w:t>
            </w:r>
          </w:p>
        </w:tc>
        <w:tc>
          <w:tcPr>
            <w:tcW w:type="dxa" w:w="2880"/>
          </w:tcPr>
          <w:p>
            <w:r>
              <w:t>Last page URL.</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'{{MAILGUN_BASE_URL}}/v3/example.com/bounces?limit=100&amp;page=next&amp;term=foo' \</w:t>
        <w:br/>
        <w:t xml:space="preserve"> --header 'Accept: application/json'</w:t>
      </w:r>
    </w:p>
    <w:p>
      <w:pPr>
        <w:pStyle w:val="Heading3"/>
      </w:pPr>
      <w:r>
        <w:t>Example Usage</w:t>
      </w:r>
    </w:p>
    <w:p>
      <w:pPr>
        <w:pStyle w:val="Heading3"/>
      </w:pPr>
      <w:r>
        <w:t>Example 1: Get the First Page (empty page behavior)</w:t>
      </w:r>
    </w:p>
    <w:p>
      <w:r>
        <w:rPr>
          <w:b/>
          <w:color w:val="666666"/>
          <w:sz w:val="16"/>
        </w:rPr>
        <w:t>[bash]</w:t>
      </w:r>
    </w:p>
    <w:p>
      <w:pPr>
        <w:shd w:fill="F2F2F2" w:val="clear"/>
      </w:pPr>
      <w:r>
        <w:rPr>
          <w:rFonts w:ascii="Courier New" w:hAnsi="Courier New"/>
          <w:sz w:val="17"/>
        </w:rPr>
        <w:t>curl --location --request GET '{{MAILGUN_BASE_URL}}/v3/example.com/bounces?limit=100&amp;term=foo&amp;page=' \</w:t>
        <w:br/>
        <w:t xml:space="preserve"> --header 'Accept: application/json'</w:t>
      </w:r>
    </w:p>
    <w:p>
      <w:pPr>
        <w:pStyle w:val="Heading3"/>
      </w:pPr>
      <w:r>
        <w:t>Example 2: Get the Next Page</w:t>
      </w:r>
    </w:p>
    <w:p>
      <w:r>
        <w:rPr>
          <w:b/>
          <w:color w:val="666666"/>
          <w:sz w:val="16"/>
        </w:rPr>
        <w:t>[bash]</w:t>
      </w:r>
    </w:p>
    <w:p>
      <w:pPr>
        <w:shd w:fill="F2F2F2" w:val="clear"/>
      </w:pPr>
      <w:r>
        <w:rPr>
          <w:rFonts w:ascii="Courier New" w:hAnsi="Courier New"/>
          <w:sz w:val="17"/>
        </w:rPr>
        <w:t>curl --location --request GET '{{MAILGUN_BASE_URL}}/v3/example.com/bounces?limit=200&amp;page=next&amp;term=a' \</w:t>
        <w:br/>
        <w:t xml:space="preserve"> --header 'Accept: application/json'</w:t>
      </w:r>
    </w:p>
    <w:p>
      <w:pPr>
        <w:pStyle w:val="Heading3"/>
      </w:pPr>
      <w:r>
        <w:t>Example 3: Get the Last Page</w:t>
      </w:r>
    </w:p>
    <w:p>
      <w:r>
        <w:rPr>
          <w:b/>
          <w:color w:val="666666"/>
          <w:sz w:val="16"/>
        </w:rPr>
        <w:t>[bash]</w:t>
      </w:r>
    </w:p>
    <w:p>
      <w:pPr>
        <w:shd w:fill="F2F2F2" w:val="clear"/>
      </w:pPr>
      <w:r>
        <w:rPr>
          <w:rFonts w:ascii="Courier New" w:hAnsi="Courier New"/>
          <w:sz w:val="17"/>
        </w:rPr>
        <w:t>curl --location --request GET '{{MAILGUN_BASE_URL}}/v3/example.com/bounces?limit=1000&amp;page=last&amp;term=' \</w:t>
        <w:br/>
        <w:t xml:space="preserve"> --header 'Accept: application/json'</w:t>
      </w:r>
    </w:p>
    <w:p>
      <w:pPr>
        <w:pStyle w:val="Heading3"/>
      </w:pPr>
      <w:r>
        <w:t>Notes</w:t>
      </w:r>
    </w:p>
    <w:p>
      <w:pPr>
        <w:pStyle w:val="ListBullet"/>
      </w:pPr>
      <w:r>
        <w:t>limit has a default of 100 and a maximum of 1000 (as described in the scraped content).</w:t>
      </w:r>
    </w:p>
    <w:p>
      <w:pPr>
        <w:pStyle w:val="ListBullet"/>
      </w:pPr>
      <w:r>
        <w:t>page supports next, previous, and last; if empty, the first page is returned.</w:t>
      </w:r>
    </w:p>
    <w:p>
      <w:pPr>
        <w:pStyle w:val="ListBullet"/>
      </w:pPr>
      <w:r>
        <w:t>term filters by addresses that start with the provided substring.</w:t>
      </w:r>
    </w:p>
    <w:p>
      <w:pPr>
        <w:pStyle w:val="Heading3"/>
      </w:pPr>
      <w:r>
        <w:t>Error Handling</w:t>
      </w:r>
    </w:p>
    <w:p>
      <w:pPr>
        <w:pStyle w:val="ListBullet"/>
      </w:pPr>
      <w:r>
        <w:t>400 Client Error: Returned with a JSON body containing a message field describing the problem.</w:t>
      </w:r>
    </w:p>
    <w:p>
      <w:pPr>
        <w:pStyle w:val="Heading3"/>
      </w:pPr>
      <w:r>
        <w:t>Related bounces actions</w:t>
      </w:r>
    </w:p>
    <w:p>
      <w:pPr>
        <w:pStyle w:val="ListBullet"/>
      </w:pPr>
      <w:r>
        <w:t>[POST] Import Domain Bounce List (CSV) — /v3/{{domainName}}/bounces/import</w:t>
      </w:r>
    </w:p>
    <w:p>
      <w:pPr>
        <w:pStyle w:val="ListBullet"/>
      </w:pPr>
      <w:r>
        <w:t>[GET] Lookup a Domain’s Bounce Record by Address — /v3/{{domainName}}/bounces/{{address}}</w:t>
      </w:r>
    </w:p>
    <w:p>
      <w:pPr>
        <w:pStyle w:val="ListBullet"/>
      </w:pPr>
      <w:r>
        <w:t>[DELETE] Clear All Bounces for a Domain — /v3/{{domainName}}/bounces</w:t>
      </w:r>
    </w:p>
    <w:p>
      <w:pPr>
        <w:pStyle w:val="ListBullet"/>
      </w:pPr>
      <w:r>
        <w:t>[DELETE] Remove a Domain Bounce for an Email Address — /v3/{{domainName}}/bounces/{{address}}</w:t>
      </w:r>
    </w:p>
    <w:p>
      <w:pPr>
        <w:pStyle w:val="ListBullet"/>
      </w:pPr>
      <w:r>
        <w:t>[POST] Add Bounces to a Domain — /v3/{{domainName}}/bounces</w:t>
      </w:r>
    </w:p>
    <w:p>
      <w:r>
        <w:br w:type="page"/>
      </w:r>
    </w:p>
    <w:p>
      <w:pPr>
        <w:pStyle w:val="Heading2"/>
      </w:pPr>
      <w:r>
        <w:t>214. [GET] List a Domain’s Complaints</w:t>
      </w:r>
    </w:p>
    <w:p>
      <w:r>
        <w:rPr>
          <w:b/>
        </w:rPr>
        <w:t xml:space="preserve">Endpoint: </w:t>
      </w:r>
      <w:r>
        <w:rPr>
          <w:rFonts w:ascii="Courier New" w:hAnsi="Courier New"/>
          <w:sz w:val="18"/>
        </w:rPr>
        <w:t>/v3/{{domainName}}/complaints</w:t>
      </w:r>
    </w:p>
    <w:p>
      <w:pPr>
        <w:pStyle w:val="Heading3"/>
      </w:pPr>
      <w:r>
        <w:t>Prerequisites</w:t>
      </w:r>
    </w:p>
    <w:p>
      <w:pPr>
        <w:pStyle w:val="ListBullet"/>
      </w:pPr>
      <w:r>
        <w:t>You must have access to the Mailgun domain you are querying.</w:t>
      </w:r>
    </w:p>
    <w:p>
      <w:pPr>
        <w:pStyle w:val="Heading3"/>
      </w:pPr>
      <w:r>
        <w:t>Method</w:t>
      </w:r>
    </w:p>
    <w:p>
      <w:r>
        <w:t>GET</w:t>
      </w:r>
    </w:p>
    <w:p>
      <w:pPr>
        <w:pStyle w:val="Heading3"/>
      </w:pPr>
      <w:r>
        <w:t>URL</w:t>
      </w:r>
    </w:p>
    <w:p>
      <w:r>
        <w:t>{{MAILGUN_BASE_URL}}/v3/{{domain_name}}/complaints</w:t>
      </w:r>
    </w:p>
    <w:p>
      <w:pPr>
        <w:pStyle w:val="Heading3"/>
      </w:pPr>
      <w:r>
        <w:t>Description</w:t>
      </w:r>
    </w:p>
    <w:p>
      <w:r>
        <w:t>Paginates through the list of complaint records for a specific domain.</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/v3//complaints).</w:t>
      </w:r>
    </w:p>
    <w:p>
      <w:pPr>
        <w:pStyle w:val="ListBullet"/>
      </w:pPr>
      <w:r>
        <w:t>Always construct the path as /v3/{{domain_name}}/complaints, where {{domain_name}}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/v3/example.com/complaints</w:t>
        <w:br/>
        <w:t>/v3/mg.example.com/complaints</w:t>
      </w:r>
    </w:p>
    <w:p>
      <w:pPr>
        <w:pStyle w:val="Heading3"/>
      </w:pPr>
      <w:r>
        <w:t>Invalid Examples</w:t>
      </w:r>
    </w:p>
    <w:p>
      <w:r>
        <w:rPr>
          <w:b/>
          <w:color w:val="666666"/>
          <w:sz w:val="16"/>
        </w:rPr>
        <w:t>[http]</w:t>
      </w:r>
    </w:p>
    <w:p>
      <w:pPr>
        <w:shd w:fill="F2F2F2" w:val="clear"/>
      </w:pPr>
      <w:r>
        <w:rPr>
          <w:rFonts w:ascii="Courier New" w:hAnsi="Courier New"/>
          <w:sz w:val="17"/>
        </w:rPr>
        <w:t>/v3//complaints</w:t>
        <w:br/>
        <w:t>/v3/complaints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retrieve complaints from.</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Address serving as a “divider” between pages.</w:t>
            </w:r>
          </w:p>
        </w:tc>
      </w:tr>
      <w:tr>
        <w:tc>
          <w:tcPr>
            <w:tcW w:type="dxa" w:w="2880"/>
          </w:tcPr>
          <w:p>
            <w:r>
              <w:t>term</w:t>
            </w:r>
          </w:p>
        </w:tc>
        <w:tc>
          <w:tcPr>
            <w:tcW w:type="dxa" w:w="2880"/>
          </w:tcPr>
          <w:p>
            <w:r>
              <w:t>string</w:t>
            </w:r>
          </w:p>
        </w:tc>
        <w:tc>
          <w:tcPr>
            <w:tcW w:type="dxa" w:w="2880"/>
          </w:tcPr>
          <w:p>
            <w:r>
              <w:t>Filter records based on addresses that start with the specified substring.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records to return. Default: 100. Max: 1000.</w:t>
            </w:r>
          </w:p>
        </w:tc>
      </w:tr>
      <w:tr>
        <w:tc>
          <w:tcPr>
            <w:tcW w:type="dxa" w:w="2880"/>
          </w:tcPr>
          <w:p>
            <w:r>
              <w:t>page</w:t>
            </w:r>
          </w:p>
        </w:tc>
        <w:tc>
          <w:tcPr>
            <w:tcW w:type="dxa" w:w="2880"/>
          </w:tcPr>
          <w:p>
            <w:r>
              <w:t>string</w:t>
            </w:r>
          </w:p>
        </w:tc>
        <w:tc>
          <w:tcPr>
            <w:tcW w:type="dxa" w:w="2880"/>
          </w:tcPr>
          <w:p>
            <w:r>
              <w:t>Page direction relative to the address. Allowed: next, previous, last. If empty, returns the first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"address": "alice@example.com",</w:t>
        <w:br/>
        <w:t xml:space="preserve"> "created_at": "Thu, 11 Dec 2025 01:49:40 UTC"</w:t>
        <w:br/>
        <w:t xml:space="preserve"> }</w:t>
        <w:br/>
        <w:t xml:space="preserve"> ],</w:t>
        <w:br/>
        <w:t xml:space="preserve"> "paging": {</w:t>
        <w:br/>
        <w:t xml:space="preserve"> "previous": "&lt;previous page url&gt;",</w:t>
        <w:br/>
        <w:t xml:space="preserve"> "first": "&lt;first page url&gt;",</w:t>
        <w:br/>
        <w:t xml:space="preserve"> "next": "&lt;next page url&gt;",</w:t>
        <w:br/>
        <w:t xml:space="preserve"> "last": "&lt;last page url&gt;"</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complaint records.</w:t>
            </w:r>
          </w:p>
        </w:tc>
      </w:tr>
      <w:tr>
        <w:tc>
          <w:tcPr>
            <w:tcW w:type="dxa" w:w="2880"/>
          </w:tcPr>
          <w:p>
            <w:r>
              <w:t>items.address</w:t>
            </w:r>
          </w:p>
        </w:tc>
        <w:tc>
          <w:tcPr>
            <w:tcW w:type="dxa" w:w="2880"/>
          </w:tcPr>
          <w:p>
            <w:r>
              <w:t>string</w:t>
            </w:r>
          </w:p>
        </w:tc>
        <w:tc>
          <w:tcPr>
            <w:tcW w:type="dxa" w:w="2880"/>
          </w:tcPr>
          <w:p>
            <w:r>
              <w:t>Email address for the original recipient.</w:t>
            </w:r>
          </w:p>
        </w:tc>
      </w:tr>
      <w:tr>
        <w:tc>
          <w:tcPr>
            <w:tcW w:type="dxa" w:w="2880"/>
          </w:tcPr>
          <w:p>
            <w:r>
              <w:t>items.created_at</w:t>
            </w:r>
          </w:p>
        </w:tc>
        <w:tc>
          <w:tcPr>
            <w:tcW w:type="dxa" w:w="2880"/>
          </w:tcPr>
          <w:p>
            <w:r>
              <w:t>string</w:t>
            </w:r>
          </w:p>
        </w:tc>
        <w:tc>
          <w:tcPr>
            <w:tcW w:type="dxa" w:w="2880"/>
          </w:tcPr>
          <w:p>
            <w:r>
              <w:t>Timestamp in RFC822 time format (&lt;github.com-mailgun-mime-RFC822Time&gt;).</w:t>
            </w:r>
          </w:p>
        </w:tc>
      </w:tr>
      <w:tr>
        <w:tc>
          <w:tcPr>
            <w:tcW w:type="dxa" w:w="2880"/>
          </w:tcPr>
          <w:p>
            <w:r>
              <w:t>paging</w:t>
            </w:r>
          </w:p>
        </w:tc>
        <w:tc>
          <w:tcPr>
            <w:tcW w:type="dxa" w:w="2880"/>
          </w:tcPr>
          <w:p>
            <w:r>
              <w:t>object</w:t>
            </w:r>
          </w:p>
        </w:tc>
        <w:tc>
          <w:tcPr>
            <w:tcW w:type="dxa" w:w="2880"/>
          </w:tcPr>
          <w:p>
            <w:r>
              <w:t>Pagination links.</w:t>
            </w:r>
          </w:p>
        </w:tc>
      </w:tr>
      <w:tr>
        <w:tc>
          <w:tcPr>
            <w:tcW w:type="dxa" w:w="2880"/>
          </w:tcPr>
          <w:p>
            <w:r>
              <w:t>paging.previous</w:t>
            </w:r>
          </w:p>
        </w:tc>
        <w:tc>
          <w:tcPr>
            <w:tcW w:type="dxa" w:w="2880"/>
          </w:tcPr>
          <w:p>
            <w:r>
              <w:t>string</w:t>
            </w:r>
          </w:p>
        </w:tc>
        <w:tc>
          <w:tcPr>
            <w:tcW w:type="dxa" w:w="2880"/>
          </w:tcPr>
          <w:p>
            <w:r>
              <w:t>Previous page URL.</w:t>
            </w:r>
          </w:p>
        </w:tc>
      </w:tr>
      <w:tr>
        <w:tc>
          <w:tcPr>
            <w:tcW w:type="dxa" w:w="2880"/>
          </w:tcPr>
          <w:p>
            <w:r>
              <w:t>paging.first</w:t>
            </w:r>
          </w:p>
        </w:tc>
        <w:tc>
          <w:tcPr>
            <w:tcW w:type="dxa" w:w="2880"/>
          </w:tcPr>
          <w:p>
            <w:r>
              <w:t>string</w:t>
            </w:r>
          </w:p>
        </w:tc>
        <w:tc>
          <w:tcPr>
            <w:tcW w:type="dxa" w:w="2880"/>
          </w:tcPr>
          <w:p>
            <w:r>
              <w:t>First page URL.</w:t>
            </w:r>
          </w:p>
        </w:tc>
      </w:tr>
      <w:tr>
        <w:tc>
          <w:tcPr>
            <w:tcW w:type="dxa" w:w="2880"/>
          </w:tcPr>
          <w:p>
            <w:r>
              <w:t>paging.next</w:t>
            </w:r>
          </w:p>
        </w:tc>
        <w:tc>
          <w:tcPr>
            <w:tcW w:type="dxa" w:w="2880"/>
          </w:tcPr>
          <w:p>
            <w:r>
              <w:t>string</w:t>
            </w:r>
          </w:p>
        </w:tc>
        <w:tc>
          <w:tcPr>
            <w:tcW w:type="dxa" w:w="2880"/>
          </w:tcPr>
          <w:p>
            <w:r>
              <w:t>Next page URL.</w:t>
            </w:r>
          </w:p>
        </w:tc>
      </w:tr>
      <w:tr>
        <w:tc>
          <w:tcPr>
            <w:tcW w:type="dxa" w:w="2880"/>
          </w:tcPr>
          <w:p>
            <w:r>
              <w:t>paging.last</w:t>
            </w:r>
          </w:p>
        </w:tc>
        <w:tc>
          <w:tcPr>
            <w:tcW w:type="dxa" w:w="2880"/>
          </w:tcPr>
          <w:p>
            <w:r>
              <w:t>string</w:t>
            </w:r>
          </w:p>
        </w:tc>
        <w:tc>
          <w:tcPr>
            <w:tcW w:type="dxa" w:w="2880"/>
          </w:tcPr>
          <w:p>
            <w:r>
              <w:t>Last page URL.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'{{MAILGUN_BASE_URL}}/v3/example.com/complaints?address=alice%40example.com&amp;term=ali&amp;limit=100&amp;page=next' \</w:t>
        <w:br/>
        <w:t xml:space="preserve"> --header 'Accept: application/json'</w:t>
      </w:r>
    </w:p>
    <w:p>
      <w:pPr>
        <w:pStyle w:val="Heading3"/>
      </w:pPr>
      <w:r>
        <w:t>Example Usage</w:t>
      </w:r>
    </w:p>
    <w:p>
      <w:pPr>
        <w:pStyle w:val="Heading3"/>
      </w:pPr>
      <w:r>
        <w:t>Example 1: First page (omit page)</w:t>
      </w:r>
    </w:p>
    <w:p>
      <w:r>
        <w:rPr>
          <w:b/>
          <w:color w:val="666666"/>
          <w:sz w:val="16"/>
        </w:rPr>
        <w:t>[bash]</w:t>
      </w:r>
    </w:p>
    <w:p>
      <w:pPr>
        <w:shd w:fill="F2F2F2" w:val="clear"/>
      </w:pPr>
      <w:r>
        <w:rPr>
          <w:rFonts w:ascii="Courier New" w:hAnsi="Courier New"/>
          <w:sz w:val="17"/>
        </w:rPr>
        <w:t>curl -i --request GET \</w:t>
        <w:br/>
        <w:t xml:space="preserve"> '{{MAILGUN_BASE_URL}}/v3/example.com/complaints?address=alice%40example.com&amp;term=ali&amp;limit=100' \</w:t>
        <w:br/>
        <w:t xml:space="preserve"> --header 'Accept: application/json'</w:t>
      </w:r>
    </w:p>
    <w:p>
      <w:pPr>
        <w:pStyle w:val="Heading3"/>
      </w:pPr>
      <w:r>
        <w:t>Example 2: Get the last page</w:t>
      </w:r>
    </w:p>
    <w:p>
      <w:r>
        <w:rPr>
          <w:b/>
          <w:color w:val="666666"/>
          <w:sz w:val="16"/>
        </w:rPr>
        <w:t>[bash]</w:t>
      </w:r>
    </w:p>
    <w:p>
      <w:pPr>
        <w:shd w:fill="F2F2F2" w:val="clear"/>
      </w:pPr>
      <w:r>
        <w:rPr>
          <w:rFonts w:ascii="Courier New" w:hAnsi="Courier New"/>
          <w:sz w:val="17"/>
        </w:rPr>
        <w:t>curl -i --request GET \</w:t>
        <w:br/>
        <w:t xml:space="preserve"> '{{MAILGUN_BASE_URL}}/v3/example.com/complaints?address=alice%40example.com&amp;term=ali&amp;page=last&amp;limit=250' \</w:t>
        <w:br/>
        <w:t xml:space="preserve"> --header 'Accept: application/json'</w:t>
      </w:r>
    </w:p>
    <w:p>
      <w:pPr>
        <w:pStyle w:val="Heading3"/>
      </w:pPr>
      <w:r>
        <w:t>Related complaints actions</w:t>
      </w:r>
    </w:p>
    <w:p>
      <w:pPr>
        <w:pStyle w:val="ListBullet"/>
      </w:pPr>
      <w:r>
        <w:t>[POST] Add Complaints to a Domain — /v3/{{domainName}}/complaints</w:t>
      </w:r>
    </w:p>
    <w:p>
      <w:pPr>
        <w:pStyle w:val="ListBullet"/>
      </w:pPr>
      <w:r>
        <w:t>[DELETE] Clear a Domain’s Complaints — /v3/{{domainName}}/complaints</w:t>
      </w:r>
    </w:p>
    <w:p>
      <w:pPr>
        <w:pStyle w:val="ListBullet"/>
      </w:pPr>
      <w:r>
        <w:t>[POST] Import Domain Complaint List (CSV Upload) — /v3/{{domainName}}/complaints/import</w:t>
      </w:r>
    </w:p>
    <w:p>
      <w:pPr>
        <w:pStyle w:val="ListBullet"/>
      </w:pPr>
      <w:r>
        <w:t>[GET] Lookup a Domain’s Complaint Record for an Address — /v3/{{domainName}}/complaints/{{address}}</w:t>
      </w:r>
    </w:p>
    <w:p>
      <w:pPr>
        <w:pStyle w:val="ListBullet"/>
      </w:pPr>
      <w:r>
        <w:t>[DELETE] Remove a Domain Complaint for an Address — /v3/{{domainName}}/complaints/{{address}}</w:t>
      </w:r>
    </w:p>
    <w:p>
      <w:r>
        <w:br w:type="page"/>
      </w:r>
    </w:p>
    <w:p>
      <w:pPr>
        <w:pStyle w:val="Heading2"/>
      </w:pPr>
      <w:r>
        <w:t>215. [POST] Create SMTP Credentials for a Domain</w:t>
      </w:r>
    </w:p>
    <w:p>
      <w:r>
        <w:rPr>
          <w:b/>
        </w:rPr>
        <w:t xml:space="preserve">Endpoint: </w:t>
      </w:r>
      <w:r>
        <w:rPr>
          <w:rFonts w:ascii="Courier New" w:hAnsi="Courier New"/>
          <w:sz w:val="18"/>
        </w:rPr>
        <w:t>/v3/domains/{{domainName}}/credentials</w:t>
      </w:r>
    </w:p>
    <w:p>
      <w:pPr>
        <w:pStyle w:val="Heading3"/>
      </w:pPr>
      <w:r>
        <w:t>Create SMTP Credentials for a Domain (Mailgun)</w:t>
      </w:r>
    </w:p>
    <w:p>
      <w:pPr>
        <w:pStyle w:val="Heading3"/>
      </w:pPr>
      <w:r>
        <w:t>Prerequisites</w:t>
      </w:r>
    </w:p>
    <w:p>
      <w:pPr>
        <w:pStyle w:val="ListBullet"/>
      </w:pPr>
      <w:r>
        <w:t>A Mailgun domain must already exist and be accessible in your account.</w:t>
      </w:r>
    </w:p>
    <w:p>
      <w:pPr>
        <w:pStyle w:val="Heading3"/>
      </w:pPr>
      <w:r>
        <w:t>Method</w:t>
      </w:r>
    </w:p>
    <w:p>
      <w:r>
        <w:t>POST</w:t>
      </w:r>
    </w:p>
    <w:p>
      <w:pPr>
        <w:pStyle w:val="Heading3"/>
      </w:pPr>
      <w:r>
        <w:t>URL</w:t>
      </w:r>
    </w:p>
    <w:p>
      <w:r>
        <w:t>{{MAILGUN_BASE_URL}}/v3/domains/{{domain_name}}/credentials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Mailgun SMTP credentials for a specified domain. You can provide one or more credential logins (or mailboxes), optionally specify passwords, and mark credentials as system accounts.</w:t>
      </w:r>
    </w:p>
    <w:p>
      <w:pPr>
        <w:pStyle w:val="Heading3"/>
      </w:pPr>
      <w:r>
        <w:t>Enforcement Rules</w:t>
      </w:r>
    </w:p>
    <w:p>
      <w:pPr>
        <w:pStyle w:val="ListBullet"/>
      </w:pPr>
      <w:r>
        <w:t>The domain_name path parameter must always be present.</w:t>
      </w:r>
    </w:p>
    <w:p>
      <w:pPr>
        <w:pStyle w:val="ListBullet"/>
      </w:pPr>
      <w:r>
        <w:t>If the user provides a domain_name, use that value directly.</w:t>
      </w:r>
    </w:p>
    <w:p>
      <w:pPr>
        <w:pStyle w:val="ListBullet"/>
      </w:pPr>
      <w:r>
        <w:t>Do not call the API with a missing or empty domain_name (e.g., avoid /v3/domains//credentials).</w:t>
      </w:r>
    </w:p>
    <w:p>
      <w:pPr>
        <w:pStyle w:val="ListBullet"/>
      </w:pPr>
      <w:r>
        <w:t>Always construct the path as /v3/domains/{{domain_name}}/credentials, where {{domain_name}} is a non-empty string.</w:t>
      </w:r>
    </w:p>
    <w:p>
      <w:pPr>
        <w:pStyle w:val="ListBullet"/>
      </w:pPr>
      <w:r>
        <w:t>Do not infer or guess the domain_name.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/v3/domains/example.com/credentials</w:t>
        <w:br/>
        <w:t>/v3/domains/mg.example.com/credentials</w:t>
      </w:r>
    </w:p>
    <w:p>
      <w:pPr>
        <w:pStyle w:val="Heading3"/>
      </w:pPr>
      <w:r>
        <w:t>Invalid Examples</w:t>
      </w:r>
    </w:p>
    <w:p>
      <w:r>
        <w:rPr>
          <w:b/>
          <w:color w:val="666666"/>
          <w:sz w:val="16"/>
        </w:rPr>
        <w:t>[http]</w:t>
      </w:r>
    </w:p>
    <w:p>
      <w:pPr>
        <w:shd w:fill="F2F2F2" w:val="clear"/>
      </w:pPr>
      <w:r>
        <w:rPr>
          <w:rFonts w:ascii="Courier New" w:hAnsi="Courier New"/>
          <w:sz w:val="17"/>
        </w:rPr>
        <w:t>/v3/domains//credentials</w:t>
        <w:br/>
        <w:t>/v3/domains/credentials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Hostname/domain for the new credentials.</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w:t>
            </w:r>
          </w:p>
        </w:tc>
        <w:tc>
          <w:tcPr>
            <w:tcW w:type="dxa" w:w="2880"/>
          </w:tcPr>
          <w:p>
            <w:r>
              <w:t>string</w:t>
            </w:r>
          </w:p>
        </w:tc>
        <w:tc>
          <w:tcPr>
            <w:tcW w:type="dxa" w:w="2880"/>
          </w:tcPr>
          <w:p>
            <w:r>
              <w:t>Email address of SMTP credential user. Accepts multiple values.</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mailbox</w:t>
            </w:r>
          </w:p>
        </w:tc>
        <w:tc>
          <w:tcPr>
            <w:tcW w:type="dxa" w:w="2880"/>
          </w:tcPr>
          <w:p>
            <w:r>
              <w:t>string</w:t>
            </w:r>
          </w:p>
        </w:tc>
        <w:tc>
          <w:tcPr>
            <w:tcW w:type="dxa" w:w="2880"/>
          </w:tcPr>
          <w:p>
            <w:r>
              <w:t>Email address of SMTP credential user; may be used in place of login. Accepts multiple values.</w:t>
            </w:r>
          </w:p>
        </w:tc>
      </w:tr>
      <w:tr>
        <w:tc>
          <w:tcPr>
            <w:tcW w:type="dxa" w:w="2880"/>
          </w:tcPr>
          <w:p>
            <w:r>
              <w:t>system</w:t>
            </w:r>
          </w:p>
        </w:tc>
        <w:tc>
          <w:tcPr>
            <w:tcW w:type="dxa" w:w="2880"/>
          </w:tcPr>
          <w:p>
            <w:r>
              <w:t>boolean</w:t>
            </w:r>
          </w:p>
        </w:tc>
        <w:tc>
          <w:tcPr>
            <w:tcW w:type="dxa" w:w="2880"/>
          </w:tcPr>
          <w:p>
            <w:r>
              <w:t>Identify if these are system account credentials. Default: false.</w:t>
            </w:r>
          </w:p>
        </w:tc>
      </w:tr>
      <w:tr>
        <w:tc>
          <w:tcPr>
            <w:tcW w:type="dxa" w:w="2880"/>
          </w:tcPr>
          <w:p>
            <w:r>
              <w:t>password</w:t>
            </w:r>
          </w:p>
        </w:tc>
        <w:tc>
          <w:tcPr>
            <w:tcW w:type="dxa" w:w="2880"/>
          </w:tcPr>
          <w:p>
            <w:r>
              <w:t>string</w:t>
            </w:r>
          </w:p>
        </w:tc>
        <w:tc>
          <w:tcPr>
            <w:tcW w:type="dxa" w:w="2880"/>
          </w:tcPr>
          <w:p>
            <w:r>
              <w:t>Supply desired password(s) for the new credentials if preferred over generated ones. Accepts multiple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"Created 1 credentials pair(s)"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"Parameter 'login' is missing"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note</w:t>
            </w:r>
          </w:p>
        </w:tc>
        <w:tc>
          <w:tcPr>
            <w:tcW w:type="dxa" w:w="2880"/>
          </w:tcPr>
          <w:p>
            <w:r>
              <w:t>string</w:t>
            </w:r>
          </w:p>
        </w:tc>
        <w:tc>
          <w:tcPr>
            <w:tcW w:type="dxa" w:w="2880"/>
          </w:tcPr>
          <w:p>
            <w:r>
              <w:t>Note to store password (when generated by Mailgun).</w:t>
            </w:r>
          </w:p>
        </w:tc>
      </w:tr>
      <w:tr>
        <w:tc>
          <w:tcPr>
            <w:tcW w:type="dxa" w:w="2880"/>
          </w:tcPr>
          <w:p>
            <w:r>
              <w:t>credentials</w:t>
            </w:r>
          </w:p>
        </w:tc>
        <w:tc>
          <w:tcPr>
            <w:tcW w:type="dxa" w:w="2880"/>
          </w:tcPr>
          <w:p>
            <w:r>
              <w:t>object</w:t>
            </w:r>
          </w:p>
        </w:tc>
        <w:tc>
          <w:tcPr>
            <w:tcW w:type="dxa" w:w="2880"/>
          </w:tcPr>
          <w:p>
            <w:r>
              <w:t>Map of credential data ({[key: string]: string}).</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'{{MAILGUN_BASE_URL}}/v3/domains/example.com/credentials' \</w:t>
        <w:br/>
        <w:t xml:space="preserve"> --header 'Accept: application/json' \</w:t>
        <w:br/>
        <w:t xml:space="preserve"> --form 'login=postmaster@example.com' \</w:t>
        <w:br/>
        <w:t xml:space="preserve"> --form 'password=StrongPassword123!'</w:t>
      </w:r>
    </w:p>
    <w:p>
      <w:pPr>
        <w:pStyle w:val="Heading3"/>
      </w:pPr>
      <w:r>
        <w:t>Example Usage</w:t>
      </w:r>
    </w:p>
    <w:p>
      <w:pPr>
        <w:pStyle w:val="Heading3"/>
      </w:pPr>
      <w:r>
        <w:t>Example 1: Create one credential (login + password)</w:t>
      </w:r>
    </w:p>
    <w:p>
      <w:r>
        <w:rPr>
          <w:b/>
          <w:color w:val="666666"/>
          <w:sz w:val="16"/>
        </w:rPr>
        <w:t>[bash]</w:t>
      </w:r>
    </w:p>
    <w:p>
      <w:pPr>
        <w:shd w:fill="F2F2F2" w:val="clear"/>
      </w:pPr>
      <w:r>
        <w:rPr>
          <w:rFonts w:ascii="Courier New" w:hAnsi="Courier New"/>
          <w:sz w:val="17"/>
        </w:rPr>
        <w:t>curl --location --request POST '{{MAILGUN_BASE_URL}}/v3/domains/example.com/credentials' \</w:t>
        <w:br/>
        <w:t xml:space="preserve"> --header 'Accept: application/json' \</w:t>
        <w:br/>
        <w:t xml:space="preserve"> --form 'login=smtp-user@example.com' \</w:t>
        <w:br/>
        <w:t xml:space="preserve"> --form 'password=StrongPassword123!'</w:t>
      </w:r>
    </w:p>
    <w:p>
      <w:pPr>
        <w:pStyle w:val="Heading3"/>
      </w:pPr>
      <w:r>
        <w:t>Example 2: Create a system credential (generated password)</w:t>
      </w:r>
    </w:p>
    <w:p>
      <w:r>
        <w:rPr>
          <w:b/>
          <w:color w:val="666666"/>
          <w:sz w:val="16"/>
        </w:rPr>
        <w:t>[bash]</w:t>
      </w:r>
    </w:p>
    <w:p>
      <w:pPr>
        <w:shd w:fill="F2F2F2" w:val="clear"/>
      </w:pPr>
      <w:r>
        <w:rPr>
          <w:rFonts w:ascii="Courier New" w:hAnsi="Courier New"/>
          <w:sz w:val="17"/>
        </w:rPr>
        <w:t>curl --location --request POST '{{MAILGUN_BASE_URL}}/v3/domains/example.com/credentials' \</w:t>
        <w:br/>
        <w:t xml:space="preserve"> --header 'Accept: application/json' \</w:t>
        <w:br/>
        <w:t xml:space="preserve"> --form 'login=system-smtp@example.com' \</w:t>
        <w:br/>
        <w:t xml:space="preserve"> --form 'system=true'</w:t>
      </w:r>
    </w:p>
    <w:p>
      <w:pPr>
        <w:pStyle w:val="Heading3"/>
      </w:pPr>
      <w:r>
        <w:t>Example 3: Provide multiple logins (repeat form field)</w:t>
      </w:r>
    </w:p>
    <w:p>
      <w:r>
        <w:rPr>
          <w:b/>
          <w:color w:val="666666"/>
          <w:sz w:val="16"/>
        </w:rPr>
        <w:t>[bash]</w:t>
      </w:r>
    </w:p>
    <w:p>
      <w:pPr>
        <w:shd w:fill="F2F2F2" w:val="clear"/>
      </w:pPr>
      <w:r>
        <w:rPr>
          <w:rFonts w:ascii="Courier New" w:hAnsi="Courier New"/>
          <w:sz w:val="17"/>
        </w:rPr>
        <w:t>curl --location --request POST '{{MAILGUN_BASE_URL}}/v3/domains/example.com/credentials' \</w:t>
        <w:br/>
        <w:t xml:space="preserve"> --header 'Accept: application/json' \</w:t>
        <w:br/>
        <w:t xml:space="preserve"> --form 'login=user1@example.com' \</w:t>
        <w:br/>
        <w:t xml:space="preserve"> --form 'login=user2@example.com'</w:t>
      </w:r>
    </w:p>
    <w:p>
      <w:pPr>
        <w:pStyle w:val="Heading3"/>
      </w:pPr>
      <w:r>
        <w:t>Notes</w:t>
      </w:r>
    </w:p>
    <w:p>
      <w:pPr>
        <w:pStyle w:val="ListBullet"/>
      </w:pPr>
      <w:r>
        <w:t>Request body is multipart/form-data.</w:t>
      </w:r>
    </w:p>
    <w:p>
      <w:pPr>
        <w:pStyle w:val="ListBullet"/>
      </w:pPr>
      <w:r>
        <w:t>The login, mailbox, and password fields accept multiple values (typically by repeating the form field key).</w:t>
      </w:r>
    </w:p>
    <w:p>
      <w:pPr>
        <w:pStyle w:val="ListBullet"/>
      </w:pPr>
      <w:r>
        <w:t>If password is not supplied, Mailgun may generate one; the response may include a note indicating you should store it.</w:t>
      </w:r>
    </w:p>
    <w:p>
      <w:pPr>
        <w:pStyle w:val="Heading3"/>
      </w:pPr>
      <w:r>
        <w:t>Related smtpCredentials actions</w:t>
      </w:r>
    </w:p>
    <w:p>
      <w:pPr>
        <w:pStyle w:val="ListBullet"/>
      </w:pPr>
      <w:r>
        <w:t>[GET] List a Domain’s Mailgun SMTP Credential Metadata — /v3/domains/{{domainName}}/credentials</w:t>
      </w:r>
    </w:p>
    <w:p>
      <w:r>
        <w:br w:type="page"/>
      </w:r>
    </w:p>
    <w:p>
      <w:pPr>
        <w:pStyle w:val="Heading2"/>
      </w:pPr>
      <w:r>
        <w:t>216. [POST] Resend a Domain Message (by Storage Key)</w:t>
      </w:r>
    </w:p>
    <w:p>
      <w:r>
        <w:rPr>
          <w:b/>
        </w:rPr>
        <w:t xml:space="preserve">Endpoint: </w:t>
      </w:r>
      <w:r>
        <w:rPr>
          <w:rFonts w:ascii="Courier New" w:hAnsi="Courier New"/>
          <w:sz w:val="18"/>
        </w:rPr>
        <w:t>/v3/domains/{{domainName}}/messages/{{storageKey}}</w:t>
      </w:r>
    </w:p>
    <w:p>
      <w:pPr>
        <w:pStyle w:val="Heading3"/>
      </w:pPr>
      <w:r>
        <w:t>Prerequisites</w:t>
      </w:r>
    </w:p>
    <w:p>
      <w:pPr>
        <w:pStyle w:val="ListBullet"/>
      </w:pPr>
      <w:r>
        <w:t>Your Mailgun domain must have message retention enabled long enough for the referenced storage_key to still be available (per your domain’s retention policy).</w:t>
      </w:r>
    </w:p>
    <w:p>
      <w:pPr>
        <w:pStyle w:val="ListBullet"/>
      </w:pPr>
      <w:r>
        <w:t>You must have the message’s storage_key from the email’s associated events (e.g., Accepted/Delivered event storage.key).</w:t>
      </w:r>
    </w:p>
    <w:p>
      <w:pPr>
        <w:pStyle w:val="Heading3"/>
      </w:pPr>
      <w:r>
        <w:t>Method</w:t>
      </w:r>
    </w:p>
    <w:p>
      <w:r>
        <w:t>POST</w:t>
      </w:r>
    </w:p>
    <w:p>
      <w:pPr>
        <w:pStyle w:val="Heading3"/>
      </w:pPr>
      <w:r>
        <w:t>URL</w:t>
      </w:r>
    </w:p>
    <w:p>
      <w:r>
        <w:t>{{MAILGUN_BASE_URL}}/v3/domains/{{domain_name}}/messages/{{storage_key}}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Resends an email message for a given domain using the message’s event storage_key. You must provide the recipient(s) to resend to.</w:t>
      </w:r>
    </w:p>
    <w:p>
      <w:pPr>
        <w:pStyle w:val="Heading3"/>
      </w:pPr>
      <w:r>
        <w:t>Enforcement Rules</w:t>
      </w:r>
    </w:p>
    <w:p>
      <w:pPr>
        <w:pStyle w:val="ListBullet"/>
      </w:pPr>
      <w:r>
        <w:t>The domain_name path parameter must always be present and non-empty.</w:t>
      </w:r>
    </w:p>
    <w:p>
      <w:pPr>
        <w:pStyle w:val="ListBullet"/>
      </w:pPr>
      <w:r>
        <w:t>The storage_key path parameter must always be present and non-empty.</w:t>
      </w:r>
    </w:p>
    <w:p>
      <w:pPr>
        <w:pStyle w:val="ListBullet"/>
      </w:pPr>
      <w:r>
        <w:t>Always construct the path as /v3/domains/{{domain_name}}/messages/{{storage_key}}.</w:t>
      </w:r>
    </w:p>
    <w:p>
      <w:pPr>
        <w:pStyle w:val="ListBullet"/>
      </w:pPr>
      <w:r>
        <w:t>Do not call the API with missing or empty path parameters (e.g., avoid /v3/domains//messages/).</w:t>
      </w:r>
    </w:p>
    <w:p>
      <w:pPr>
        <w:pStyle w:val="ListBullet"/>
      </w:pPr>
      <w:r>
        <w:t>Do not infer or guess domain_name or storage_key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/v3/domains/example.com/messages/eyJpZCI6IjEyMyJ9</w:t>
        <w:br/>
        <w:t>/v3/domains/mg.example.com/messages/abc123.storage.key</w:t>
      </w:r>
    </w:p>
    <w:p>
      <w:pPr>
        <w:pStyle w:val="Heading3"/>
      </w:pPr>
      <w:r>
        <w:t>Invalid Examples</w:t>
      </w:r>
    </w:p>
    <w:p>
      <w:r>
        <w:rPr>
          <w:b/>
          <w:color w:val="666666"/>
          <w:sz w:val="16"/>
        </w:rPr>
        <w:t>[http]</w:t>
      </w:r>
    </w:p>
    <w:p>
      <w:pPr>
        <w:shd w:fill="F2F2F2" w:val="clear"/>
      </w:pPr>
      <w:r>
        <w:rPr>
          <w:rFonts w:ascii="Courier New" w:hAnsi="Courier New"/>
          <w:sz w:val="17"/>
        </w:rPr>
        <w:t>/v3/domains//messages/abc123</w:t>
        <w:br/>
        <w:t>/v3/domains/example.com/messages/</w:t>
        <w:br/>
        <w:t>/v3/domains/example.com/messages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used to send the message.</w:t>
            </w:r>
          </w:p>
        </w:tc>
      </w:tr>
      <w:tr>
        <w:tc>
          <w:tcPr>
            <w:tcW w:type="dxa" w:w="2880"/>
          </w:tcPr>
          <w:p>
            <w:r>
              <w:t>storage_key</w:t>
            </w:r>
          </w:p>
        </w:tc>
        <w:tc>
          <w:tcPr>
            <w:tcW w:type="dxa" w:w="2880"/>
          </w:tcPr>
          <w:p>
            <w:r>
              <w:t>string</w:t>
            </w:r>
          </w:p>
        </w:tc>
        <w:tc>
          <w:tcPr>
            <w:tcW w:type="dxa" w:w="2880"/>
          </w:tcPr>
          <w:p>
            <w:r>
              <w:t>Storage key from the email’s associated events (e.g., Accepted/Delivered event storage.key). Available only for the duration of your domain’s message retention policy.</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Email address of the recipient(s). Supports friendly name format (e.g., "Bob &lt;bob@host.com&gt;"). Use commas to separate multiple recipients. Duplicate addresses are automatically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"message-id",</w:t>
        <w:br/>
        <w:t xml:space="preserve"> "message": "Queued. Thank you."</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message as defined by RFC-2392.</w:t>
            </w:r>
          </w:p>
        </w:tc>
      </w:tr>
      <w:tr>
        <w:tc>
          <w:tcPr>
            <w:tcW w:type="dxa" w:w="2880"/>
          </w:tcPr>
          <w:p>
            <w:r>
              <w:t>message</w:t>
            </w:r>
          </w:p>
        </w:tc>
        <w:tc>
          <w:tcPr>
            <w:tcW w:type="dxa" w:w="2880"/>
          </w:tcPr>
          <w:p>
            <w:r>
              <w:t>string</w:t>
            </w:r>
          </w:p>
        </w:tc>
        <w:tc>
          <w:tcPr>
            <w:tcW w:type="dxa" w:w="2880"/>
          </w:tcPr>
          <w:p>
            <w:r>
              <w:t>A success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'{{MAILGUN_BASE_URL}}/v3/domains/example.com/messages/abc123.storage.key' \</w:t>
        <w:br/>
        <w:t xml:space="preserve"> --header 'Accept: application/json' \</w:t>
        <w:br/>
        <w:t xml:space="preserve"> --form 'to=Bob &lt;bob@host.com&gt;,alice@example.com'</w:t>
      </w:r>
    </w:p>
    <w:p>
      <w:pPr>
        <w:pStyle w:val="Heading3"/>
      </w:pPr>
      <w:r>
        <w:t>Example Usage</w:t>
      </w:r>
    </w:p>
    <w:p>
      <w:pPr>
        <w:pStyle w:val="Heading3"/>
      </w:pPr>
      <w:r>
        <w:t>Example 1: Resend to a Single Recipient</w:t>
      </w:r>
    </w:p>
    <w:p>
      <w:r>
        <w:rPr>
          <w:b/>
          <w:color w:val="666666"/>
          <w:sz w:val="16"/>
        </w:rPr>
        <w:t>[bash]</w:t>
      </w:r>
    </w:p>
    <w:p>
      <w:pPr>
        <w:shd w:fill="F2F2F2" w:val="clear"/>
      </w:pPr>
      <w:r>
        <w:rPr>
          <w:rFonts w:ascii="Courier New" w:hAnsi="Courier New"/>
          <w:sz w:val="17"/>
        </w:rPr>
        <w:t>curl --request POST \</w:t>
        <w:br/>
        <w:t xml:space="preserve"> --url '{{MAILGUN_BASE_URL}}/v3/domains/mg.example.com/messages/eyJpZCI6IjEyMyJ9' \</w:t>
        <w:br/>
        <w:t xml:space="preserve"> --header 'Accept: application/json' \</w:t>
        <w:br/>
        <w:t xml:space="preserve"> --form 'to=alice@example.com'</w:t>
      </w:r>
    </w:p>
    <w:p>
      <w:pPr>
        <w:pStyle w:val="Heading3"/>
      </w:pPr>
      <w:r>
        <w:t>Example 2: Resend to Multiple Recipients (comma-separated)</w:t>
      </w:r>
    </w:p>
    <w:p>
      <w:r>
        <w:rPr>
          <w:b/>
          <w:color w:val="666666"/>
          <w:sz w:val="16"/>
        </w:rPr>
        <w:t>[bash]</w:t>
      </w:r>
    </w:p>
    <w:p>
      <w:pPr>
        <w:shd w:fill="F2F2F2" w:val="clear"/>
      </w:pPr>
      <w:r>
        <w:rPr>
          <w:rFonts w:ascii="Courier New" w:hAnsi="Courier New"/>
          <w:sz w:val="17"/>
        </w:rPr>
        <w:t>curl --request POST \</w:t>
        <w:br/>
        <w:t xml:space="preserve"> --url '{{MAILGUN_BASE_URL}}/v3/domains/mg.example.com/messages/abc123.storage.key' \</w:t>
        <w:br/>
        <w:t xml:space="preserve"> --header 'Accept: application/json' \</w:t>
        <w:br/>
        <w:t xml:space="preserve"> --form 'to=Bob &lt;bob@host.com&gt;,carol@example.com,bob@host.com'</w:t>
      </w:r>
    </w:p>
    <w:p>
      <w:pPr>
        <w:pStyle w:val="Heading3"/>
      </w:pPr>
      <w:r>
        <w:t>Behavior</w:t>
      </w:r>
    </w:p>
    <w:p>
      <w:pPr>
        <w:pStyle w:val="ListBullet"/>
      </w:pPr>
      <w:r>
        <w:t>Validates domain_name and storage_key are present.</w:t>
      </w:r>
    </w:p>
    <w:p>
      <w:pPr>
        <w:pStyle w:val="ListBullet"/>
      </w:pPr>
      <w:r>
        <w:t>Uses the stored message referenced by storage_key.</w:t>
      </w:r>
    </w:p>
    <w:p>
      <w:pPr>
        <w:pStyle w:val="ListBullet"/>
      </w:pPr>
      <w:r>
        <w:t>Queues the message for delivery to the to recipient(s).</w:t>
      </w:r>
    </w:p>
    <w:p>
      <w:pPr>
        <w:pStyle w:val="ListBullet"/>
      </w:pPr>
      <w:r>
        <w:t>Returns a message identifier and a queued/success message.</w:t>
      </w:r>
    </w:p>
    <w:p>
      <w:pPr>
        <w:pStyle w:val="Heading3"/>
      </w:pPr>
      <w:r>
        <w:t>Notes</w:t>
      </w:r>
    </w:p>
    <w:p>
      <w:pPr>
        <w:pStyle w:val="ListBullet"/>
      </w:pPr>
      <w:r>
        <w:t>to supports “friendly name” format and multiple recipients separated by commas.</w:t>
      </w:r>
    </w:p>
    <w:p>
      <w:pPr>
        <w:pStyle w:val="ListBullet"/>
      </w:pPr>
      <w:r>
        <w:t>Duplicate recipient addresses in to are automatically ignored.</w:t>
      </w:r>
    </w:p>
    <w:p>
      <w:pPr>
        <w:pStyle w:val="ListBullet"/>
      </w:pPr>
      <w:r>
        <w:t>storage_key is only available within your domain’s message retention window.</w:t>
      </w:r>
    </w:p>
    <w:p>
      <w:pPr>
        <w:pStyle w:val="Heading3"/>
      </w:pPr>
      <w:r>
        <w:t>Related messages actions</w:t>
      </w:r>
    </w:p>
    <w:p>
      <w:pPr>
        <w:pStyle w:val="ListBullet"/>
      </w:pPr>
      <w:r>
        <w:t>[POST] Send a Domain Email Message — /v3/{{domainName}}/messages</w:t>
      </w:r>
    </w:p>
    <w:p>
      <w:r>
        <w:br w:type="page"/>
      </w:r>
    </w:p>
    <w:p>
      <w:pPr>
        <w:pStyle w:val="Heading2"/>
      </w:pPr>
      <w:r>
        <w:t>217. [POST] Send a MIME Email for a Domain</w:t>
      </w:r>
    </w:p>
    <w:p>
      <w:r>
        <w:rPr>
          <w:b/>
        </w:rPr>
        <w:t xml:space="preserve">Endpoint: </w:t>
      </w:r>
      <w:r>
        <w:rPr>
          <w:rFonts w:ascii="Courier New" w:hAnsi="Courier New"/>
          <w:sz w:val="18"/>
        </w:rPr>
        <w:t>/v3/{{domainName}}/messages.mime</w:t>
      </w:r>
    </w:p>
    <w:p>
      <w:pPr>
        <w:pStyle w:val="Heading3"/>
      </w:pPr>
      <w:r>
        <w:t>Prerequisites</w:t>
      </w:r>
    </w:p>
    <w:p>
      <w:pPr>
        <w:pStyle w:val="ListBullet"/>
      </w:pPr>
      <w:r>
        <w:t>You must have a Mailgun domain configured that is allowed to send mail.</w:t>
      </w:r>
    </w:p>
    <w:p>
      <w:pPr>
        <w:pStyle w:val="ListBullet"/>
      </w:pPr>
      <w:r>
        <w:t>You must construct a valid MIME message string using a MIME library.</w:t>
      </w:r>
    </w:p>
    <w:p>
      <w:pPr>
        <w:pStyle w:val="ListBullet"/>
      </w:pPr>
      <w:r>
        <w:t>Keep total size of send options (parameters starting with o:, h:, v:, or t:) to 16KB total.</w:t>
      </w:r>
    </w:p>
    <w:p>
      <w:pPr>
        <w:pStyle w:val="Heading3"/>
      </w:pPr>
      <w:r>
        <w:t>Method</w:t>
      </w:r>
    </w:p>
    <w:p>
      <w:r>
        <w:t>POST</w:t>
      </w:r>
    </w:p>
    <w:p>
      <w:pPr>
        <w:pStyle w:val="Heading3"/>
      </w:pPr>
      <w:r>
        <w:t>URL</w:t>
      </w:r>
    </w:p>
    <w:p>
      <w:r>
        <w:t>{{MAILGUN_BASE_URL}}/v3/{{domain_name}}/messages.mime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Build a full MIME message yourself and submit it to Mailgun for delivery. This endpoint accepts recipients plus a MIME payload (sent as a multipart form upload). It also supports templating and various per-message delivery/tracking options.</w:t>
      </w:r>
    </w:p>
    <w:p>
      <w:pPr>
        <w:pStyle w:val="Heading3"/>
      </w:pPr>
      <w:r>
        <w:t>Enforcement Rules</w:t>
      </w:r>
    </w:p>
    <w:p>
      <w:pPr>
        <w:pStyle w:val="ListBullet"/>
      </w:pPr>
      <w:r>
        <w:t>The domain_name path parameter must always be present.</w:t>
      </w:r>
    </w:p>
    <w:p>
      <w:pPr>
        <w:pStyle w:val="ListBullet"/>
      </w:pPr>
      <w:r>
        <w:t>If the user provides domain_name, use that value directly.</w:t>
      </w:r>
    </w:p>
    <w:p>
      <w:pPr>
        <w:pStyle w:val="ListBullet"/>
      </w:pPr>
      <w:r>
        <w:t>Do not call the API with a missing or empty domain_name (e.g., avoid /v3//messages.mime).</w:t>
      </w:r>
    </w:p>
    <w:p>
      <w:pPr>
        <w:pStyle w:val="ListBullet"/>
      </w:pPr>
      <w:r>
        <w:t>Always construct the path as /v3/{{domain_name}}/messages.mime, where {{domain_name}} is a non-empty string.</w:t>
      </w:r>
    </w:p>
    <w:p>
      <w:pPr>
        <w:pStyle w:val="ListBullet"/>
      </w:pPr>
      <w:r>
        <w:t>When executing the action, ensure to send Path Parameters in the URL and not in the body.</w:t>
      </w:r>
    </w:p>
    <w:p>
      <w:pPr>
        <w:pStyle w:val="ListBullet"/>
      </w:pPr>
      <w:r>
        <w:t>This endpoint uses multipart/form-data; send fields as form parts (and send the MIME string as a file upload form part as noted below).</w:t>
      </w:r>
    </w:p>
    <w:p>
      <w:pPr>
        <w:pStyle w:val="Heading3"/>
      </w:pPr>
      <w:r>
        <w:t>Valid Examples</w:t>
      </w:r>
    </w:p>
    <w:p>
      <w:r>
        <w:rPr>
          <w:b/>
          <w:color w:val="666666"/>
          <w:sz w:val="16"/>
        </w:rPr>
        <w:t>[http]</w:t>
      </w:r>
    </w:p>
    <w:p>
      <w:pPr>
        <w:shd w:fill="F2F2F2" w:val="clear"/>
      </w:pPr>
      <w:r>
        <w:rPr>
          <w:rFonts w:ascii="Courier New" w:hAnsi="Courier New"/>
          <w:sz w:val="17"/>
        </w:rPr>
        <w:t>/v3/example.com/messages.mime</w:t>
        <w:br/>
        <w:t>/v3/mg.example.com/messages.mime</w:t>
      </w:r>
    </w:p>
    <w:p>
      <w:pPr>
        <w:pStyle w:val="Heading3"/>
      </w:pPr>
      <w:r>
        <w:t>Invalid Examples</w:t>
      </w:r>
    </w:p>
    <w:p>
      <w:r>
        <w:rPr>
          <w:b/>
          <w:color w:val="666666"/>
          <w:sz w:val="16"/>
        </w:rPr>
        <w:t>[http]</w:t>
      </w:r>
    </w:p>
    <w:p>
      <w:pPr>
        <w:shd w:fill="F2F2F2" w:val="clear"/>
      </w:pPr>
      <w:r>
        <w:rPr>
          <w:rFonts w:ascii="Courier New" w:hAnsi="Courier New"/>
          <w:sz w:val="17"/>
        </w:rPr>
        <w:t>/v3//messages.mime</w:t>
        <w:br/>
        <w:t>/v3/messages.mime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used to send the message. Sent in the URL path.</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Email address(es) of the recipient(s). Supports friendly name format, e.g. Bob &lt;bob@host.com&gt;. Use commas to separate multiple recipients. Duplicate addresses are automatically ignored.</w:t>
            </w:r>
          </w:p>
        </w:tc>
      </w:tr>
      <w:tr>
        <w:tc>
          <w:tcPr>
            <w:tcW w:type="dxa" w:w="2880"/>
          </w:tcPr>
          <w:p>
            <w:r>
              <w:t>message</w:t>
            </w:r>
          </w:p>
        </w:tc>
        <w:tc>
          <w:tcPr>
            <w:tcW w:type="dxa" w:w="2880"/>
          </w:tcPr>
          <w:p>
            <w:r>
              <w:t>string</w:t>
            </w:r>
          </w:p>
        </w:tc>
        <w:tc>
          <w:tcPr>
            <w:tcW w:type="dxa" w:w="2880"/>
          </w:tcPr>
          <w:p>
            <w:r>
              <w:t>MIME string of the message. Make sure to use multipart/form-data content type to send this as a file upload.</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w:t>
            </w:r>
          </w:p>
        </w:tc>
        <w:tc>
          <w:tcPr>
            <w:tcW w:type="dxa" w:w="2880"/>
          </w:tcPr>
          <w:p>
            <w:r>
              <w:t>string</w:t>
            </w:r>
          </w:p>
        </w:tc>
        <w:tc>
          <w:tcPr>
            <w:tcW w:type="dxa" w:w="2880"/>
          </w:tcPr>
          <w:p>
            <w:r>
              <w:t>Name of a template stored via the template API to render the email body.</w:t>
            </w:r>
          </w:p>
        </w:tc>
      </w:tr>
      <w:tr>
        <w:tc>
          <w:tcPr>
            <w:tcW w:type="dxa" w:w="2880"/>
          </w:tcPr>
          <w:p>
            <w:r>
              <w:t>t:version</w:t>
            </w:r>
          </w:p>
        </w:tc>
        <w:tc>
          <w:tcPr>
            <w:tcW w:type="dxa" w:w="2880"/>
          </w:tcPr>
          <w:p>
            <w:r>
              <w:t>string</w:t>
            </w:r>
          </w:p>
        </w:tc>
        <w:tc>
          <w:tcPr>
            <w:tcW w:type="dxa" w:w="2880"/>
          </w:tcPr>
          <w:p>
            <w:r>
              <w:t>Render a specific version of the given template instead of the latest. Requires template.</w:t>
            </w:r>
          </w:p>
        </w:tc>
      </w:tr>
      <w:tr>
        <w:tc>
          <w:tcPr>
            <w:tcW w:type="dxa" w:w="2880"/>
          </w:tcPr>
          <w:p>
            <w:r>
              <w:t>t:text</w:t>
            </w:r>
          </w:p>
        </w:tc>
        <w:tc>
          <w:tcPr>
            <w:tcW w:type="dxa" w:w="2880"/>
          </w:tcPr>
          <w:p>
            <w:r>
              <w:t>string</w:t>
            </w:r>
          </w:p>
        </w:tc>
        <w:tc>
          <w:tcPr>
            <w:tcW w:type="dxa" w:w="2880"/>
          </w:tcPr>
          <w:p>
            <w:r>
              <w:t>When set to 'yes', generates a plain text version of the template alongside HTML for templated emails.</w:t>
            </w:r>
          </w:p>
        </w:tc>
      </w:tr>
      <w:tr>
        <w:tc>
          <w:tcPr>
            <w:tcW w:type="dxa" w:w="2880"/>
          </w:tcPr>
          <w:p>
            <w:r>
              <w:t>t:variables</w:t>
            </w:r>
          </w:p>
        </w:tc>
        <w:tc>
          <w:tcPr>
            <w:tcW w:type="dxa" w:w="2880"/>
          </w:tcPr>
          <w:p>
            <w:r>
              <w:t>string</w:t>
            </w:r>
          </w:p>
        </w:tc>
        <w:tc>
          <w:tcPr>
            <w:tcW w:type="dxa" w:w="2880"/>
          </w:tcPr>
          <w:p>
            <w:r>
              <w:t>JSON-encoded dictionary used as input for template variable expansion.</w:t>
            </w:r>
          </w:p>
        </w:tc>
      </w:tr>
      <w:tr>
        <w:tc>
          <w:tcPr>
            <w:tcW w:type="dxa" w:w="2880"/>
          </w:tcPr>
          <w:p>
            <w:r>
              <w:t>o:tag</w:t>
            </w:r>
          </w:p>
        </w:tc>
        <w:tc>
          <w:tcPr>
            <w:tcW w:type="dxa" w:w="2880"/>
          </w:tcPr>
          <w:p>
            <w:r>
              <w:t>string[]</w:t>
            </w:r>
          </w:p>
        </w:tc>
        <w:tc>
          <w:tcPr>
            <w:tcW w:type="dxa" w:w="2880"/>
          </w:tcPr>
          <w:p>
            <w:r>
              <w:t>Tag string(s).</w:t>
            </w:r>
          </w:p>
        </w:tc>
      </w:tr>
      <w:tr>
        <w:tc>
          <w:tcPr>
            <w:tcW w:type="dxa" w:w="2880"/>
          </w:tcPr>
          <w:p>
            <w:r>
              <w:t>o:dkim</w:t>
            </w:r>
          </w:p>
        </w:tc>
        <w:tc>
          <w:tcPr>
            <w:tcW w:type="dxa" w:w="2880"/>
          </w:tcPr>
          <w:p>
            <w:r>
              <w:t>string</w:t>
            </w:r>
          </w:p>
        </w:tc>
        <w:tc>
          <w:tcPr>
            <w:tcW w:type="dxa" w:w="2880"/>
          </w:tcPr>
          <w:p>
            <w:r>
              <w:t>Enables/disables DKIM per message. Allowed values: yes, no, true, false.</w:t>
            </w:r>
          </w:p>
        </w:tc>
      </w:tr>
      <w:tr>
        <w:tc>
          <w:tcPr>
            <w:tcW w:type="dxa" w:w="2880"/>
          </w:tcPr>
          <w:p>
            <w:r>
              <w:t>o:secondary-dkim</w:t>
            </w:r>
          </w:p>
        </w:tc>
        <w:tc>
          <w:tcPr>
            <w:tcW w:type="dxa" w:w="2880"/>
          </w:tcPr>
          <w:p>
            <w:r>
              <w:t>string</w:t>
            </w:r>
          </w:p>
        </w:tc>
        <w:tc>
          <w:tcPr>
            <w:tcW w:type="dxa" w:w="2880"/>
          </w:tcPr>
          <w:p>
            <w:r>
              <w:t>Second domain key to sign with: signing_domain/selector (e.g., example.com/s1). Must have been created and activated.</w:t>
            </w:r>
          </w:p>
        </w:tc>
      </w:tr>
      <w:tr>
        <w:tc>
          <w:tcPr>
            <w:tcW w:type="dxa" w:w="2880"/>
          </w:tcPr>
          <w:p>
            <w:r>
              <w:t>o:secondary-dkim-public</w:t>
            </w:r>
          </w:p>
        </w:tc>
        <w:tc>
          <w:tcPr>
            <w:tcW w:type="dxa" w:w="2880"/>
          </w:tcPr>
          <w:p>
            <w:r>
              <w:t>string</w:t>
            </w:r>
          </w:p>
        </w:tc>
        <w:tc>
          <w:tcPr>
            <w:tcW w:type="dxa" w:w="2880"/>
          </w:tcPr>
          <w:p>
            <w:r>
              <w:t>Alias for o:secondary-dkim, formatted public_signing_domain/selector. Requires o:secondary-dkim. DNS check performed prior to signing.</w:t>
            </w:r>
          </w:p>
        </w:tc>
      </w:tr>
      <w:tr>
        <w:tc>
          <w:tcPr>
            <w:tcW w:type="dxa" w:w="2880"/>
          </w:tcPr>
          <w:p>
            <w:r>
              <w:t>o:deliverytime</w:t>
            </w:r>
          </w:p>
        </w:tc>
        <w:tc>
          <w:tcPr>
            <w:tcW w:type="dxa" w:w="2880"/>
          </w:tcPr>
          <w:p>
            <w:r>
              <w:t>string</w:t>
            </w:r>
          </w:p>
        </w:tc>
        <w:tc>
          <w:tcPr>
            <w:tcW w:type="dxa" w:w="2880"/>
          </w:tcPr>
          <w:p>
            <w:r>
              <w:t>Scheduled delivery time in RFC-2822 format (e.g., Fri, 14 Oct 2011 12:00:00 +0000). Scheduling limit depends on plan (3 or 7 days).</w:t>
            </w:r>
          </w:p>
        </w:tc>
      </w:tr>
      <w:tr>
        <w:tc>
          <w:tcPr>
            <w:tcW w:type="dxa" w:w="2880"/>
          </w:tcPr>
          <w:p>
            <w:r>
              <w:t>o:deliver-within</w:t>
            </w:r>
          </w:p>
        </w:tc>
        <w:tc>
          <w:tcPr>
            <w:tcW w:type="dxa" w:w="2880"/>
          </w:tcPr>
          <w:p>
            <w:r>
              <w:t>string</w:t>
            </w:r>
          </w:p>
        </w:tc>
        <w:tc>
          <w:tcPr>
            <w:tcW w:type="dxa" w:w="2880"/>
          </w:tcPr>
          <w:p>
            <w:r>
              <w:t>Max delivery window: [0-9]+h[0-9]+m (e.g. 1h30m, 30m, 24h). Min 5m, max 24h.</w:t>
            </w:r>
          </w:p>
        </w:tc>
      </w:tr>
      <w:tr>
        <w:tc>
          <w:tcPr>
            <w:tcW w:type="dxa" w:w="2880"/>
          </w:tcPr>
          <w:p>
            <w:r>
              <w:t>o:deliverytime-optimize-period</w:t>
            </w:r>
          </w:p>
        </w:tc>
        <w:tc>
          <w:tcPr>
            <w:tcW w:type="dxa" w:w="2880"/>
          </w:tcPr>
          <w:p>
            <w:r>
              <w:t>string</w:t>
            </w:r>
          </w:p>
        </w:tc>
        <w:tc>
          <w:tcPr>
            <w:tcW w:type="dxa" w:w="2880"/>
          </w:tcPr>
          <w:p>
            <w:r>
              <w:t>Send Time Optimization (STO) window: [0-9]+h, min 24h, max 72h. Plan-dependent.</w:t>
            </w:r>
          </w:p>
        </w:tc>
      </w:tr>
      <w:tr>
        <w:tc>
          <w:tcPr>
            <w:tcW w:type="dxa" w:w="2880"/>
          </w:tcPr>
          <w:p>
            <w:r>
              <w:t>o:time-zone-localize</w:t>
            </w:r>
          </w:p>
        </w:tc>
        <w:tc>
          <w:tcPr>
            <w:tcW w:type="dxa" w:w="2880"/>
          </w:tcPr>
          <w:p>
            <w:r>
              <w:t>string</w:t>
            </w:r>
          </w:p>
        </w:tc>
        <w:tc>
          <w:tcPr>
            <w:tcW w:type="dxa" w:w="2880"/>
          </w:tcPr>
          <w:p>
            <w:r>
              <w:t>Timezone Optimization (TZO) preferred delivery time: HH:mm (24h) or hh:mmaa (12h). Plan-dependent.</w:t>
            </w:r>
          </w:p>
        </w:tc>
      </w:tr>
      <w:tr>
        <w:tc>
          <w:tcPr>
            <w:tcW w:type="dxa" w:w="2880"/>
          </w:tcPr>
          <w:p>
            <w:r>
              <w:t>o:testmode</w:t>
            </w:r>
          </w:p>
        </w:tc>
        <w:tc>
          <w:tcPr>
            <w:tcW w:type="dxa" w:w="2880"/>
          </w:tcPr>
          <w:p>
            <w:r>
              <w:t>string</w:t>
            </w:r>
          </w:p>
        </w:tc>
        <w:tc>
          <w:tcPr>
            <w:tcW w:type="dxa" w:w="2880"/>
          </w:tcPr>
          <w:p>
            <w:r>
              <w:t>When 'yes', processes but does not actually deliver.</w:t>
            </w:r>
          </w:p>
        </w:tc>
      </w:tr>
      <w:tr>
        <w:tc>
          <w:tcPr>
            <w:tcW w:type="dxa" w:w="2880"/>
          </w:tcPr>
          <w:p>
            <w:r>
              <w:t>o:tracking</w:t>
            </w:r>
          </w:p>
        </w:tc>
        <w:tc>
          <w:tcPr>
            <w:tcW w:type="dxa" w:w="2880"/>
          </w:tcPr>
          <w:p>
            <w:r>
              <w:t>string</w:t>
            </w:r>
          </w:p>
        </w:tc>
        <w:tc>
          <w:tcPr>
            <w:tcW w:type="dxa" w:w="2880"/>
          </w:tcPr>
          <w:p>
            <w:r>
              <w:t>Toggles click+open tracking. Allowed: yes, no, true, false, htmlonly.</w:t>
            </w:r>
          </w:p>
        </w:tc>
      </w:tr>
      <w:tr>
        <w:tc>
          <w:tcPr>
            <w:tcW w:type="dxa" w:w="2880"/>
          </w:tcPr>
          <w:p>
            <w:r>
              <w:t>o:tracking-clicks</w:t>
            </w:r>
          </w:p>
        </w:tc>
        <w:tc>
          <w:tcPr>
            <w:tcW w:type="dxa" w:w="2880"/>
          </w:tcPr>
          <w:p>
            <w:r>
              <w:t>string</w:t>
            </w:r>
          </w:p>
        </w:tc>
        <w:tc>
          <w:tcPr>
            <w:tcW w:type="dxa" w:w="2880"/>
          </w:tcPr>
          <w:p>
            <w:r>
              <w:t>Toggles click tracking. Allowed: yes, no, true, false, htmlonly. Overrides domain-level setting.</w:t>
            </w:r>
          </w:p>
        </w:tc>
      </w:tr>
      <w:tr>
        <w:tc>
          <w:tcPr>
            <w:tcW w:type="dxa" w:w="2880"/>
          </w:tcPr>
          <w:p>
            <w:r>
              <w:t>o:tracking-opens</w:t>
            </w:r>
          </w:p>
        </w:tc>
        <w:tc>
          <w:tcPr>
            <w:tcW w:type="dxa" w:w="2880"/>
          </w:tcPr>
          <w:p>
            <w:r>
              <w:t>string</w:t>
            </w:r>
          </w:p>
        </w:tc>
        <w:tc>
          <w:tcPr>
            <w:tcW w:type="dxa" w:w="2880"/>
          </w:tcPr>
          <w:p>
            <w:r>
              <w:t>Toggles open tracking. Allowed: yes, no, true, false. Higher priority than domain-level setting.</w:t>
            </w:r>
          </w:p>
        </w:tc>
      </w:tr>
      <w:tr>
        <w:tc>
          <w:tcPr>
            <w:tcW w:type="dxa" w:w="2880"/>
          </w:tcPr>
          <w:p>
            <w:r>
              <w:t>o:require-tls</w:t>
            </w:r>
          </w:p>
        </w:tc>
        <w:tc>
          <w:tcPr>
            <w:tcW w:type="dxa" w:w="2880"/>
          </w:tcPr>
          <w:p>
            <w:r>
              <w:t>string</w:t>
            </w:r>
          </w:p>
        </w:tc>
        <w:tc>
          <w:tcPr>
            <w:tcW w:type="dxa" w:w="2880"/>
          </w:tcPr>
          <w:p>
            <w:r>
              <w:t>When 'yes', require TLS or do not deliver. When 'no' (default), attempts TLS then may fall back. Allowed: yes, no, true, false.</w:t>
            </w:r>
          </w:p>
        </w:tc>
      </w:tr>
      <w:tr>
        <w:tc>
          <w:tcPr>
            <w:tcW w:type="dxa" w:w="2880"/>
          </w:tcPr>
          <w:p>
            <w:r>
              <w:t>o:skip-verification</w:t>
            </w:r>
          </w:p>
        </w:tc>
        <w:tc>
          <w:tcPr>
            <w:tcW w:type="dxa" w:w="2880"/>
          </w:tcPr>
          <w:p>
            <w:r>
              <w:t>string</w:t>
            </w:r>
          </w:p>
        </w:tc>
        <w:tc>
          <w:tcPr>
            <w:tcW w:type="dxa" w:w="2880"/>
          </w:tcPr>
          <w:p>
            <w:r>
              <w:t>When 'true', skips TLS certificate/hostname verification. Default 'false'. Allowed: yes, no, true, false.</w:t>
            </w:r>
          </w:p>
        </w:tc>
      </w:tr>
      <w:tr>
        <w:tc>
          <w:tcPr>
            <w:tcW w:type="dxa" w:w="2880"/>
          </w:tcPr>
          <w:p>
            <w:r>
              <w:t>o:sending-ip</w:t>
            </w:r>
          </w:p>
        </w:tc>
        <w:tc>
          <w:tcPr>
            <w:tcW w:type="dxa" w:w="2880"/>
          </w:tcPr>
          <w:p>
            <w:r>
              <w:t>string</w:t>
            </w:r>
          </w:p>
        </w:tc>
        <w:tc>
          <w:tcPr>
            <w:tcW w:type="dxa" w:w="2880"/>
          </w:tcPr>
          <w:p>
            <w:r>
              <w:t>Specify an IP address owned by your account to send from.</w:t>
            </w:r>
          </w:p>
        </w:tc>
      </w:tr>
      <w:tr>
        <w:tc>
          <w:tcPr>
            <w:tcW w:type="dxa" w:w="2880"/>
          </w:tcPr>
          <w:p>
            <w:r>
              <w:t>o:sending-ip-pool</w:t>
            </w:r>
          </w:p>
        </w:tc>
        <w:tc>
          <w:tcPr>
            <w:tcW w:type="dxa" w:w="2880"/>
          </w:tcPr>
          <w:p>
            <w:r>
              <w:t>string</w:t>
            </w:r>
          </w:p>
        </w:tc>
        <w:tc>
          <w:tcPr>
            <w:tcW w:type="dxa" w:w="2880"/>
          </w:tcPr>
          <w:p>
            <w:r>
              <w:t>If provided, delivers with an IP from that pool.</w:t>
            </w:r>
          </w:p>
        </w:tc>
      </w:tr>
      <w:tr>
        <w:tc>
          <w:tcPr>
            <w:tcW w:type="dxa" w:w="2880"/>
          </w:tcPr>
          <w:p>
            <w:r>
              <w:t>o:tracking-pixel-location-top</w:t>
            </w:r>
          </w:p>
        </w:tc>
        <w:tc>
          <w:tcPr>
            <w:tcW w:type="dxa" w:w="2880"/>
          </w:tcPr>
          <w:p>
            <w:r>
              <w:t>string</w:t>
            </w:r>
          </w:p>
        </w:tc>
        <w:tc>
          <w:tcPr>
            <w:tcW w:type="dxa" w:w="2880"/>
          </w:tcPr>
          <w:p>
            <w:r>
              <w:t>Places tracking pixel at top. Allowed: yes, no, true, false, htmlonly.</w:t>
            </w:r>
          </w:p>
        </w:tc>
      </w:tr>
      <w:tr>
        <w:tc>
          <w:tcPr>
            <w:tcW w:type="dxa" w:w="2880"/>
          </w:tcPr>
          <w:p>
            <w:r>
              <w:t>o:archive-to</w:t>
            </w:r>
          </w:p>
        </w:tc>
        <w:tc>
          <w:tcPr>
            <w:tcW w:type="dxa" w:w="2880"/>
          </w:tcPr>
          <w:p>
            <w:r>
              <w:t>string</w:t>
            </w:r>
          </w:p>
        </w:tc>
        <w:tc>
          <w:tcPr>
            <w:tcW w:type="dxa" w:w="2880"/>
          </w:tcPr>
          <w:p>
            <w:r>
              <w:t>URL to POST a copy of successfully delivered messages to. Uses Content-Type: application/mime. Billed as delivered messages.</w:t>
            </w:r>
          </w:p>
        </w:tc>
      </w:tr>
      <w:tr>
        <w:tc>
          <w:tcPr>
            <w:tcW w:type="dxa" w:w="2880"/>
          </w:tcPr>
          <w:p>
            <w:r>
              <w:t>o:suppress-headers</w:t>
            </w:r>
          </w:p>
        </w:tc>
        <w:tc>
          <w:tcPr>
            <w:tcW w:type="dxa" w:w="2880"/>
          </w:tcPr>
          <w:p>
            <w:r>
              <w:t>string</w:t>
            </w:r>
          </w:p>
        </w:tc>
        <w:tc>
          <w:tcPr>
            <w:tcW w:type="dxa" w:w="2880"/>
          </w:tcPr>
          <w:p>
            <w:r>
              <w:t>Removes specified X-Mailgun headers (comma-separated) or use all.</w:t>
            </w:r>
          </w:p>
        </w:tc>
      </w:tr>
      <w:tr>
        <w:tc>
          <w:tcPr>
            <w:tcW w:type="dxa" w:w="2880"/>
          </w:tcPr>
          <w:p>
            <w:r>
              <w:t>recipient-variables</w:t>
            </w:r>
          </w:p>
        </w:tc>
        <w:tc>
          <w:tcPr>
            <w:tcW w:type="dxa" w:w="2880"/>
          </w:tcPr>
          <w:p>
            <w:r>
              <w:t>string</w:t>
            </w:r>
          </w:p>
        </w:tc>
        <w:tc>
          <w:tcPr>
            <w:tcW w:type="dxa" w:w="2880"/>
          </w:tcPr>
          <w:p>
            <w:r>
              <w:t>JSON-encoded dictionary for batch sending personalization. Max 1,000 recipients per batch. Example: {"alice@example.com":{"name":"Alice"}}.</w:t>
            </w:r>
          </w:p>
        </w:tc>
      </w:tr>
      <w:tr>
        <w:tc>
          <w:tcPr>
            <w:tcW w:type="dxa" w:w="2880"/>
          </w:tcPr>
          <w:p>
            <w:r>
              <w:t>h:X-My-Header</w:t>
            </w:r>
          </w:p>
        </w:tc>
        <w:tc>
          <w:tcPr>
            <w:tcW w:type="dxa" w:w="2880"/>
          </w:tcPr>
          <w:p>
            <w:r>
              <w:t>string</w:t>
            </w:r>
          </w:p>
        </w:tc>
        <w:tc>
          <w:tcPr>
            <w:tcW w:type="dxa" w:w="2880"/>
          </w:tcPr>
          <w:p>
            <w:r>
              <w:t>Add custom header(s) using h: prefix. Example: h:X-Custom-Header=my-value.</w:t>
            </w:r>
          </w:p>
        </w:tc>
      </w:tr>
      <w:tr>
        <w:tc>
          <w:tcPr>
            <w:tcW w:type="dxa" w:w="2880"/>
          </w:tcPr>
          <w:p>
            <w:r>
              <w:t>v:my-var</w:t>
            </w:r>
          </w:p>
        </w:tc>
        <w:tc>
          <w:tcPr>
            <w:tcW w:type="dxa" w:w="2880"/>
          </w:tcPr>
          <w:p>
            <w:r>
              <w:t>string</w:t>
            </w:r>
          </w:p>
        </w:tc>
        <w:tc>
          <w:tcPr>
            <w:tcW w:type="dxa" w:w="2880"/>
          </w:tcPr>
          <w:p>
            <w:r>
              <w:t>Attach custom data using v: prefix. Example: v:user-id=123. Values over 4KB truncated in events/webhooks.</w:t>
            </w:r>
          </w:p>
        </w:tc>
      </w:tr>
      <w:tr>
        <w:tc>
          <w:tcPr>
            <w:tcW w:type="dxa" w:w="2880"/>
          </w:tcPr>
          <w:p>
            <w:r>
              <w:t>[additionalProperties]</w:t>
            </w:r>
          </w:p>
        </w:tc>
        <w:tc>
          <w:tcPr>
            <w:tcW w:type="dxa" w:w="2880"/>
          </w:tcPr>
          <w:p>
            <w:r>
              <w:t>any</w:t>
            </w:r>
          </w:p>
        </w:tc>
        <w:tc>
          <w:tcPr>
            <w:tcW w:type="dxa" w:w="2880"/>
          </w:tcPr>
          <w:p>
            <w:r>
              <w:t>Additional form fields may be accepted.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"message-id",</w:t>
        <w:br/>
        <w:t xml:space="preserve"> "message": "Queued. Thank you."</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"A simple message describing the issue - A few examples:'to parameter is not a valid address. please check documentation.' 'Only one parameters 'html' or 'template' is allowed.' 'Need at least one of 'text', 'html', 'amp-html' or 'template' parameters specified.' 'from parameter is missing. ''Send options (parameters starting with o:, h:, or v:) are limited to 16KB total'"</w:t>
        <w:br/>
        <w:t>}</w:t>
      </w:r>
    </w:p>
    <w:p>
      <w:pPr>
        <w:pStyle w:val="Heading3"/>
      </w:pPr>
      <w:r>
        <w:t>Error Response (401 Unauthorized)</w:t>
      </w:r>
    </w:p>
    <w:p>
      <w:r>
        <w:rPr>
          <w:b/>
          <w:color w:val="666666"/>
          <w:sz w:val="16"/>
        </w:rPr>
        <w:t>[json]</w:t>
      </w:r>
    </w:p>
    <w:p>
      <w:pPr>
        <w:shd w:fill="F2F2F2" w:val="clear"/>
      </w:pPr>
      <w:r>
        <w:rPr>
          <w:rFonts w:ascii="Courier New" w:hAnsi="Courier New"/>
          <w:sz w:val="17"/>
        </w:rPr>
        <w:t>"Forbidden"</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"Domain example.com is not allowed to send: account-requests-per-sec limit exceeded, try again after 120 seconds"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message as defined by RFC-2392.</w:t>
            </w:r>
          </w:p>
        </w:tc>
      </w:tr>
      <w:tr>
        <w:tc>
          <w:tcPr>
            <w:tcW w:type="dxa" w:w="2880"/>
          </w:tcPr>
          <w:p>
            <w:r>
              <w:t>message</w:t>
            </w:r>
          </w:p>
        </w:tc>
        <w:tc>
          <w:tcPr>
            <w:tcW w:type="dxa" w:w="2880"/>
          </w:tcPr>
          <w:p>
            <w:r>
              <w:t>string</w:t>
            </w:r>
          </w:p>
        </w:tc>
        <w:tc>
          <w:tcPr>
            <w:tcW w:type="dxa" w:w="2880"/>
          </w:tcPr>
          <w:p>
            <w:r>
              <w:t>Success or failure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'{{MAILGUN_BASE_URL}}/v3/example.com/messages.mime' \</w:t>
        <w:br/>
        <w:t xml:space="preserve"> --header 'Accept: application/json' \</w:t>
        <w:br/>
        <w:t xml:space="preserve"> --form 'to="Bob &lt;bob@host.com&gt;"' \</w:t>
        <w:br/>
        <w:t xml:space="preserve"> --form 'message=@mime.eml'</w:t>
      </w:r>
    </w:p>
    <w:p>
      <w:pPr>
        <w:pStyle w:val="Heading3"/>
      </w:pPr>
      <w:r>
        <w:t>Example Usage</w:t>
      </w:r>
    </w:p>
    <w:p>
      <w:pPr>
        <w:pStyle w:val="Heading3"/>
      </w:pPr>
      <w:r>
        <w:t>Example 1: Send a MIME message to multiple recipients</w:t>
      </w:r>
    </w:p>
    <w:p>
      <w:r>
        <w:rPr>
          <w:b/>
          <w:color w:val="666666"/>
          <w:sz w:val="16"/>
        </w:rPr>
        <w:t>[bash]</w:t>
      </w:r>
    </w:p>
    <w:p>
      <w:pPr>
        <w:shd w:fill="F2F2F2" w:val="clear"/>
      </w:pPr>
      <w:r>
        <w:rPr>
          <w:rFonts w:ascii="Courier New" w:hAnsi="Courier New"/>
          <w:sz w:val="17"/>
        </w:rPr>
        <w:t>curl -i --location --request POST '{{MAILGUN_BASE_URL}}/v3/example.com/messages.mime' \</w:t>
        <w:br/>
        <w:t xml:space="preserve"> --header 'Accept: application/json' \</w:t>
        <w:br/>
        <w:t xml:space="preserve"> --form 'to="Alice &lt;alice@example.com&gt;, Bob &lt;bob@example.com&gt;"' \</w:t>
        <w:br/>
        <w:t xml:space="preserve"> --form 'message=@mime.eml'</w:t>
      </w:r>
    </w:p>
    <w:p>
      <w:pPr>
        <w:pStyle w:val="Heading3"/>
      </w:pPr>
      <w:r>
        <w:t>Example 2: Send in test mode with a tag</w:t>
      </w:r>
    </w:p>
    <w:p>
      <w:r>
        <w:rPr>
          <w:b/>
          <w:color w:val="666666"/>
          <w:sz w:val="16"/>
        </w:rPr>
        <w:t>[bash]</w:t>
      </w:r>
    </w:p>
    <w:p>
      <w:pPr>
        <w:shd w:fill="F2F2F2" w:val="clear"/>
      </w:pPr>
      <w:r>
        <w:rPr>
          <w:rFonts w:ascii="Courier New" w:hAnsi="Courier New"/>
          <w:sz w:val="17"/>
        </w:rPr>
        <w:t>curl -i --location --request POST '{{MAILGUN_BASE_URL}}/v3/example.com/messages.mime' \</w:t>
        <w:br/>
        <w:t xml:space="preserve"> --header 'Accept: application/json' \</w:t>
        <w:br/>
        <w:t xml:space="preserve"> --form 'to="Bob &lt;bob@host.com&gt;"' \</w:t>
        <w:br/>
        <w:t xml:space="preserve"> --form 'message=@mime.eml' \</w:t>
        <w:br/>
        <w:t xml:space="preserve"> --form 'o:testmode=yes' \</w:t>
        <w:br/>
        <w:t xml:space="preserve"> --form 'o:tag=integration-test'</w:t>
      </w:r>
    </w:p>
    <w:p>
      <w:pPr>
        <w:pStyle w:val="Heading3"/>
      </w:pPr>
      <w:r>
        <w:t>Example 3: Use a stored template with variables</w:t>
      </w:r>
    </w:p>
    <w:p>
      <w:r>
        <w:rPr>
          <w:b/>
          <w:color w:val="666666"/>
          <w:sz w:val="16"/>
        </w:rPr>
        <w:t>[bash]</w:t>
      </w:r>
    </w:p>
    <w:p>
      <w:pPr>
        <w:shd w:fill="F2F2F2" w:val="clear"/>
      </w:pPr>
      <w:r>
        <w:rPr>
          <w:rFonts w:ascii="Courier New" w:hAnsi="Courier New"/>
          <w:sz w:val="17"/>
        </w:rPr>
        <w:t>curl -i --location --request POST '{{MAILGUN_BASE_URL}}/v3/example.com/messages.mime' \</w:t>
        <w:br/>
        <w:t xml:space="preserve"> --header 'Accept: application/json' \</w:t>
        <w:br/>
        <w:t xml:space="preserve"> --form 'to="Bob &lt;bob@host.com&gt;"' \</w:t>
        <w:br/>
        <w:t xml:space="preserve"> --form 'message=@mime.eml' \</w:t>
        <w:br/>
        <w:t xml:space="preserve"> --form 'template=welcome-email' \</w:t>
        <w:br/>
        <w:t xml:space="preserve"> --form 't:variables={"first_name":"Bob","plan":"pro"}' \</w:t>
        <w:br/>
        <w:t xml:space="preserve"> --form 't:text=yes'</w:t>
      </w:r>
    </w:p>
    <w:p>
      <w:pPr>
        <w:pStyle w:val="Heading3"/>
      </w:pPr>
      <w:r>
        <w:t>Behavior</w:t>
      </w:r>
    </w:p>
    <w:p>
      <w:pPr>
        <w:pStyle w:val="ListBullet"/>
      </w:pPr>
      <w:r>
        <w:t>Accepts recipient list (to) and a MIME payload (message) via multipart/form-data.</w:t>
      </w:r>
    </w:p>
    <w:p>
      <w:pPr>
        <w:pStyle w:val="ListBullet"/>
      </w:pPr>
      <w:r>
        <w:t>Applies optional template rendering and per-message options (tracking, DKIM, scheduling, etc.).</w:t>
      </w:r>
    </w:p>
    <w:p>
      <w:pPr>
        <w:pStyle w:val="ListBullet"/>
      </w:pPr>
      <w:r>
        <w:t>Queues the message for delivery and returns a message ID on success.</w:t>
      </w:r>
    </w:p>
    <w:p>
      <w:pPr>
        <w:pStyle w:val="Heading3"/>
      </w:pPr>
      <w:r>
        <w:t>Notes</w:t>
      </w:r>
    </w:p>
    <w:p>
      <w:pPr>
        <w:pStyle w:val="ListBullet"/>
      </w:pPr>
      <w:r>
        <w:t>The message field should be sent as a file upload form part (e.g., message=@mime.eml in curl).</w:t>
      </w:r>
    </w:p>
    <w:p>
      <w:pPr>
        <w:pStyle w:val="ListBullet"/>
      </w:pPr>
      <w:r>
        <w:t>Send options (o:*, h:*, v:*, t:*) are limited to 16KB total.</w:t>
      </w:r>
    </w:p>
    <w:p>
      <w:pPr>
        <w:pStyle w:val="ListBullet"/>
      </w:pPr>
      <w:r>
        <w:t>recipient-variables is for batch personalization and supports up to 1,000 recipients per batch.</w:t>
      </w:r>
    </w:p>
    <w:p>
      <w:pPr>
        <w:pStyle w:val="Heading3"/>
      </w:pPr>
      <w:r>
        <w:t>Gotchas</w:t>
      </w:r>
    </w:p>
    <w:p>
      <w:pPr>
        <w:pStyle w:val="ListBullet"/>
      </w:pPr>
      <w:r>
        <w:t>Ensure you use multipart/form-data; sending the MIME string as JSON will not match the documented behavior.</w:t>
      </w:r>
    </w:p>
    <w:p>
      <w:pPr>
        <w:pStyle w:val="ListBullet"/>
      </w:pPr>
      <w:r>
        <w:t>t:version requires template.</w:t>
      </w:r>
    </w:p>
    <w:p>
      <w:pPr>
        <w:pStyle w:val="ListBullet"/>
      </w:pPr>
      <w:r>
        <w:t>o:secondary-dkim-public requires o:secondary-dkim.</w:t>
      </w:r>
    </w:p>
    <w:p>
      <w:pPr>
        <w:pStyle w:val="ListBullet"/>
      </w:pPr>
      <w:r>
        <w:t>Values in v:* over 4KB will be truncated in events/webhooks.</w:t>
      </w:r>
    </w:p>
    <w:p>
      <w:pPr>
        <w:pStyle w:val="Heading3"/>
      </w:pPr>
      <w:r>
        <w:t>Error Handling</w:t>
      </w:r>
    </w:p>
    <w:p>
      <w:pPr>
        <w:pStyle w:val="ListBullet"/>
      </w:pPr>
      <w:r>
        <w:t>400: Invalid parameters (e.g., invalid to, mutually exclusive options, missing required fields, or send options exceed 16KB).</w:t>
      </w:r>
    </w:p>
    <w:p>
      <w:pPr>
        <w:pStyle w:val="ListBullet"/>
      </w:pPr>
      <w:r>
        <w:t>401: Unauthorized/forbidden (response example is the JSON string "Forbidden").</w:t>
      </w:r>
    </w:p>
    <w:p>
      <w:pPr>
        <w:pStyle w:val="ListBullet"/>
      </w:pPr>
      <w:r>
        <w:t>429: Rate/account limits exceeded for the domain; retry after the suggested time.</w:t>
      </w:r>
    </w:p>
    <w:p>
      <w:pPr>
        <w:pStyle w:val="ListBullet"/>
      </w:pPr>
      <w:r>
        <w:t>500: Internal server error.</w:t>
      </w:r>
    </w:p>
    <w:p>
      <w:r>
        <w:br w:type="page"/>
      </w:r>
    </w:p>
    <w:p>
      <w:pPr>
        <w:pStyle w:val="Heading2"/>
      </w:pPr>
      <w:r>
        <w:t>218. [GET] Retrieve a Stored Email for a Domain</w:t>
      </w:r>
    </w:p>
    <w:p>
      <w:r>
        <w:rPr>
          <w:b/>
        </w:rPr>
        <w:t xml:space="preserve">Endpoint: </w:t>
      </w:r>
      <w:r>
        <w:rPr>
          <w:rFonts w:ascii="Courier New" w:hAnsi="Courier New"/>
          <w:sz w:val="18"/>
        </w:rPr>
        <w:t>/v3/domains/{{domainName}}/messages/{{storageKey}}</w:t>
      </w:r>
    </w:p>
    <w:p>
      <w:pPr>
        <w:pStyle w:val="Heading3"/>
      </w:pPr>
      <w:r>
        <w:t>Prerequisites</w:t>
      </w:r>
    </w:p>
    <w:p>
      <w:pPr>
        <w:pStyle w:val="ListBullet"/>
      </w:pPr>
      <w:r>
        <w:t>You must have access to the domain’s stored messages (messages are only available for the duration of your domain’s message retention policy).</w:t>
      </w:r>
    </w:p>
    <w:p>
      <w:pPr>
        <w:pStyle w:val="ListBullet"/>
      </w:pPr>
      <w:r>
        <w:t>You must have a storage.key value from the email’s associated events (e.g., Accepted/Delivered events).</w:t>
      </w:r>
    </w:p>
    <w:p>
      <w:pPr>
        <w:pStyle w:val="Heading3"/>
      </w:pPr>
      <w:r>
        <w:t>Method</w:t>
      </w:r>
    </w:p>
    <w:p>
      <w:r>
        <w:t>GET</w:t>
      </w:r>
    </w:p>
    <w:p>
      <w:pPr>
        <w:pStyle w:val="Heading3"/>
      </w:pPr>
      <w:r>
        <w:t>URL</w:t>
      </w:r>
    </w:p>
    <w:p>
      <w:r>
        <w:t>{{MAILGUN_BASE_URL}}/v3/domains/{{domain_name}}/messages/{{storage_key}}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stored email message using the storage.key found in event data created when sending an email with Mailgun.</w:t>
      </w:r>
    </w:p>
    <w:p>
      <w:pPr>
        <w:pStyle w:val="Heading3"/>
      </w:pPr>
      <w:r>
        <w:t>Enforcement Rules</w:t>
      </w:r>
    </w:p>
    <w:p>
      <w:pPr>
        <w:pStyle w:val="ListBullet"/>
      </w:pPr>
      <w:r>
        <w:t>The domain_name path parameter must always be present and non-empty.</w:t>
      </w:r>
    </w:p>
    <w:p>
      <w:pPr>
        <w:pStyle w:val="ListBullet"/>
      </w:pPr>
      <w:r>
        <w:t>The storage_key path parameter must always be present and non-empty.</w:t>
      </w:r>
    </w:p>
    <w:p>
      <w:pPr>
        <w:pStyle w:val="ListBullet"/>
      </w:pPr>
      <w:r>
        <w:t>Do not call the API with missing or empty path parameters (e.g., avoid /domains//messages/... or /domains/{{domain_name}}/messages/).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use case.</w:t>
      </w:r>
    </w:p>
    <w:p>
      <w:pPr>
        <w:pStyle w:val="Heading3"/>
      </w:pPr>
      <w:r>
        <w:t>Valid Examples</w:t>
      </w:r>
    </w:p>
    <w:p>
      <w:r>
        <w:rPr>
          <w:b/>
          <w:color w:val="666666"/>
          <w:sz w:val="16"/>
        </w:rPr>
        <w:t>[http]</w:t>
      </w:r>
    </w:p>
    <w:p>
      <w:pPr>
        <w:shd w:fill="F2F2F2" w:val="clear"/>
      </w:pPr>
      <w:r>
        <w:rPr>
          <w:rFonts w:ascii="Courier New" w:hAnsi="Courier New"/>
          <w:sz w:val="17"/>
        </w:rPr>
        <w:t>/v3/domains/example.com/messages/eyJpZCI6IjEyMyJ9</w:t>
        <w:br/>
        <w:t>/v3/domains/mg.my-domain.com/messages/abc123.storage.key.value</w:t>
      </w:r>
    </w:p>
    <w:p>
      <w:pPr>
        <w:pStyle w:val="Heading3"/>
      </w:pPr>
      <w:r>
        <w:t>Invalid Examples</w:t>
      </w:r>
    </w:p>
    <w:p>
      <w:r>
        <w:rPr>
          <w:b/>
          <w:color w:val="666666"/>
          <w:sz w:val="16"/>
        </w:rPr>
        <w:t>[http]</w:t>
      </w:r>
    </w:p>
    <w:p>
      <w:pPr>
        <w:shd w:fill="F2F2F2" w:val="clear"/>
      </w:pPr>
      <w:r>
        <w:rPr>
          <w:rFonts w:ascii="Courier New" w:hAnsi="Courier New"/>
          <w:sz w:val="17"/>
        </w:rPr>
        <w:t>/v3/domains//messages/abc123</w:t>
        <w:br/>
        <w:t>/v3/domains/example.com/messages/</w:t>
        <w:br/>
        <w:t>/v3/domains/example.com/messages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that was used to send the email.</w:t>
            </w:r>
          </w:p>
        </w:tc>
      </w:tr>
      <w:tr>
        <w:tc>
          <w:tcPr>
            <w:tcW w:type="dxa" w:w="2880"/>
          </w:tcPr>
          <w:p>
            <w:r>
              <w:t>storage_key</w:t>
            </w:r>
          </w:p>
        </w:tc>
        <w:tc>
          <w:tcPr>
            <w:tcW w:type="dxa" w:w="2880"/>
          </w:tcPr>
          <w:p>
            <w:r>
              <w:t>string</w:t>
            </w:r>
          </w:p>
        </w:tc>
        <w:tc>
          <w:tcPr>
            <w:tcW w:type="dxa" w:w="2880"/>
          </w:tcPr>
          <w:p>
            <w:r>
              <w:t>Storage key from the email’s associated events (e.g., Accepted/Delivered events storage.key field). Storage keys are available only for the duration of your domain’s message retention policy.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"Content-Transfer-Encoding": "7bit",</w:t>
        <w:br/>
        <w:t xml:space="preserve"> "Content-Type": "multipart/form-data; boundary=----SomeFormBoundaryABC123",</w:t>
        <w:br/>
        <w:t xml:space="preserve"> "From": "foo.bar@my-domain.com",</w:t>
        <w:br/>
        <w:t xml:space="preserve"> "Message-Id": "&lt;xxxxxxxxxxxxx.111111111111111@my-domain.com&gt;",</w:t>
        <w:br/>
        <w:t xml:space="preserve"> "Mime-Version": "1.0",</w:t>
        <w:br/>
        <w:t xml:space="preserve"> "Subject": "\"Mailgun is awesome\"",</w:t>
        <w:br/>
        <w:t xml:space="preserve"> "To": "Cool Bar &lt;cool.barr@cool.com&gt;, bar.baz@gmail.com",</w:t>
        <w:br/>
        <w:t xml:space="preserve"> "X-Mailgun-Tag": "Earth",</w:t>
        <w:br/>
        <w:t xml:space="preserve"> "sender": "foo.bar@my-domain.com",</w:t>
        <w:br/>
        <w:t xml:space="preserve"> "recipients": "cool.barr@cool.com, bar.baz@gmail.com",</w:t>
        <w:br/>
        <w:t xml:space="preserve"> "body-html": "&lt;html&gt;This is some html&lt;/html&gt;",</w:t>
        <w:br/>
        <w:t xml:space="preserve"> "body-plain": "This is some html",</w:t>
        <w:br/>
        <w:t xml:space="preserve"> "stripped-html": "&lt;html&gt;This is some html&lt;/html&gt;",</w:t>
        <w:br/>
        <w:t xml:space="preserve"> "stripped-text": "This is some html",</w:t>
        <w:br/>
        <w:t xml:space="preserve"> "stripped-signature": "the signature block stripped from the plain text message (if found)",</w:t>
        <w:br/>
        <w:t xml:space="preserve"> "message-headers": [</w:t>
        <w:br/>
        <w:t xml:space="preserve"> ["Mime-Version", "1.0"],</w:t>
        <w:br/>
        <w:t xml:space="preserve"> ["Subject", "\"Mailgun is awesome\""],</w:t>
        <w:br/>
        <w:t xml:space="preserve"> ["From", "foo.bar@my-domain.com"],</w:t>
        <w:br/>
        <w:t xml:space="preserve"> ["To", "cool.barr@cool.com, bar.baz@gmail.com"],</w:t>
        <w:br/>
        <w:t xml:space="preserve"> ["X-Mailgun-Tag", "Earth"],</w:t>
        <w:br/>
        <w:t xml:space="preserve"> ["Message-Id", "&lt;xxxxxxxxxxxxx.111111111111111@my-domain.com&gt;"],</w:t>
        <w:br/>
        <w:t xml:space="preserve"> ["Content-Transfer-Encoding", "7bit"],</w:t>
        <w:br/>
        <w:t xml:space="preserve"> ["Content-Type", "text/html; charset=ascii"]</w:t>
        <w:br/>
        <w:t xml:space="preserve"> ],</w:t>
        <w:br/>
        <w:t xml:space="preserve"> "X-Mailgun-Template-Name": "my-awesome-template",</w:t>
        <w:br/>
        <w:t xml:space="preserve"> "X-Mailgun-Template-Variables": "{\"name\":\"Foo\",\"phrase\":\"Bar\"}"</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"A failure message"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Content-Transfer-Encoding</w:t>
            </w:r>
          </w:p>
        </w:tc>
        <w:tc>
          <w:tcPr>
            <w:tcW w:type="dxa" w:w="2880"/>
          </w:tcPr>
          <w:p>
            <w:r>
              <w:t>string</w:t>
            </w:r>
          </w:p>
        </w:tc>
        <w:tc>
          <w:tcPr>
            <w:tcW w:type="dxa" w:w="2880"/>
          </w:tcPr>
          <w:p>
            <w:r>
              <w:t>The content transfer encoding if enabled.</w:t>
            </w:r>
          </w:p>
        </w:tc>
      </w:tr>
      <w:tr>
        <w:tc>
          <w:tcPr>
            <w:tcW w:type="dxa" w:w="2880"/>
          </w:tcPr>
          <w:p>
            <w:r>
              <w:t>Content-Type</w:t>
            </w:r>
          </w:p>
        </w:tc>
        <w:tc>
          <w:tcPr>
            <w:tcW w:type="dxa" w:w="2880"/>
          </w:tcPr>
          <w:p>
            <w:r>
              <w:t>string</w:t>
            </w:r>
          </w:p>
        </w:tc>
        <w:tc>
          <w:tcPr>
            <w:tcW w:type="dxa" w:w="2880"/>
          </w:tcPr>
          <w:p>
            <w:r>
              <w:t>The content type sent with the message, possibly including a boundary.</w:t>
            </w:r>
          </w:p>
        </w:tc>
      </w:tr>
      <w:tr>
        <w:tc>
          <w:tcPr>
            <w:tcW w:type="dxa" w:w="2880"/>
          </w:tcPr>
          <w:p>
            <w:r>
              <w:t>From</w:t>
            </w:r>
          </w:p>
        </w:tc>
        <w:tc>
          <w:tcPr>
            <w:tcW w:type="dxa" w:w="2880"/>
          </w:tcPr>
          <w:p>
            <w:r>
              <w:t>string</w:t>
            </w:r>
          </w:p>
        </w:tc>
        <w:tc>
          <w:tcPr>
            <w:tcW w:type="dxa" w:w="2880"/>
          </w:tcPr>
          <w:p>
            <w:r>
              <w:t>The full From email address entry of the email.</w:t>
            </w:r>
          </w:p>
        </w:tc>
      </w:tr>
      <w:tr>
        <w:tc>
          <w:tcPr>
            <w:tcW w:type="dxa" w:w="2880"/>
          </w:tcPr>
          <w:p>
            <w:r>
              <w:t>Message-Id</w:t>
            </w:r>
          </w:p>
        </w:tc>
        <w:tc>
          <w:tcPr>
            <w:tcW w:type="dxa" w:w="2880"/>
          </w:tcPr>
          <w:p>
            <w:r>
              <w:t>string</w:t>
            </w:r>
          </w:p>
        </w:tc>
        <w:tc>
          <w:tcPr>
            <w:tcW w:type="dxa" w:w="2880"/>
          </w:tcPr>
          <w:p>
            <w:r>
              <w:t>Unique identifier of the message as defined by RFC-2392.</w:t>
            </w:r>
          </w:p>
        </w:tc>
      </w:tr>
      <w:tr>
        <w:tc>
          <w:tcPr>
            <w:tcW w:type="dxa" w:w="2880"/>
          </w:tcPr>
          <w:p>
            <w:r>
              <w:t>Mime-Version</w:t>
            </w:r>
          </w:p>
        </w:tc>
        <w:tc>
          <w:tcPr>
            <w:tcW w:type="dxa" w:w="2880"/>
          </w:tcPr>
          <w:p>
            <w:r>
              <w:t>string</w:t>
            </w:r>
          </w:p>
        </w:tc>
        <w:tc>
          <w:tcPr>
            <w:tcW w:type="dxa" w:w="2880"/>
          </w:tcPr>
          <w:p>
            <w:r>
              <w:t>The MIME version of the email.</w:t>
            </w:r>
          </w:p>
        </w:tc>
      </w:tr>
      <w:tr>
        <w:tc>
          <w:tcPr>
            <w:tcW w:type="dxa" w:w="2880"/>
          </w:tcPr>
          <w:p>
            <w:r>
              <w:t>Subject</w:t>
            </w:r>
          </w:p>
        </w:tc>
        <w:tc>
          <w:tcPr>
            <w:tcW w:type="dxa" w:w="2880"/>
          </w:tcPr>
          <w:p>
            <w:r>
              <w:t>string</w:t>
            </w:r>
          </w:p>
        </w:tc>
        <w:tc>
          <w:tcPr>
            <w:tcW w:type="dxa" w:w="2880"/>
          </w:tcPr>
          <w:p>
            <w:r>
              <w:t>Subject of the email.</w:t>
            </w:r>
          </w:p>
        </w:tc>
      </w:tr>
      <w:tr>
        <w:tc>
          <w:tcPr>
            <w:tcW w:type="dxa" w:w="2880"/>
          </w:tcPr>
          <w:p>
            <w:r>
              <w:t>To</w:t>
            </w:r>
          </w:p>
        </w:tc>
        <w:tc>
          <w:tcPr>
            <w:tcW w:type="dxa" w:w="2880"/>
          </w:tcPr>
          <w:p>
            <w:r>
              <w:t>string</w:t>
            </w:r>
          </w:p>
        </w:tc>
        <w:tc>
          <w:tcPr>
            <w:tcW w:type="dxa" w:w="2880"/>
          </w:tcPr>
          <w:p>
            <w:r>
              <w:t>The full To email address entries.</w:t>
            </w:r>
          </w:p>
        </w:tc>
      </w:tr>
      <w:tr>
        <w:tc>
          <w:tcPr>
            <w:tcW w:type="dxa" w:w="2880"/>
          </w:tcPr>
          <w:p>
            <w:r>
              <w:t>X-Mailgun-Tag</w:t>
            </w:r>
          </w:p>
        </w:tc>
        <w:tc>
          <w:tcPr>
            <w:tcW w:type="dxa" w:w="2880"/>
          </w:tcPr>
          <w:p>
            <w:r>
              <w:t>string</w:t>
            </w:r>
          </w:p>
        </w:tc>
        <w:tc>
          <w:tcPr>
            <w:tcW w:type="dxa" w:w="2880"/>
          </w:tcPr>
          <w:p>
            <w:r>
              <w:t>Raw tags of the message if provided.</w:t>
            </w:r>
          </w:p>
        </w:tc>
      </w:tr>
      <w:tr>
        <w:tc>
          <w:tcPr>
            <w:tcW w:type="dxa" w:w="2880"/>
          </w:tcPr>
          <w:p>
            <w:r>
              <w:t>sender</w:t>
            </w:r>
          </w:p>
        </w:tc>
        <w:tc>
          <w:tcPr>
            <w:tcW w:type="dxa" w:w="2880"/>
          </w:tcPr>
          <w:p>
            <w:r>
              <w:t>string</w:t>
            </w:r>
          </w:p>
        </w:tc>
        <w:tc>
          <w:tcPr>
            <w:tcW w:type="dxa" w:w="2880"/>
          </w:tcPr>
          <w:p>
            <w:r>
              <w:t>Email address extracted from the provided From field.</w:t>
            </w:r>
          </w:p>
        </w:tc>
      </w:tr>
      <w:tr>
        <w:tc>
          <w:tcPr>
            <w:tcW w:type="dxa" w:w="2880"/>
          </w:tcPr>
          <w:p>
            <w:r>
              <w:t>recipients</w:t>
            </w:r>
          </w:p>
        </w:tc>
        <w:tc>
          <w:tcPr>
            <w:tcW w:type="dxa" w:w="2880"/>
          </w:tcPr>
          <w:p>
            <w:r>
              <w:t>string</w:t>
            </w:r>
          </w:p>
        </w:tc>
        <w:tc>
          <w:tcPr>
            <w:tcW w:type="dxa" w:w="2880"/>
          </w:tcPr>
          <w:p>
            <w:r>
              <w:t>List of email addresses extracted from the To field.</w:t>
            </w:r>
          </w:p>
        </w:tc>
      </w:tr>
      <w:tr>
        <w:tc>
          <w:tcPr>
            <w:tcW w:type="dxa" w:w="2880"/>
          </w:tcPr>
          <w:p>
            <w:r>
              <w:t>body-html</w:t>
            </w:r>
          </w:p>
        </w:tc>
        <w:tc>
          <w:tcPr>
            <w:tcW w:type="dxa" w:w="2880"/>
          </w:tcPr>
          <w:p>
            <w:r>
              <w:t>string</w:t>
            </w:r>
          </w:p>
        </w:tc>
        <w:tc>
          <w:tcPr>
            <w:tcW w:type="dxa" w:w="2880"/>
          </w:tcPr>
          <w:p>
            <w:r>
              <w:t>Full HTML body of the full message.</w:t>
            </w:r>
          </w:p>
        </w:tc>
      </w:tr>
      <w:tr>
        <w:tc>
          <w:tcPr>
            <w:tcW w:type="dxa" w:w="2880"/>
          </w:tcPr>
          <w:p>
            <w:r>
              <w:t>body-plain</w:t>
            </w:r>
          </w:p>
        </w:tc>
        <w:tc>
          <w:tcPr>
            <w:tcW w:type="dxa" w:w="2880"/>
          </w:tcPr>
          <w:p>
            <w:r>
              <w:t>string</w:t>
            </w:r>
          </w:p>
        </w:tc>
        <w:tc>
          <w:tcPr>
            <w:tcW w:type="dxa" w:w="2880"/>
          </w:tcPr>
          <w:p>
            <w:r>
              <w:t>Plain text body of the full message.</w:t>
            </w:r>
          </w:p>
        </w:tc>
      </w:tr>
      <w:tr>
        <w:tc>
          <w:tcPr>
            <w:tcW w:type="dxa" w:w="2880"/>
          </w:tcPr>
          <w:p>
            <w:r>
              <w:t>stripped-html</w:t>
            </w:r>
          </w:p>
        </w:tc>
        <w:tc>
          <w:tcPr>
            <w:tcW w:type="dxa" w:w="2880"/>
          </w:tcPr>
          <w:p>
            <w:r>
              <w:t>string</w:t>
            </w:r>
          </w:p>
        </w:tc>
        <w:tc>
          <w:tcPr>
            <w:tcW w:type="dxa" w:w="2880"/>
          </w:tcPr>
          <w:p>
            <w:r>
              <w:t>Only the body of the email in HTML.</w:t>
            </w:r>
          </w:p>
        </w:tc>
      </w:tr>
      <w:tr>
        <w:tc>
          <w:tcPr>
            <w:tcW w:type="dxa" w:w="2880"/>
          </w:tcPr>
          <w:p>
            <w:r>
              <w:t>stripped-text</w:t>
            </w:r>
          </w:p>
        </w:tc>
        <w:tc>
          <w:tcPr>
            <w:tcW w:type="dxa" w:w="2880"/>
          </w:tcPr>
          <w:p>
            <w:r>
              <w:t>string</w:t>
            </w:r>
          </w:p>
        </w:tc>
        <w:tc>
          <w:tcPr>
            <w:tcW w:type="dxa" w:w="2880"/>
          </w:tcPr>
          <w:p>
            <w:r>
              <w:t>Only the body of the email in plain text.</w:t>
            </w:r>
          </w:p>
        </w:tc>
      </w:tr>
      <w:tr>
        <w:tc>
          <w:tcPr>
            <w:tcW w:type="dxa" w:w="2880"/>
          </w:tcPr>
          <w:p>
            <w:r>
              <w:t>stripped-signature</w:t>
            </w:r>
          </w:p>
        </w:tc>
        <w:tc>
          <w:tcPr>
            <w:tcW w:type="dxa" w:w="2880"/>
          </w:tcPr>
          <w:p>
            <w:r>
              <w:t>string</w:t>
            </w:r>
          </w:p>
        </w:tc>
        <w:tc>
          <w:tcPr>
            <w:tcW w:type="dxa" w:w="2880"/>
          </w:tcPr>
          <w:p>
            <w:r>
              <w:t>Signature stripped from the body (if found).</w:t>
            </w:r>
          </w:p>
        </w:tc>
      </w:tr>
      <w:tr>
        <w:tc>
          <w:tcPr>
            <w:tcW w:type="dxa" w:w="2880"/>
          </w:tcPr>
          <w:p>
            <w:r>
              <w:t>message-headers</w:t>
            </w:r>
          </w:p>
        </w:tc>
        <w:tc>
          <w:tcPr>
            <w:tcW w:type="dxa" w:w="2880"/>
          </w:tcPr>
          <w:p>
            <w:r>
              <w:t>string[][]</w:t>
            </w:r>
          </w:p>
        </w:tc>
        <w:tc>
          <w:tcPr>
            <w:tcW w:type="dxa" w:w="2880"/>
          </w:tcPr>
          <w:p>
            <w:r>
              <w:t>Full list of headers of the MIME upon send (array of [headerName, headerValue]).</w:t>
            </w:r>
          </w:p>
        </w:tc>
      </w:tr>
      <w:tr>
        <w:tc>
          <w:tcPr>
            <w:tcW w:type="dxa" w:w="2880"/>
          </w:tcPr>
          <w:p>
            <w:r>
              <w:t>X-Mailgun-Template-Name</w:t>
            </w:r>
          </w:p>
        </w:tc>
        <w:tc>
          <w:tcPr>
            <w:tcW w:type="dxa" w:w="2880"/>
          </w:tcPr>
          <w:p>
            <w:r>
              <w:t>string</w:t>
            </w:r>
          </w:p>
        </w:tc>
        <w:tc>
          <w:tcPr>
            <w:tcW w:type="dxa" w:w="2880"/>
          </w:tcPr>
          <w:p>
            <w:r>
              <w:t>Name of the template if one was used.</w:t>
            </w:r>
          </w:p>
        </w:tc>
      </w:tr>
      <w:tr>
        <w:tc>
          <w:tcPr>
            <w:tcW w:type="dxa" w:w="2880"/>
          </w:tcPr>
          <w:p>
            <w:r>
              <w:t>X-Mailgun-Template-Variables</w:t>
            </w:r>
          </w:p>
        </w:tc>
        <w:tc>
          <w:tcPr>
            <w:tcW w:type="dxa" w:w="2880"/>
          </w:tcPr>
          <w:p>
            <w:r>
              <w:t>string</w:t>
            </w:r>
          </w:p>
        </w:tc>
        <w:tc>
          <w:tcPr>
            <w:tcW w:type="dxa" w:w="2880"/>
          </w:tcPr>
          <w:p>
            <w:r>
              <w:t>Variables used in the template if one was used.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'{{MAILGUN_BASE_URL}}/v3/domains/example.com/messages/abc123.storage.key.value' \</w:t>
        <w:br/>
        <w:t xml:space="preserve"> --header 'Accept: application/json'</w:t>
      </w:r>
    </w:p>
    <w:p>
      <w:pPr>
        <w:pStyle w:val="Heading3"/>
      </w:pPr>
      <w:r>
        <w:t>Behavior</w:t>
      </w:r>
    </w:p>
    <w:p>
      <w:pPr>
        <w:pStyle w:val="ListBullet"/>
      </w:pPr>
      <w:r>
        <w:t>Uses the provided domain_name and storage_key to locate a stored message.</w:t>
      </w:r>
    </w:p>
    <w:p>
      <w:pPr>
        <w:pStyle w:val="ListBullet"/>
      </w:pPr>
      <w:r>
        <w:t>If found and still within retention, returns the stored message content and parsed fields.</w:t>
      </w:r>
    </w:p>
    <w:p>
      <w:pPr>
        <w:pStyle w:val="ListBullet"/>
      </w:pPr>
      <w:r>
        <w:t>If not found, returns a 404 with a failure message.</w:t>
      </w:r>
    </w:p>
    <w:p>
      <w:pPr>
        <w:pStyle w:val="Heading3"/>
      </w:pPr>
      <w:r>
        <w:t>Notes</w:t>
      </w:r>
    </w:p>
    <w:p>
      <w:pPr>
        <w:pStyle w:val="ListBullet"/>
      </w:pPr>
      <w:r>
        <w:t>Event(s) created from sending an email with Mailgun include a storage.key value used by this endpoint.</w:t>
      </w:r>
    </w:p>
    <w:p>
      <w:pPr>
        <w:pStyle w:val="ListBullet"/>
      </w:pPr>
      <w:r>
        <w:t>Storage keys are only valid/available during your domain’s message retention window.</w:t>
      </w:r>
    </w:p>
    <w:p>
      <w:pPr>
        <w:pStyle w:val="Heading3"/>
      </w:pPr>
      <w:r>
        <w:t>Gotchas</w:t>
      </w:r>
    </w:p>
    <w:p>
      <w:pPr>
        <w:pStyle w:val="ListBullet"/>
      </w:pPr>
      <w:r>
        <w:t>A valid storage_key may still return 404 if the message has expired due to retention policy.</w:t>
      </w:r>
    </w:p>
    <w:p>
      <w:pPr>
        <w:pStyle w:val="Heading3"/>
      </w:pPr>
      <w:r>
        <w:t>Error Handling</w:t>
      </w:r>
    </w:p>
    <w:p>
      <w:pPr>
        <w:pStyle w:val="ListBullet"/>
      </w:pPr>
      <w:r>
        <w:t>400: Client error; response includes a failure message.</w:t>
      </w:r>
    </w:p>
    <w:p>
      <w:pPr>
        <w:pStyle w:val="ListBullet"/>
      </w:pPr>
      <w:r>
        <w:t>404: Message not found (commonly due to invalid storage_key or expired retention); response includes a failure message.</w:t>
      </w:r>
    </w:p>
    <w:p>
      <w:r>
        <w:br w:type="page"/>
      </w:r>
    </w:p>
    <w:p>
      <w:pPr>
        <w:pStyle w:val="Heading2"/>
      </w:pPr>
      <w:r>
        <w:t>219. [POST] Query Account Usage Metrics</w:t>
      </w:r>
    </w:p>
    <w:p>
      <w:r>
        <w:rPr>
          <w:b/>
        </w:rPr>
        <w:t xml:space="preserve">Endpoint: </w:t>
      </w:r>
      <w:r>
        <w:rPr>
          <w:rFonts w:ascii="Courier New" w:hAnsi="Courier New"/>
          <w:sz w:val="18"/>
        </w:rPr>
        <w:t>/v1/analytics/usage/metrics</w:t>
      </w:r>
    </w:p>
    <w:p>
      <w:pPr>
        <w:pStyle w:val="Heading3"/>
      </w:pPr>
      <w:r>
        <w:t>Prerequisites</w:t>
      </w:r>
    </w:p>
    <w:p>
      <w:pPr>
        <w:pStyle w:val="ListBullet"/>
      </w:pPr>
      <w:r>
        <w:t>Access to Mailgun Analytics/Usage Metrics for the account (sufficient permissions to query usage metrics)</w:t>
      </w:r>
    </w:p>
    <w:p>
      <w:pPr>
        <w:pStyle w:val="Heading3"/>
      </w:pPr>
      <w:r>
        <w:t>Method</w:t>
      </w:r>
    </w:p>
    <w:p>
      <w:r>
        <w:t>POST</w:t>
      </w:r>
    </w:p>
    <w:p>
      <w:pPr>
        <w:pStyle w:val="Heading3"/>
      </w:pPr>
      <w:r>
        <w:t>URL</w:t>
      </w:r>
    </w:p>
    <w:p>
      <w:r>
        <w:t>{{MAILGUN_BASE_URL}}/v1/analytics/usage/metrics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Queries filtered usage metrics for a Mailgun account over a time range. You can specify time boundaries, rollup resolution, requested metric names, dimensions (e.g., time or subaccount), and optional filters and aggregation behavior.</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the query definition (see required/optional fields below). The request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 Default: 7 days before current time. Format: RFC 2822 (e.g., Mon, 13 Nov 2023 20:56:50 -0600).</w:t>
            </w:r>
          </w:p>
        </w:tc>
      </w:tr>
      <w:tr>
        <w:tc>
          <w:tcPr>
            <w:tcW w:type="dxa" w:w="2880"/>
          </w:tcPr>
          <w:p>
            <w:r>
              <w:t>end</w:t>
            </w:r>
          </w:p>
        </w:tc>
        <w:tc>
          <w:tcPr>
            <w:tcW w:type="dxa" w:w="2880"/>
          </w:tcPr>
          <w:p>
            <w:r>
              <w:t>string</w:t>
            </w:r>
          </w:p>
        </w:tc>
        <w:tc>
          <w:tcPr>
            <w:tcW w:type="dxa" w:w="2880"/>
          </w:tcPr>
          <w:p>
            <w:r>
              <w:t>End date. Default: current time. Format: RFC 2822.</w:t>
            </w:r>
          </w:p>
        </w:tc>
      </w:tr>
      <w:tr>
        <w:tc>
          <w:tcPr>
            <w:tcW w:type="dxa" w:w="2880"/>
          </w:tcPr>
          <w:p>
            <w:r>
              <w:t>resolution</w:t>
            </w:r>
          </w:p>
        </w:tc>
        <w:tc>
          <w:tcPr>
            <w:tcW w:type="dxa" w:w="2880"/>
          </w:tcPr>
          <w:p>
            <w:r>
              <w:t>string</w:t>
            </w:r>
          </w:p>
        </w:tc>
        <w:tc>
          <w:tcPr>
            <w:tcW w:type="dxa" w:w="2880"/>
          </w:tcPr>
          <w:p>
            <w:r>
              <w:t>Time resolution. Allowed values: day, hour, month. Default: day.</w:t>
            </w:r>
          </w:p>
        </w:tc>
      </w:tr>
      <w:tr>
        <w:tc>
          <w:tcPr>
            <w:tcW w:type="dxa" w:w="2880"/>
          </w:tcPr>
          <w:p>
            <w:r>
              <w:t>duration</w:t>
            </w:r>
          </w:p>
        </w:tc>
        <w:tc>
          <w:tcPr>
            <w:tcW w:type="dxa" w:w="2880"/>
          </w:tcPr>
          <w:p>
            <w:r>
              <w:t>string</w:t>
            </w:r>
          </w:p>
        </w:tc>
        <w:tc>
          <w:tcPr>
            <w:tcW w:type="dxa" w:w="2880"/>
          </w:tcPr>
          <w:p>
            <w:r>
              <w:t>Duration window (e.g., 1d, 2h, 2m). If provided, it is calculated from end and overwrites start.</w:t>
            </w:r>
          </w:p>
        </w:tc>
      </w:tr>
      <w:tr>
        <w:tc>
          <w:tcPr>
            <w:tcW w:type="dxa" w:w="2880"/>
          </w:tcPr>
          <w:p>
            <w:r>
              <w:t>dimensions</w:t>
            </w:r>
          </w:p>
        </w:tc>
        <w:tc>
          <w:tcPr>
            <w:tcW w:type="dxa" w:w="2880"/>
          </w:tcPr>
          <w:p>
            <w:r>
              <w:t>array of enum strings</w:t>
            </w:r>
          </w:p>
        </w:tc>
        <w:tc>
          <w:tcPr>
            <w:tcW w:type="dxa" w:w="2880"/>
          </w:tcPr>
          <w:p>
            <w:r>
              <w:t>Dimensions (attributes) to group by. Allowed values: subaccount, time.</w:t>
            </w:r>
          </w:p>
        </w:tc>
      </w:tr>
      <w:tr>
        <w:tc>
          <w:tcPr>
            <w:tcW w:type="dxa" w:w="2880"/>
          </w:tcPr>
          <w:p>
            <w:r>
              <w:t>metrics</w:t>
            </w:r>
          </w:p>
        </w:tc>
        <w:tc>
          <w:tcPr>
            <w:tcW w:type="dxa" w:w="2880"/>
          </w:tcPr>
          <w:p>
            <w:r>
              <w:t>array of enum strings</w:t>
            </w:r>
          </w:p>
        </w:tc>
        <w:tc>
          <w:tcPr>
            <w:tcW w:type="dxa" w:w="2880"/>
          </w:tcPr>
          <w:p>
            <w:r>
              <w:t>Metrics to return. Allowed values: email_validation_count, email_validation_public_count, email_validation_valid_count, email_validation_single_count, email_validation_bulk_count, email_validation_list_count, email_validation_mailgun_count, email_validation_mailjet_count, email_preview_count, email_preview_failed_count, link_validation_count, link_validation_failed_count, seed_test_count, ip_blocklist_monitoring_count, domain_blocklist_monitoring_count, accessibility_count, accessibility_failed_count, image_validation_count, image_validation_failed_count, archived_count, processed_count.</w:t>
            </w:r>
          </w:p>
        </w:tc>
      </w:tr>
      <w:tr>
        <w:tc>
          <w:tcPr>
            <w:tcW w:type="dxa" w:w="2880"/>
          </w:tcPr>
          <w:p>
            <w:r>
              <w:t>filter</w:t>
            </w:r>
          </w:p>
        </w:tc>
        <w:tc>
          <w:tcPr>
            <w:tcW w:type="dxa" w:w="2880"/>
          </w:tcPr>
          <w:p>
            <w:r>
              <w:t>object</w:t>
            </w:r>
          </w:p>
        </w:tc>
        <w:tc>
          <w:tcPr>
            <w:tcW w:type="dxa" w:w="2880"/>
          </w:tcPr>
          <w:p>
            <w:r>
              <w:t>Filter definition. Contains AND (required) array of filter clauses (see below).</w:t>
            </w:r>
          </w:p>
        </w:tc>
      </w:tr>
      <w:tr>
        <w:tc>
          <w:tcPr>
            <w:tcW w:type="dxa" w:w="2880"/>
          </w:tcPr>
          <w:p>
            <w:r>
              <w:t>filter.AND</w:t>
            </w:r>
          </w:p>
        </w:tc>
        <w:tc>
          <w:tcPr>
            <w:tcW w:type="dxa" w:w="2880"/>
          </w:tcPr>
          <w:p>
            <w:r>
              <w:t>array of objects</w:t>
            </w:r>
          </w:p>
        </w:tc>
        <w:tc>
          <w:tcPr>
            <w:tcW w:type="dxa" w:w="2880"/>
          </w:tcPr>
          <w:p>
            <w:r>
              <w:t>Required if filter is provided. Each entry includes attribute, comparator, and values.</w:t>
            </w:r>
          </w:p>
        </w:tc>
      </w:tr>
      <w:tr>
        <w:tc>
          <w:tcPr>
            <w:tcW w:type="dxa" w:w="2880"/>
          </w:tcPr>
          <w:p>
            <w:r>
              <w:t>filter.AND[].attribute</w:t>
            </w:r>
          </w:p>
        </w:tc>
        <w:tc>
          <w:tcPr>
            <w:tcW w:type="dxa" w:w="2880"/>
          </w:tcPr>
          <w:p>
            <w:r>
              <w:t>string</w:t>
            </w:r>
          </w:p>
        </w:tc>
        <w:tc>
          <w:tcPr>
            <w:tcW w:type="dxa" w:w="2880"/>
          </w:tcPr>
          <w:p>
            <w:r>
              <w:t>Required. Filter attribute. (Docs reference type: github.com-mailgun-analytics-client-golang-FilterAttribute.)</w:t>
            </w:r>
          </w:p>
        </w:tc>
      </w:tr>
      <w:tr>
        <w:tc>
          <w:tcPr>
            <w:tcW w:type="dxa" w:w="2880"/>
          </w:tcPr>
          <w:p>
            <w:r>
              <w:t>filter.AND[].comparator</w:t>
            </w:r>
          </w:p>
        </w:tc>
        <w:tc>
          <w:tcPr>
            <w:tcW w:type="dxa" w:w="2880"/>
          </w:tcPr>
          <w:p>
            <w:r>
              <w:t>string</w:t>
            </w:r>
          </w:p>
        </w:tc>
        <w:tc>
          <w:tcPr>
            <w:tcW w:type="dxa" w:w="2880"/>
          </w:tcPr>
          <w:p>
            <w:r>
              <w:t>Required. Filter comparator. (Docs reference type: github.com-mailgun-analytics-client-golang-FilterComparator.)</w:t>
            </w:r>
          </w:p>
        </w:tc>
      </w:tr>
      <w:tr>
        <w:tc>
          <w:tcPr>
            <w:tcW w:type="dxa" w:w="2880"/>
          </w:tcPr>
          <w:p>
            <w:r>
              <w:t>filter.AND[].values</w:t>
            </w:r>
          </w:p>
        </w:tc>
        <w:tc>
          <w:tcPr>
            <w:tcW w:type="dxa" w:w="2880"/>
          </w:tcPr>
          <w:p>
            <w:r>
              <w:t>array of objects</w:t>
            </w:r>
          </w:p>
        </w:tc>
        <w:tc>
          <w:tcPr>
            <w:tcW w:type="dxa" w:w="2880"/>
          </w:tcPr>
          <w:p>
            <w:r>
              <w:t>Required. List of values to compare against.</w:t>
            </w:r>
          </w:p>
        </w:tc>
      </w:tr>
      <w:tr>
        <w:tc>
          <w:tcPr>
            <w:tcW w:type="dxa" w:w="2880"/>
          </w:tcPr>
          <w:p>
            <w:r>
              <w:t>filter.AND[].values[].label</w:t>
            </w:r>
          </w:p>
        </w:tc>
        <w:tc>
          <w:tcPr>
            <w:tcW w:type="dxa" w:w="2880"/>
          </w:tcPr>
          <w:p>
            <w:r>
              <w:t>string</w:t>
            </w:r>
          </w:p>
        </w:tc>
        <w:tc>
          <w:tcPr>
            <w:tcW w:type="dxa" w:w="2880"/>
          </w:tcPr>
          <w:p>
            <w:r>
              <w:t>Required. Label for the value.</w:t>
            </w:r>
          </w:p>
        </w:tc>
      </w:tr>
      <w:tr>
        <w:tc>
          <w:tcPr>
            <w:tcW w:type="dxa" w:w="2880"/>
          </w:tcPr>
          <w:p>
            <w:r>
              <w:t>filter.AND[].values[].value</w:t>
            </w:r>
          </w:p>
        </w:tc>
        <w:tc>
          <w:tcPr>
            <w:tcW w:type="dxa" w:w="2880"/>
          </w:tcPr>
          <w:p>
            <w:r>
              <w:t>string</w:t>
            </w:r>
          </w:p>
        </w:tc>
        <w:tc>
          <w:tcPr>
            <w:tcW w:type="dxa" w:w="2880"/>
          </w:tcPr>
          <w:p>
            <w:r>
              <w:t>Required. Value for the filter.</w:t>
            </w:r>
          </w:p>
        </w:tc>
      </w:tr>
      <w:tr>
        <w:tc>
          <w:tcPr>
            <w:tcW w:type="dxa" w:w="2880"/>
          </w:tcPr>
          <w:p>
            <w:r>
              <w:t>include_subaccounts</w:t>
            </w:r>
          </w:p>
        </w:tc>
        <w:tc>
          <w:tcPr>
            <w:tcW w:type="dxa" w:w="2880"/>
          </w:tcPr>
          <w:p>
            <w:r>
              <w:t>boolean</w:t>
            </w:r>
          </w:p>
        </w:tc>
        <w:tc>
          <w:tcPr>
            <w:tcW w:type="dxa" w:w="2880"/>
          </w:tcPr>
          <w:p>
            <w:r>
              <w:t>Include stats from all subaccounts.</w:t>
            </w:r>
          </w:p>
        </w:tc>
      </w:tr>
      <w:tr>
        <w:tc>
          <w:tcPr>
            <w:tcW w:type="dxa" w:w="2880"/>
          </w:tcPr>
          <w:p>
            <w:r>
              <w:t>include_aggregates</w:t>
            </w:r>
          </w:p>
        </w:tc>
        <w:tc>
          <w:tcPr>
            <w:tcW w:type="dxa" w:w="2880"/>
          </w:tcPr>
          <w:p>
            <w:r>
              <w:t>boolean</w:t>
            </w:r>
          </w:p>
        </w:tc>
        <w:tc>
          <w:tcPr>
            <w:tcW w:type="dxa" w:w="2880"/>
          </w:tcPr>
          <w:p>
            <w:r>
              <w:t>Include top-level aggregate metrics.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"start": "Mon, 13 Nov 2023 20:56:50 -0600",</w:t>
        <w:br/>
        <w:t xml:space="preserve"> "end": "Wed, 20 Dec 2023 20:56:50 -0600",</w:t>
        <w:br/>
        <w:t xml:space="preserve"> "resolution": "month",</w:t>
        <w:br/>
        <w:t xml:space="preserve"> "duration": "1m",</w:t>
        <w:br/>
        <w:t xml:space="preserve"> "dimensions": ["time"],</w:t>
        <w:br/>
        <w:t xml:space="preserve"> "pagination": {</w:t>
        <w:br/>
        <w:t xml:space="preserve"> "sort": "timestamp:asc",</w:t>
        <w:br/>
        <w:t xml:space="preserve"> "skip": 1,</w:t>
        <w:br/>
        <w:t xml:space="preserve"> "limit": 10,</w:t>
        <w:br/>
        <w:t xml:space="preserve"> "total": 1000</w:t>
        <w:br/>
        <w:t xml:space="preserve"> },</w:t>
        <w:br/>
        <w:t xml:space="preserve"> "items": [</w:t>
        <w:br/>
        <w:t xml:space="preserve"> {</w:t>
        <w:br/>
        <w:t xml:space="preserve"> "dimensions": [</w:t>
        <w:br/>
        <w:t xml:space="preserve"> {</w:t>
        <w:br/>
        <w:t xml:space="preserve"> "dimension": "time",</w:t>
        <w:br/>
        <w:t xml:space="preserve"> "value": "Wed, 01 Nov 2023 00:00:00 +0000",</w:t>
        <w:br/>
        <w:t xml:space="preserve"> "display_value": "Wed, 01 Nov 2023 00:00:00 +0000"</w:t>
        <w:br/>
        <w:t xml:space="preserve"> }</w:t>
        <w:br/>
        <w:t xml:space="preserve"> ],</w:t>
        <w:br/>
        <w:t xml:space="preserve"> "metrics": {</w:t>
        <w:br/>
        <w:t xml:space="preserve"> "processed_count": 3,</w:t>
        <w:br/>
        <w:t xml:space="preserve"> "email_validation_count": 50,</w:t>
        <w:br/>
        <w:t xml:space="preserve"> "email_validation_public_count": 55,</w:t>
        <w:br/>
        <w:t xml:space="preserve"> "email_validation_valid_count": 10,</w:t>
        <w:br/>
        <w:t xml:space="preserve"> "email_validation_single_count": 30,</w:t>
        <w:br/>
        <w:t xml:space="preserve"> "email_validation_bulk_count": 40,</w:t>
        <w:br/>
        <w:t xml:space="preserve"> "email_validation_list_count": 20,</w:t>
        <w:br/>
        <w:t xml:space="preserve"> "email_validation_mailgun_count": 40,</w:t>
        <w:br/>
        <w:t xml:space="preserve"> "email_validation_mailjet_count": 5,</w:t>
        <w:br/>
        <w:t xml:space="preserve"> "email_preview_count": 60,</w:t>
        <w:br/>
        <w:t xml:space="preserve"> "email_preview_failed_count": 16,</w:t>
        <w:br/>
        <w:t xml:space="preserve"> "link_validation_count": 5,</w:t>
        <w:br/>
        <w:t xml:space="preserve"> "link_validation_failed_count": 7,</w:t>
        <w:br/>
        <w:t xml:space="preserve"> "seed_test_count": 9,</w:t>
        <w:br/>
        <w:t xml:space="preserve"> "ip_blocklist_monitoring_count": 42,</w:t>
        <w:br/>
        <w:t xml:space="preserve"> "domain_blocklist_monitoring_count": 1001</w:t>
        <w:br/>
        <w:t xml:space="preserve"> }</w:t>
        <w:br/>
        <w:t xml:space="preserve"> },</w:t>
        <w:br/>
        <w:t xml:space="preserve"> {</w:t>
        <w:br/>
        <w:t xml:space="preserve"> "dimensions": [</w:t>
        <w:br/>
        <w:t xml:space="preserve"> {</w:t>
        <w:br/>
        <w:t xml:space="preserve"> "dimension": "time",</w:t>
        <w:br/>
        <w:t xml:space="preserve"> "value": "Fri, 01 Dec 2023 00:00:00 +0000",</w:t>
        <w:br/>
        <w:t xml:space="preserve"> "display_value": "Fri, 01 Dec 2023 00:00:00 +0000"</w:t>
        <w:br/>
        <w:t xml:space="preserve"> }</w:t>
        <w:br/>
        <w:t xml:space="preserve"> ],</w:t>
        <w:br/>
        <w:t xml:space="preserve"> "metrics": {</w:t>
        <w:br/>
        <w:t xml:space="preserve"> "processed_count": 3,</w:t>
        <w:br/>
        <w:t xml:space="preserve"> "email_validation_count": 50,</w:t>
        <w:br/>
        <w:t xml:space="preserve"> "email_validation_public_count": 55,</w:t>
        <w:br/>
        <w:t xml:space="preserve"> "email_validation_valid_count": 10,</w:t>
        <w:br/>
        <w:t xml:space="preserve"> "email_validation_single_count": 30,</w:t>
        <w:br/>
        <w:t xml:space="preserve"> "email_validation_bulk_count": 40,</w:t>
        <w:br/>
        <w:t xml:space="preserve"> "email_validation_list_count": 20,</w:t>
        <w:br/>
        <w:t xml:space="preserve"> "email_validation_mailgun_count": 40,</w:t>
        <w:br/>
        <w:t xml:space="preserve"> "email_validation_mailjet_count": 5,</w:t>
        <w:br/>
        <w:t xml:space="preserve"> "email_preview_count": 60,</w:t>
        <w:br/>
        <w:t xml:space="preserve"> "email_preview_failed_count": 16,</w:t>
        <w:br/>
        <w:t xml:space="preserve"> "link_validation_count": 5,</w:t>
        <w:br/>
        <w:t xml:space="preserve"> "link_validation_failed_count": 7,</w:t>
        <w:br/>
        <w:t xml:space="preserve"> "seed_test_count": 9,</w:t>
        <w:br/>
        <w:t xml:space="preserve"> "ip_blocklist_monitoring_count": 42,</w:t>
        <w:br/>
        <w:t xml:space="preserve"> "domain_blocklist_monitoring_count": 1001</w:t>
        <w:br/>
        <w:t xml:space="preserve"> }</w:t>
        <w:br/>
        <w:t xml:space="preserve"> }</w:t>
        <w:br/>
        <w:t xml:space="preserve"> ],</w:t>
        <w:br/>
        <w:t xml:space="preserve"> "aggregates": {</w:t>
        <w:br/>
        <w:t xml:space="preserve"> "metrics":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"reason for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 (RFC 2822).</w:t>
            </w:r>
          </w:p>
        </w:tc>
      </w:tr>
      <w:tr>
        <w:tc>
          <w:tcPr>
            <w:tcW w:type="dxa" w:w="2880"/>
          </w:tcPr>
          <w:p>
            <w:r>
              <w:t>end</w:t>
            </w:r>
          </w:p>
        </w:tc>
        <w:tc>
          <w:tcPr>
            <w:tcW w:type="dxa" w:w="2880"/>
          </w:tcPr>
          <w:p>
            <w:r>
              <w:t>string</w:t>
            </w:r>
          </w:p>
        </w:tc>
        <w:tc>
          <w:tcPr>
            <w:tcW w:type="dxa" w:w="2880"/>
          </w:tcPr>
          <w:p>
            <w:r>
              <w:t>End date (RFC 2822).</w:t>
            </w:r>
          </w:p>
        </w:tc>
      </w:tr>
      <w:tr>
        <w:tc>
          <w:tcPr>
            <w:tcW w:type="dxa" w:w="2880"/>
          </w:tcPr>
          <w:p>
            <w:r>
              <w:t>resolution</w:t>
            </w:r>
          </w:p>
        </w:tc>
        <w:tc>
          <w:tcPr>
            <w:tcW w:type="dxa" w:w="2880"/>
          </w:tcPr>
          <w:p>
            <w:r>
              <w:t>string</w:t>
            </w:r>
          </w:p>
        </w:tc>
        <w:tc>
          <w:tcPr>
            <w:tcW w:type="dxa" w:w="2880"/>
          </w:tcPr>
          <w:p>
            <w:r>
              <w:t>Resolution used for the results (e.g., day, hour, month).</w:t>
            </w:r>
          </w:p>
        </w:tc>
      </w:tr>
      <w:tr>
        <w:tc>
          <w:tcPr>
            <w:tcW w:type="dxa" w:w="2880"/>
          </w:tcPr>
          <w:p>
            <w:r>
              <w:t>duration</w:t>
            </w:r>
          </w:p>
        </w:tc>
        <w:tc>
          <w:tcPr>
            <w:tcW w:type="dxa" w:w="2880"/>
          </w:tcPr>
          <w:p>
            <w:r>
              <w:t>string</w:t>
            </w:r>
          </w:p>
        </w:tc>
        <w:tc>
          <w:tcPr>
            <w:tcW w:type="dxa" w:w="2880"/>
          </w:tcPr>
          <w:p>
            <w:r>
              <w:t>Duration window used (e.g., 1m).</w:t>
            </w:r>
          </w:p>
        </w:tc>
      </w:tr>
      <w:tr>
        <w:tc>
          <w:tcPr>
            <w:tcW w:type="dxa" w:w="2880"/>
          </w:tcPr>
          <w:p>
            <w:r>
              <w:t>dimensions</w:t>
            </w:r>
          </w:p>
        </w:tc>
        <w:tc>
          <w:tcPr>
            <w:tcW w:type="dxa" w:w="2880"/>
          </w:tcPr>
          <w:p>
            <w:r>
              <w:t>array of string</w:t>
            </w:r>
          </w:p>
        </w:tc>
        <w:tc>
          <w:tcPr>
            <w:tcW w:type="dxa" w:w="2880"/>
          </w:tcPr>
          <w:p>
            <w:r>
              <w:t>Dimensions requested for grouping.</w:t>
            </w:r>
          </w:p>
        </w:tc>
      </w:tr>
      <w:tr>
        <w:tc>
          <w:tcPr>
            <w:tcW w:type="dxa" w:w="2880"/>
          </w:tcPr>
          <w:p>
            <w:r>
              <w:t>pagination</w:t>
            </w:r>
          </w:p>
        </w:tc>
        <w:tc>
          <w:tcPr>
            <w:tcW w:type="dxa" w:w="2880"/>
          </w:tcPr>
          <w:p>
            <w:r>
              <w:t>object</w:t>
            </w:r>
          </w:p>
        </w:tc>
        <w:tc>
          <w:tcPr>
            <w:tcW w:type="dxa" w:w="2880"/>
          </w:tcPr>
          <w:p>
            <w:r>
              <w:t>Pagination metadata for the result set.</w:t>
            </w:r>
          </w:p>
        </w:tc>
      </w:tr>
      <w:tr>
        <w:tc>
          <w:tcPr>
            <w:tcW w:type="dxa" w:w="2880"/>
          </w:tcPr>
          <w:p>
            <w:r>
              <w:t>pagination.sort</w:t>
            </w:r>
          </w:p>
        </w:tc>
        <w:tc>
          <w:tcPr>
            <w:tcW w:type="dxa" w:w="2880"/>
          </w:tcPr>
          <w:p>
            <w:r>
              <w:t>string</w:t>
            </w:r>
          </w:p>
        </w:tc>
        <w:tc>
          <w:tcPr>
            <w:tcW w:type="dxa" w:w="2880"/>
          </w:tcPr>
          <w:p>
            <w:r>
              <w:t>Colon-separated sort specification, e.g. domain:asc (example shows timestamp:asc).</w:t>
            </w:r>
          </w:p>
        </w:tc>
      </w:tr>
      <w:tr>
        <w:tc>
          <w:tcPr>
            <w:tcW w:type="dxa" w:w="2880"/>
          </w:tcPr>
          <w:p>
            <w:r>
              <w:t>pagination.skip</w:t>
            </w:r>
          </w:p>
        </w:tc>
        <w:tc>
          <w:tcPr>
            <w:tcW w:type="dxa" w:w="2880"/>
          </w:tcPr>
          <w:p>
            <w:r>
              <w:t>integer</w:t>
            </w:r>
          </w:p>
        </w:tc>
        <w:tc>
          <w:tcPr>
            <w:tcW w:type="dxa" w:w="2880"/>
          </w:tcPr>
          <w:p>
            <w:r>
              <w:t>Number of items skipped (offset).</w:t>
            </w:r>
          </w:p>
        </w:tc>
      </w:tr>
      <w:tr>
        <w:tc>
          <w:tcPr>
            <w:tcW w:type="dxa" w:w="2880"/>
          </w:tcPr>
          <w:p>
            <w:r>
              <w:t>pagination.limit</w:t>
            </w:r>
          </w:p>
        </w:tc>
        <w:tc>
          <w:tcPr>
            <w:tcW w:type="dxa" w:w="2880"/>
          </w:tcPr>
          <w:p>
            <w:r>
              <w:t>integer</w:t>
            </w:r>
          </w:p>
        </w:tc>
        <w:tc>
          <w:tcPr>
            <w:tcW w:type="dxa" w:w="2880"/>
          </w:tcPr>
          <w:p>
            <w:r>
              <w:t>Maximum number of items returned.</w:t>
            </w:r>
          </w:p>
        </w:tc>
      </w:tr>
      <w:tr>
        <w:tc>
          <w:tcPr>
            <w:tcW w:type="dxa" w:w="2880"/>
          </w:tcPr>
          <w:p>
            <w:r>
              <w:t>pagination.total</w:t>
            </w:r>
          </w:p>
        </w:tc>
        <w:tc>
          <w:tcPr>
            <w:tcW w:type="dxa" w:w="2880"/>
          </w:tcPr>
          <w:p>
            <w:r>
              <w:t>integer</w:t>
            </w:r>
          </w:p>
        </w:tc>
        <w:tc>
          <w:tcPr>
            <w:tcW w:type="dxa" w:w="2880"/>
          </w:tcPr>
          <w:p>
            <w:r>
              <w:t>Total number of items in the query result set.</w:t>
            </w:r>
          </w:p>
        </w:tc>
      </w:tr>
      <w:tr>
        <w:tc>
          <w:tcPr>
            <w:tcW w:type="dxa" w:w="2880"/>
          </w:tcPr>
          <w:p>
            <w:r>
              <w:t>items</w:t>
            </w:r>
          </w:p>
        </w:tc>
        <w:tc>
          <w:tcPr>
            <w:tcW w:type="dxa" w:w="2880"/>
          </w:tcPr>
          <w:p>
            <w:r>
              <w:t>array of object</w:t>
            </w:r>
          </w:p>
        </w:tc>
        <w:tc>
          <w:tcPr>
            <w:tcW w:type="dxa" w:w="2880"/>
          </w:tcPr>
          <w:p>
            <w:r>
              <w:t>Result rows for the query.</w:t>
            </w:r>
          </w:p>
        </w:tc>
      </w:tr>
      <w:tr>
        <w:tc>
          <w:tcPr>
            <w:tcW w:type="dxa" w:w="2880"/>
          </w:tcPr>
          <w:p>
            <w:r>
              <w:t>items[].dimensions</w:t>
            </w:r>
          </w:p>
        </w:tc>
        <w:tc>
          <w:tcPr>
            <w:tcW w:type="dxa" w:w="2880"/>
          </w:tcPr>
          <w:p>
            <w:r>
              <w:t>array of object</w:t>
            </w:r>
          </w:p>
        </w:tc>
        <w:tc>
          <w:tcPr>
            <w:tcW w:type="dxa" w:w="2880"/>
          </w:tcPr>
          <w:p>
            <w:r>
              <w:t>Dimension values for this row.</w:t>
            </w:r>
          </w:p>
        </w:tc>
      </w:tr>
      <w:tr>
        <w:tc>
          <w:tcPr>
            <w:tcW w:type="dxa" w:w="2880"/>
          </w:tcPr>
          <w:p>
            <w:r>
              <w:t>items[].dimensions[].dimension</w:t>
            </w:r>
          </w:p>
        </w:tc>
        <w:tc>
          <w:tcPr>
            <w:tcW w:type="dxa" w:w="2880"/>
          </w:tcPr>
          <w:p>
            <w:r>
              <w:t>string</w:t>
            </w:r>
          </w:p>
        </w:tc>
        <w:tc>
          <w:tcPr>
            <w:tcW w:type="dxa" w:w="2880"/>
          </w:tcPr>
          <w:p>
            <w:r>
              <w:t>Dimension name.</w:t>
            </w:r>
          </w:p>
        </w:tc>
      </w:tr>
      <w:tr>
        <w:tc>
          <w:tcPr>
            <w:tcW w:type="dxa" w:w="2880"/>
          </w:tcPr>
          <w:p>
            <w:r>
              <w:t>items[].dimensions[].value</w:t>
            </w:r>
          </w:p>
        </w:tc>
        <w:tc>
          <w:tcPr>
            <w:tcW w:type="dxa" w:w="2880"/>
          </w:tcPr>
          <w:p>
            <w:r>
              <w:t>string</w:t>
            </w:r>
          </w:p>
        </w:tc>
        <w:tc>
          <w:tcPr>
            <w:tcW w:type="dxa" w:w="2880"/>
          </w:tcPr>
          <w:p>
            <w:r>
              <w:t>Dimension value (RFC 2822 formatted timestamp when dimension is time, per example).</w:t>
            </w:r>
          </w:p>
        </w:tc>
      </w:tr>
      <w:tr>
        <w:tc>
          <w:tcPr>
            <w:tcW w:type="dxa" w:w="2880"/>
          </w:tcPr>
          <w:p>
            <w:r>
              <w:t>items[].dimensions[].display_value</w:t>
            </w:r>
          </w:p>
        </w:tc>
        <w:tc>
          <w:tcPr>
            <w:tcW w:type="dxa" w:w="2880"/>
          </w:tcPr>
          <w:p>
            <w:r>
              <w:t>string</w:t>
            </w:r>
          </w:p>
        </w:tc>
        <w:tc>
          <w:tcPr>
            <w:tcW w:type="dxa" w:w="2880"/>
          </w:tcPr>
          <w:p>
            <w:r>
              <w:t>Display-friendly dimension value.</w:t>
            </w:r>
          </w:p>
        </w:tc>
      </w:tr>
      <w:tr>
        <w:tc>
          <w:tcPr>
            <w:tcW w:type="dxa" w:w="2880"/>
          </w:tcPr>
          <w:p>
            <w:r>
              <w:t>items[].metrics</w:t>
            </w:r>
          </w:p>
        </w:tc>
        <w:tc>
          <w:tcPr>
            <w:tcW w:type="dxa" w:w="2880"/>
          </w:tcPr>
          <w:p>
            <w:r>
              <w:t>object</w:t>
            </w:r>
          </w:p>
        </w:tc>
        <w:tc>
          <w:tcPr>
            <w:tcW w:type="dxa" w:w="2880"/>
          </w:tcPr>
          <w:p>
            <w:r>
              <w:t>Metrics object for the row (docs reference type: github.com-mailgun-analytics-internal-api-UsageMetrics). Keys vary based on requested metrics.</w:t>
            </w:r>
          </w:p>
        </w:tc>
      </w:tr>
      <w:tr>
        <w:tc>
          <w:tcPr>
            <w:tcW w:type="dxa" w:w="2880"/>
          </w:tcPr>
          <w:p>
            <w:r>
              <w:t>aggregates</w:t>
            </w:r>
          </w:p>
        </w:tc>
        <w:tc>
          <w:tcPr>
            <w:tcW w:type="dxa" w:w="2880"/>
          </w:tcPr>
          <w:p>
            <w:r>
              <w:t>object</w:t>
            </w:r>
          </w:p>
        </w:tc>
        <w:tc>
          <w:tcPr>
            <w:tcW w:type="dxa" w:w="2880"/>
          </w:tcPr>
          <w:p>
            <w:r>
              <w:t>Aggregate section (present when include_aggregates is enabled).</w:t>
            </w:r>
          </w:p>
        </w:tc>
      </w:tr>
      <w:tr>
        <w:tc>
          <w:tcPr>
            <w:tcW w:type="dxa" w:w="2880"/>
          </w:tcPr>
          <w:p>
            <w:r>
              <w:t>aggregates.metrics</w:t>
            </w:r>
          </w:p>
        </w:tc>
        <w:tc>
          <w:tcPr>
            <w:tcW w:type="dxa" w:w="2880"/>
          </w:tcPr>
          <w:p>
            <w:r>
              <w:t>object</w:t>
            </w:r>
          </w:p>
        </w:tc>
        <w:tc>
          <w:tcPr>
            <w:tcW w:type="dxa" w:w="2880"/>
          </w:tcPr>
          <w:p>
            <w:r>
              <w:t>Aggregate metrics (docs reference type: UsageMetrics).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'{{MAILGUN_BASE_URL}}/v1/analytics/usage/metrics' \</w:t>
        <w:br/>
        <w:t xml:space="preserve"> --header 'Accept: application/json' \</w:t>
        <w:br/>
        <w:t xml:space="preserve"> --header 'Content-Type: application/json' \</w:t>
        <w:br/>
        <w:t xml:space="preserve"> --data '{</w:t>
        <w:br/>
        <w:t xml:space="preserve"> "start": "Mon, 13 Nov 2023 20:56:50 -0600",</w:t>
        <w:br/>
        <w:t xml:space="preserve"> "end": "Wed, 20 Dec 2023 20:56:50 -0600",</w:t>
        <w:br/>
        <w:t xml:space="preserve"> "resolution": "month",</w:t>
        <w:br/>
        <w:t xml:space="preserve"> "duration": "1m",</w:t>
        <w:br/>
        <w:t xml:space="preserve"> "dimensions": ["time"],</w:t>
        <w:br/>
        <w:t xml:space="preserve"> "metrics": [</w:t>
        <w:br/>
        <w:t xml:space="preserve"> "accessibility_count",</w:t>
        <w:br/>
        <w:t xml:space="preserve"> "accessibility_failed_count",</w:t>
        <w:br/>
        <w:t xml:space="preserve"> "archived_count",</w:t>
        <w:br/>
        <w:t xml:space="preserve"> "domain_blocklist_monitoring_count",</w:t>
        <w:br/>
        <w:t xml:space="preserve"> "email_preview_count",</w:t>
        <w:br/>
        <w:t xml:space="preserve"> "email_preview_failed_count",</w:t>
        <w:br/>
        <w:t xml:space="preserve"> "email_validation_bulk_count",</w:t>
        <w:br/>
        <w:t xml:space="preserve"> "email_validation_count",</w:t>
        <w:br/>
        <w:t xml:space="preserve"> "email_validation_list_count",</w:t>
        <w:br/>
        <w:t xml:space="preserve"> "email_validation_mailgun_count",</w:t>
        <w:br/>
        <w:t xml:space="preserve"> "email_validation_mailjet_count",</w:t>
        <w:br/>
        <w:t xml:space="preserve"> "email_validation_public_count",</w:t>
        <w:br/>
        <w:t xml:space="preserve"> "email_validation_single_count",</w:t>
        <w:br/>
        <w:t xml:space="preserve"> "email_validation_valid_count",</w:t>
        <w:br/>
        <w:t xml:space="preserve"> "image_validation_count",</w:t>
        <w:br/>
        <w:t xml:space="preserve"> "image_validation_failed_count",</w:t>
        <w:br/>
        <w:t xml:space="preserve"> "ip_blocklist_monitoring_count",</w:t>
        <w:br/>
        <w:t xml:space="preserve"> "link_validation_count",</w:t>
        <w:br/>
        <w:t xml:space="preserve"> "link_validation_failed_count",</w:t>
        <w:br/>
        <w:t xml:space="preserve"> "processed_count",</w:t>
        <w:br/>
        <w:t xml:space="preserve"> "seed_test_count"</w:t>
        <w:br/>
        <w:t xml:space="preserve">    ],</w:t>
        <w:br/>
        <w:t xml:space="preserve"> "filter": {</w:t>
        <w:br/>
        <w:t xml:space="preserve"> "AND": [</w:t>
        <w:br/>
        <w:t xml:space="preserve">        {</w:t>
        <w:br/>
        <w:t xml:space="preserve"> "attribute": "subaccount",</w:t>
        <w:br/>
        <w:t xml:space="preserve"> "comparator": "=",</w:t>
        <w:br/>
        <w:t xml:space="preserve"> "values": [</w:t>
        <w:br/>
        <w:t xml:space="preserve">            { "label": "12345", "value": "12345" }</w:t>
        <w:br/>
        <w:t xml:space="preserve">          ]</w:t>
        <w:br/>
        <w:t xml:space="preserve">        }</w:t>
        <w:br/>
        <w:t xml:space="preserve">      ]</w:t>
        <w:br/>
        <w:t xml:space="preserve">    },</w:t>
        <w:br/>
        <w:t xml:space="preserve"> "include_subaccounts": true,</w:t>
        <w:br/>
        <w:t xml:space="preserve"> "include_aggregates": true</w:t>
        <w:br/>
        <w:t xml:space="preserve">  }'</w:t>
      </w:r>
    </w:p>
    <w:p>
      <w:pPr>
        <w:pStyle w:val="Heading3"/>
      </w:pPr>
      <w:r>
        <w:t>Example Usage</w:t>
      </w:r>
    </w:p>
    <w:p>
      <w:pPr>
        <w:pStyle w:val="Heading3"/>
      </w:pPr>
      <w:r>
        <w:t>Example 1: Monthly metrics grouped by time</w:t>
      </w:r>
    </w:p>
    <w:p>
      <w:r>
        <w:rPr>
          <w:b/>
          <w:color w:val="666666"/>
          <w:sz w:val="16"/>
        </w:rPr>
        <w:t>[bash]</w:t>
      </w:r>
    </w:p>
    <w:p>
      <w:pPr>
        <w:shd w:fill="F2F2F2" w:val="clear"/>
      </w:pPr>
      <w:r>
        <w:rPr>
          <w:rFonts w:ascii="Courier New" w:hAnsi="Courier New"/>
          <w:sz w:val="17"/>
        </w:rPr>
        <w:t>curl --location --request POST '{{MAILGUN_BASE_URL}}/v1/analytics/usage/metrics' \</w:t>
        <w:br/>
        <w:t xml:space="preserve"> --header 'Accept: application/json' \</w:t>
        <w:br/>
        <w:t xml:space="preserve"> --header 'Content-Type: application/json' \</w:t>
        <w:br/>
        <w:t xml:space="preserve"> --data '{</w:t>
        <w:br/>
        <w:t xml:space="preserve"> "start": "Mon, 13 Nov 2023 20:56:50 -0600",</w:t>
        <w:br/>
        <w:t xml:space="preserve"> "end": "Wed, 20 Dec 2023 20:56:50 -0600",</w:t>
        <w:br/>
        <w:t xml:space="preserve"> "resolution": "month",</w:t>
        <w:br/>
        <w:t xml:space="preserve"> "dimensions": ["time"],</w:t>
        <w:br/>
        <w:t xml:space="preserve"> "metrics": ["processed_count"]</w:t>
        <w:br/>
        <w:t xml:space="preserve">  }'</w:t>
      </w:r>
    </w:p>
    <w:p>
      <w:pPr>
        <w:pStyle w:val="Heading3"/>
      </w:pPr>
      <w:r>
        <w:t>Example 2: Use duration to compute the start date from end</w:t>
      </w:r>
    </w:p>
    <w:p>
      <w:r>
        <w:rPr>
          <w:b/>
          <w:color w:val="666666"/>
          <w:sz w:val="16"/>
        </w:rPr>
        <w:t>[bash]</w:t>
      </w:r>
    </w:p>
    <w:p>
      <w:pPr>
        <w:shd w:fill="F2F2F2" w:val="clear"/>
      </w:pPr>
      <w:r>
        <w:rPr>
          <w:rFonts w:ascii="Courier New" w:hAnsi="Courier New"/>
          <w:sz w:val="17"/>
        </w:rPr>
        <w:t>curl --location --request POST '{{MAILGUN_BASE_URL}}/v1/analytics/usage/metrics' \</w:t>
        <w:br/>
        <w:t xml:space="preserve"> --header 'Accept: application/json' \</w:t>
        <w:br/>
        <w:t xml:space="preserve"> --header 'Content-Type: application/json' \</w:t>
        <w:br/>
        <w:t xml:space="preserve"> --data '{</w:t>
        <w:br/>
        <w:t xml:space="preserve"> "end": "Wed, 20 Dec 2023 20:56:50 -0600",</w:t>
        <w:br/>
        <w:t xml:space="preserve"> "duration": "1m",</w:t>
        <w:br/>
        <w:t xml:space="preserve"> "resolution": "day",</w:t>
        <w:br/>
        <w:t xml:space="preserve"> "dimensions": ["time"],</w:t>
        <w:br/>
        <w:t xml:space="preserve"> "metrics": ["processed_count", "archived_count"]</w:t>
        <w:br/>
        <w:t xml:space="preserve">  }'</w:t>
      </w:r>
    </w:p>
    <w:p>
      <w:pPr>
        <w:pStyle w:val="Heading3"/>
      </w:pPr>
      <w:r>
        <w:t>Example 3: Filter by subaccount and include aggregates</w:t>
      </w:r>
    </w:p>
    <w:p>
      <w:r>
        <w:rPr>
          <w:b/>
          <w:color w:val="666666"/>
          <w:sz w:val="16"/>
        </w:rPr>
        <w:t>[bash]</w:t>
      </w:r>
    </w:p>
    <w:p>
      <w:pPr>
        <w:shd w:fill="F2F2F2" w:val="clear"/>
      </w:pPr>
      <w:r>
        <w:rPr>
          <w:rFonts w:ascii="Courier New" w:hAnsi="Courier New"/>
          <w:sz w:val="17"/>
        </w:rPr>
        <w:t>curl --location --request POST '{{MAILGUN_BASE_URL}}/v1/analytics/usage/metrics' \</w:t>
        <w:br/>
        <w:t xml:space="preserve"> --header 'Accept: application/json' \</w:t>
        <w:br/>
        <w:t xml:space="preserve"> --header 'Content-Type: application/json' \</w:t>
        <w:br/>
        <w:t xml:space="preserve"> --data '{</w:t>
        <w:br/>
        <w:t xml:space="preserve"> "resolution": "day",</w:t>
        <w:br/>
        <w:t xml:space="preserve"> "dimensions": ["subaccount"],</w:t>
        <w:br/>
        <w:t xml:space="preserve"> "metrics": ["processed_count"],</w:t>
        <w:br/>
        <w:t xml:space="preserve"> "filter": {</w:t>
        <w:br/>
        <w:t xml:space="preserve"> "AND": [</w:t>
        <w:br/>
        <w:t xml:space="preserve">        {</w:t>
        <w:br/>
        <w:t xml:space="preserve"> "attribute": "subaccount",</w:t>
        <w:br/>
        <w:t xml:space="preserve"> "comparator": "=",</w:t>
        <w:br/>
        <w:t xml:space="preserve"> "values": [{ "label": "12345", "value": "12345" }]</w:t>
        <w:br/>
        <w:t xml:space="preserve">        }</w:t>
        <w:br/>
        <w:t xml:space="preserve">      ]</w:t>
        <w:br/>
        <w:t xml:space="preserve">    },</w:t>
        <w:br/>
        <w:t xml:space="preserve"> "include_subaccounts": true,</w:t>
        <w:br/>
        <w:t xml:space="preserve"> "include_aggregates": true</w:t>
        <w:br/>
        <w:t xml:space="preserve">  }'</w:t>
      </w:r>
    </w:p>
    <w:p>
      <w:pPr>
        <w:pStyle w:val="Heading3"/>
      </w:pPr>
      <w:r>
        <w:t>Behavior</w:t>
      </w:r>
    </w:p>
    <w:p>
      <w:pPr>
        <w:pStyle w:val="ListBullet"/>
      </w:pPr>
      <w:r>
        <w:t>Validates the request body and date formats (RFC 2822).</w:t>
      </w:r>
    </w:p>
    <w:p>
      <w:pPr>
        <w:pStyle w:val="ListBullet"/>
      </w:pPr>
      <w:r>
        <w:t>Determines the time window using start/end, or computes start from end when duration is provided.</w:t>
      </w:r>
    </w:p>
    <w:p>
      <w:pPr>
        <w:pStyle w:val="ListBullet"/>
      </w:pPr>
      <w:r>
        <w:t>Groups results by requested dimensions and computes requested metrics.</w:t>
      </w:r>
    </w:p>
    <w:p>
      <w:pPr>
        <w:pStyle w:val="ListBullet"/>
      </w:pPr>
      <w:r>
        <w:t>Returns a paginated list of metric rows (items) and optional aggregate metrics (aggregates).</w:t>
      </w:r>
    </w:p>
    <w:p>
      <w:pPr>
        <w:pStyle w:val="Heading3"/>
      </w:pPr>
      <w:r>
        <w:t>Notes</w:t>
      </w:r>
    </w:p>
    <w:p>
      <w:pPr>
        <w:pStyle w:val="ListBullet"/>
      </w:pPr>
      <w:r>
        <w:t>Date strings must be in RFC 2822 format.</w:t>
      </w:r>
    </w:p>
    <w:p>
      <w:pPr>
        <w:pStyle w:val="ListBullet"/>
      </w:pPr>
      <w:r>
        <w:t>If duration is provided, it overwrites start (computed relative to end).</w:t>
      </w:r>
    </w:p>
    <w:p>
      <w:pPr>
        <w:pStyle w:val="ListBullet"/>
      </w:pPr>
      <w:r>
        <w:t>The set of keys present inside items[].metrics depends on which metrics you request.</w:t>
      </w:r>
    </w:p>
    <w:p>
      <w:pPr>
        <w:pStyle w:val="Heading3"/>
      </w:pPr>
      <w:r>
        <w:t>Gotchas</w:t>
      </w:r>
    </w:p>
    <w:p>
      <w:pPr>
        <w:pStyle w:val="ListBullet"/>
      </w:pPr>
      <w:r>
        <w:t>filter.AND is described as required within filter; if you include filter, ensure AND is present and each clause includes attribute, comparator, and values with label and value.</w:t>
      </w:r>
    </w:p>
    <w:p>
      <w:pPr>
        <w:pStyle w:val="ListBullet"/>
      </w:pPr>
      <w:r>
        <w:t>metrics and dimensions are arrays of enums; sending unsupported values will result in a client error.</w:t>
      </w:r>
    </w:p>
    <w:p>
      <w:pPr>
        <w:pStyle w:val="Heading3"/>
      </w:pPr>
      <w:r>
        <w:t>Error Handling</w:t>
      </w:r>
    </w:p>
    <w:p>
      <w:pPr>
        <w:pStyle w:val="ListBullet"/>
      </w:pPr>
      <w:r>
        <w:t xml:space="preserve">400 Bad Request: Returned when the request is invalid (e.g., malformed body, invalid dates, invalid enum values). </w:t>
        <w:br/>
        <w:br/>
        <w:t>Example response:</w:t>
      </w:r>
    </w:p>
    <w:p>
      <w:r>
        <w:br w:type="page"/>
      </w:r>
    </w:p>
    <w:p>
      <w:pPr>
        <w:pStyle w:val="Heading2"/>
      </w:pPr>
      <w:r>
        <w:t>220. [POST] Send a Domain Email Message</w:t>
      </w:r>
    </w:p>
    <w:p>
      <w:r>
        <w:rPr>
          <w:b/>
        </w:rPr>
        <w:t xml:space="preserve">Endpoint: </w:t>
      </w:r>
      <w:r>
        <w:rPr>
          <w:rFonts w:ascii="Courier New" w:hAnsi="Courier New"/>
          <w:sz w:val="18"/>
        </w:rPr>
        <w:t>/v3/{{domainName}}/messages</w:t>
      </w:r>
    </w:p>
    <w:p>
      <w:pPr>
        <w:pStyle w:val="Heading3"/>
      </w:pPr>
      <w:r>
        <w:t>Send a Domain Email Message (Mailgun)</w:t>
      </w:r>
    </w:p>
    <w:p>
      <w:pPr>
        <w:pStyle w:val="Heading3"/>
      </w:pPr>
      <w:r>
        <w:t>Prerequisites</w:t>
      </w:r>
    </w:p>
    <w:p>
      <w:pPr>
        <w:pStyle w:val="ListBullet"/>
      </w:pPr>
      <w:r>
        <w:t>You must have a Mailgun sending domain configured and allowed to send mail.</w:t>
      </w:r>
    </w:p>
    <w:p>
      <w:pPr>
        <w:pStyle w:val="ListBullet"/>
      </w:pPr>
      <w:r>
        <w:t>When sending, you must provide at least one of: text, html, amp-html, or template.</w:t>
      </w:r>
    </w:p>
    <w:p>
      <w:pPr>
        <w:pStyle w:val="ListBullet"/>
      </w:pPr>
      <w:r>
        <w:t>If using send options (o:*, h:*, v:*, t:*), note the combined size limit: 16KB total.</w:t>
      </w:r>
    </w:p>
    <w:p>
      <w:pPr>
        <w:pStyle w:val="Heading3"/>
      </w:pPr>
      <w:r>
        <w:t>Method</w:t>
      </w:r>
    </w:p>
    <w:p>
      <w:r>
        <w:t>POST</w:t>
      </w:r>
    </w:p>
    <w:p>
      <w:pPr>
        <w:pStyle w:val="Heading3"/>
      </w:pPr>
      <w:r>
        <w:t>URL</w:t>
      </w:r>
    </w:p>
    <w:p>
      <w:r>
        <w:t>{{MAILGUN_BASE_URL}}/v3/{{domain_name}}/messages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Sends an email through Mailgun for the specified sending domain. Provide message components such as recipients, subject, text/HTML bodies, templates, and attachments; Mailgun constructs the MIME message and queues it for delivery.</w:t>
      </w:r>
    </w:p>
    <w:p>
      <w:pPr>
        <w:pStyle w:val="Heading3"/>
      </w:pPr>
      <w:r>
        <w:t>Enforcement Rules</w:t>
      </w:r>
    </w:p>
    <w:p>
      <w:pPr>
        <w:pStyle w:val="ListBullet"/>
      </w:pPr>
      <w:r>
        <w:t>The domain_name path parameter must always be present.</w:t>
      </w:r>
    </w:p>
    <w:p>
      <w:pPr>
        <w:pStyle w:val="ListBullet"/>
      </w:pPr>
      <w:r>
        <w:t>If the user provides domain_name, use that value directly.</w:t>
      </w:r>
    </w:p>
    <w:p>
      <w:pPr>
        <w:pStyle w:val="ListBullet"/>
      </w:pPr>
      <w:r>
        <w:t>Do not call the API with a missing or empty domain_name (e.g., avoid /v3//messages or /v3/messages).</w:t>
      </w:r>
    </w:p>
    <w:p>
      <w:pPr>
        <w:pStyle w:val="ListBullet"/>
      </w:pPr>
      <w:r>
        <w:t>Always construct the path as /v3/{{domain_name}}/messages, where {{domain_name}} is a non-empty string.</w:t>
      </w:r>
    </w:p>
    <w:p>
      <w:pPr>
        <w:pStyle w:val="ListBullet"/>
      </w:pPr>
      <w:r>
        <w:t>When executing the action, ensure to send Path Parameters in the URL and not in the body.</w:t>
      </w:r>
    </w:p>
    <w:p>
      <w:pPr>
        <w:pStyle w:val="ListBullet"/>
      </w:pPr>
      <w:r>
        <w:t>This endpoint uses multipart/form-data; send body fields as multipart form fields (and files for attachment/inline).</w:t>
      </w:r>
    </w:p>
    <w:p>
      <w:pPr>
        <w:pStyle w:val="Heading3"/>
      </w:pPr>
      <w:r>
        <w:t>Valid Examples</w:t>
      </w:r>
    </w:p>
    <w:p>
      <w:r>
        <w:rPr>
          <w:b/>
          <w:color w:val="666666"/>
          <w:sz w:val="16"/>
        </w:rPr>
        <w:t>[http]</w:t>
      </w:r>
    </w:p>
    <w:p>
      <w:pPr>
        <w:shd w:fill="F2F2F2" w:val="clear"/>
      </w:pPr>
      <w:r>
        <w:rPr>
          <w:rFonts w:ascii="Courier New" w:hAnsi="Courier New"/>
          <w:sz w:val="17"/>
        </w:rPr>
        <w:t>/v3/example.com/messages</w:t>
        <w:br/>
        <w:t>/v3/mg.example.com/messages</w:t>
      </w:r>
    </w:p>
    <w:p>
      <w:pPr>
        <w:pStyle w:val="Heading3"/>
      </w:pPr>
      <w:r>
        <w:t>Invalid Examples</w:t>
      </w:r>
    </w:p>
    <w:p>
      <w:r>
        <w:rPr>
          <w:b/>
          <w:color w:val="666666"/>
          <w:sz w:val="16"/>
        </w:rPr>
        <w:t>[http]</w:t>
      </w:r>
    </w:p>
    <w:p>
      <w:pPr>
        <w:shd w:fill="F2F2F2" w:val="clear"/>
      </w:pPr>
      <w:r>
        <w:rPr>
          <w:rFonts w:ascii="Courier New" w:hAnsi="Courier New"/>
          <w:sz w:val="17"/>
        </w:rPr>
        <w:t>/v3//messages</w:t>
        <w:br/>
        <w:t>/v3/messages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name used to send the message. (Send in URL path.)</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Recipient email address(es). Supports friendly name format, e.g. "Bob &lt;bob@host.com&gt;". Use commas to separate multiple recipients. Duplicate addresses are automatically ignored.</w:t>
            </w:r>
          </w:p>
        </w:tc>
      </w:tr>
      <w:tr>
        <w:tc>
          <w:tcPr>
            <w:tcW w:type="dxa" w:w="2880"/>
          </w:tcPr>
          <w:p>
            <w:r>
              <w:t>subject</w:t>
            </w:r>
          </w:p>
        </w:tc>
        <w:tc>
          <w:tcPr>
            <w:tcW w:type="dxa" w:w="2880"/>
          </w:tcPr>
          <w:p>
            <w:r>
              <w:t>string</w:t>
            </w:r>
          </w:p>
        </w:tc>
        <w:tc>
          <w:tcPr>
            <w:tcW w:type="dxa" w:w="2880"/>
          </w:tcPr>
          <w:p>
            <w:r>
              <w:t>Message subject. Note: not required if sending with a template that has a pre-set Subject header, but overrides it if provided.</w:t>
            </w:r>
          </w:p>
        </w:tc>
      </w:tr>
      <w:tr>
        <w:tc>
          <w:tcPr>
            <w:tcW w:type="dxa" w:w="2880"/>
          </w:tcPr>
          <w:p>
            <w:r>
              <w:t>from</w:t>
            </w:r>
          </w:p>
        </w:tc>
        <w:tc>
          <w:tcPr>
            <w:tcW w:type="dxa" w:w="2880"/>
          </w:tcPr>
          <w:p>
            <w:r>
              <w:t>string</w:t>
            </w:r>
          </w:p>
        </w:tc>
        <w:tc>
          <w:tcPr>
            <w:tcW w:type="dxa" w:w="2880"/>
          </w:tcPr>
          <w:p>
            <w:r>
              <w:t>Email address of the From header. Can include a friendly name: "Friendly Name &lt;email@domain.com&gt;". Note: not required if sending with a template that has a pre-set From header, but overrides it if provided.</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cc</w:t>
            </w:r>
          </w:p>
        </w:tc>
        <w:tc>
          <w:tcPr>
            <w:tcW w:type="dxa" w:w="2880"/>
          </w:tcPr>
          <w:p>
            <w:r>
              <w:t>string[]</w:t>
            </w:r>
          </w:p>
        </w:tc>
        <w:tc>
          <w:tcPr>
            <w:tcW w:type="dxa" w:w="2880"/>
          </w:tcPr>
          <w:p>
            <w:r>
              <w:t>CC recipients. Same formatting rules as to.</w:t>
            </w:r>
          </w:p>
        </w:tc>
      </w:tr>
      <w:tr>
        <w:tc>
          <w:tcPr>
            <w:tcW w:type="dxa" w:w="2880"/>
          </w:tcPr>
          <w:p>
            <w:r>
              <w:t>bcc</w:t>
            </w:r>
          </w:p>
        </w:tc>
        <w:tc>
          <w:tcPr>
            <w:tcW w:type="dxa" w:w="2880"/>
          </w:tcPr>
          <w:p>
            <w:r>
              <w:t>string[]</w:t>
            </w:r>
          </w:p>
        </w:tc>
        <w:tc>
          <w:tcPr>
            <w:tcW w:type="dxa" w:w="2880"/>
          </w:tcPr>
          <w:p>
            <w:r>
              <w:t>BCC recipients. Same formatting rules as to.</w:t>
            </w:r>
          </w:p>
        </w:tc>
      </w:tr>
      <w:tr>
        <w:tc>
          <w:tcPr>
            <w:tcW w:type="dxa" w:w="2880"/>
          </w:tcPr>
          <w:p>
            <w:r>
              <w:t>text</w:t>
            </w:r>
          </w:p>
        </w:tc>
        <w:tc>
          <w:tcPr>
            <w:tcW w:type="dxa" w:w="2880"/>
          </w:tcPr>
          <w:p>
            <w:r>
              <w:t>string</w:t>
            </w:r>
          </w:p>
        </w:tc>
        <w:tc>
          <w:tcPr>
            <w:tcW w:type="dxa" w:w="2880"/>
          </w:tcPr>
          <w:p>
            <w:r>
              <w:t>Body of the message (text version). At least one of text, html, amp-html, or template must be provided.</w:t>
            </w:r>
          </w:p>
        </w:tc>
      </w:tr>
      <w:tr>
        <w:tc>
          <w:tcPr>
            <w:tcW w:type="dxa" w:w="2880"/>
          </w:tcPr>
          <w:p>
            <w:r>
              <w:t>html</w:t>
            </w:r>
          </w:p>
        </w:tc>
        <w:tc>
          <w:tcPr>
            <w:tcW w:type="dxa" w:w="2880"/>
          </w:tcPr>
          <w:p>
            <w:r>
              <w:t>string</w:t>
            </w:r>
          </w:p>
        </w:tc>
        <w:tc>
          <w:tcPr>
            <w:tcW w:type="dxa" w:w="2880"/>
          </w:tcPr>
          <w:p>
            <w:r>
              <w:t>Body of the message (HTML version). At least one of text, html, amp-html, or template must be provided.</w:t>
            </w:r>
          </w:p>
        </w:tc>
      </w:tr>
      <w:tr>
        <w:tc>
          <w:tcPr>
            <w:tcW w:type="dxa" w:w="2880"/>
          </w:tcPr>
          <w:p>
            <w:r>
              <w:t>amp-html</w:t>
            </w:r>
          </w:p>
        </w:tc>
        <w:tc>
          <w:tcPr>
            <w:tcW w:type="dxa" w:w="2880"/>
          </w:tcPr>
          <w:p>
            <w:r>
              <w:t>string</w:t>
            </w:r>
          </w:p>
        </w:tc>
        <w:tc>
          <w:tcPr>
            <w:tcW w:type="dxa" w:w="2880"/>
          </w:tcPr>
          <w:p>
            <w:r>
              <w:t>AMP part of the message. Follow Google guidelines for AMP emails. At least one of text, html, amp-html, or template must be provided.</w:t>
            </w:r>
          </w:p>
        </w:tc>
      </w:tr>
      <w:tr>
        <w:tc>
          <w:tcPr>
            <w:tcW w:type="dxa" w:w="2880"/>
          </w:tcPr>
          <w:p>
            <w:r>
              <w:t>attachment</w:t>
            </w:r>
          </w:p>
        </w:tc>
        <w:tc>
          <w:tcPr>
            <w:tcW w:type="dxa" w:w="2880"/>
          </w:tcPr>
          <w:p>
            <w:r>
              <w:t>string[]</w:t>
            </w:r>
          </w:p>
        </w:tc>
        <w:tc>
          <w:tcPr>
            <w:tcW w:type="dxa" w:w="2880"/>
          </w:tcPr>
          <w:p>
            <w:r>
              <w:t>File attachment(s). You can post multiple attachment values. Important: must use multipart/form-data to send attachments.</w:t>
            </w:r>
          </w:p>
        </w:tc>
      </w:tr>
      <w:tr>
        <w:tc>
          <w:tcPr>
            <w:tcW w:type="dxa" w:w="2880"/>
          </w:tcPr>
          <w:p>
            <w:r>
              <w:t>inline</w:t>
            </w:r>
          </w:p>
        </w:tc>
        <w:tc>
          <w:tcPr>
            <w:tcW w:type="dxa" w:w="2880"/>
          </w:tcPr>
          <w:p>
            <w:r>
              <w:t>string[]</w:t>
            </w:r>
          </w:p>
        </w:tc>
        <w:tc>
          <w:tcPr>
            <w:tcW w:type="dxa" w:w="2880"/>
          </w:tcPr>
          <w:p>
            <w:r>
              <w:t>Inline attachment(s) (e.g., inline images). You can post multiple inline values.</w:t>
            </w:r>
          </w:p>
        </w:tc>
      </w:tr>
      <w:tr>
        <w:tc>
          <w:tcPr>
            <w:tcW w:type="dxa" w:w="2880"/>
          </w:tcPr>
          <w:p>
            <w:r>
              <w:t>template</w:t>
            </w:r>
          </w:p>
        </w:tc>
        <w:tc>
          <w:tcPr>
            <w:tcW w:type="dxa" w:w="2880"/>
          </w:tcPr>
          <w:p>
            <w:r>
              <w:t>string</w:t>
            </w:r>
          </w:p>
        </w:tc>
        <w:tc>
          <w:tcPr>
            <w:tcW w:type="dxa" w:w="2880"/>
          </w:tcPr>
          <w:p>
            <w:r>
              <w:t>Name of a stored template (Templates API) to render the email body. At least one of text, html, amp-html, or template must be provided.</w:t>
            </w:r>
          </w:p>
        </w:tc>
      </w:tr>
      <w:tr>
        <w:tc>
          <w:tcPr>
            <w:tcW w:type="dxa" w:w="2880"/>
          </w:tcPr>
          <w:p>
            <w:r>
              <w:t>t:version</w:t>
            </w:r>
          </w:p>
        </w:tc>
        <w:tc>
          <w:tcPr>
            <w:tcW w:type="dxa" w:w="2880"/>
          </w:tcPr>
          <w:p>
            <w:r>
              <w:t>string</w:t>
            </w:r>
          </w:p>
        </w:tc>
        <w:tc>
          <w:tcPr>
            <w:tcW w:type="dxa" w:w="2880"/>
          </w:tcPr>
          <w:p>
            <w:r>
              <w:t>Render a specific template version (instead of latest). Requires template.</w:t>
            </w:r>
          </w:p>
        </w:tc>
      </w:tr>
      <w:tr>
        <w:tc>
          <w:tcPr>
            <w:tcW w:type="dxa" w:w="2880"/>
          </w:tcPr>
          <w:p>
            <w:r>
              <w:t>t:text</w:t>
            </w:r>
          </w:p>
        </w:tc>
        <w:tc>
          <w:tcPr>
            <w:tcW w:type="dxa" w:w="2880"/>
          </w:tcPr>
          <w:p>
            <w:r>
              <w:t>string</w:t>
            </w:r>
          </w:p>
        </w:tc>
        <w:tc>
          <w:tcPr>
            <w:tcW w:type="dxa" w:w="2880"/>
          </w:tcPr>
          <w:p>
            <w:r>
              <w:t>When set to yes, generates a plain text version of the template alongside HTML for templated emails.</w:t>
            </w:r>
          </w:p>
        </w:tc>
      </w:tr>
      <w:tr>
        <w:tc>
          <w:tcPr>
            <w:tcW w:type="dxa" w:w="2880"/>
          </w:tcPr>
          <w:p>
            <w:r>
              <w:t>t:variables</w:t>
            </w:r>
          </w:p>
        </w:tc>
        <w:tc>
          <w:tcPr>
            <w:tcW w:type="dxa" w:w="2880"/>
          </w:tcPr>
          <w:p>
            <w:r>
              <w:t>string</w:t>
            </w:r>
          </w:p>
        </w:tc>
        <w:tc>
          <w:tcPr>
            <w:tcW w:type="dxa" w:w="2880"/>
          </w:tcPr>
          <w:p>
            <w:r>
              <w:t>JSON-encoded dictionary used for template variable expansion.</w:t>
            </w:r>
          </w:p>
        </w:tc>
      </w:tr>
      <w:tr>
        <w:tc>
          <w:tcPr>
            <w:tcW w:type="dxa" w:w="2880"/>
          </w:tcPr>
          <w:p>
            <w:r>
              <w:t>o:tag</w:t>
            </w:r>
          </w:p>
        </w:tc>
        <w:tc>
          <w:tcPr>
            <w:tcW w:type="dxa" w:w="2880"/>
          </w:tcPr>
          <w:p>
            <w:r>
              <w:t>string[]</w:t>
            </w:r>
          </w:p>
        </w:tc>
        <w:tc>
          <w:tcPr>
            <w:tcW w:type="dxa" w:w="2880"/>
          </w:tcPr>
          <w:p>
            <w:r>
              <w:t>Tag string(s).</w:t>
            </w:r>
          </w:p>
        </w:tc>
      </w:tr>
      <w:tr>
        <w:tc>
          <w:tcPr>
            <w:tcW w:type="dxa" w:w="2880"/>
          </w:tcPr>
          <w:p>
            <w:r>
              <w:t>o:dkim</w:t>
            </w:r>
          </w:p>
        </w:tc>
        <w:tc>
          <w:tcPr>
            <w:tcW w:type="dxa" w:w="2880"/>
          </w:tcPr>
          <w:p>
            <w:r>
              <w:t>string</w:t>
            </w:r>
          </w:p>
        </w:tc>
        <w:tc>
          <w:tcPr>
            <w:tcW w:type="dxa" w:w="2880"/>
          </w:tcPr>
          <w:p>
            <w:r>
              <w:t>Enable/disable DKIM for this message. Allowed: yes, no, true, false.</w:t>
            </w:r>
          </w:p>
        </w:tc>
      </w:tr>
      <w:tr>
        <w:tc>
          <w:tcPr>
            <w:tcW w:type="dxa" w:w="2880"/>
          </w:tcPr>
          <w:p>
            <w:r>
              <w:t>o:secondary-dkim</w:t>
            </w:r>
          </w:p>
        </w:tc>
        <w:tc>
          <w:tcPr>
            <w:tcW w:type="dxa" w:w="2880"/>
          </w:tcPr>
          <w:p>
            <w:r>
              <w:t>string</w:t>
            </w:r>
          </w:p>
        </w:tc>
        <w:tc>
          <w:tcPr>
            <w:tcW w:type="dxa" w:w="2880"/>
          </w:tcPr>
          <w:p>
            <w:r>
              <w:t>Second domain key to sign with: signing_domain/selector (e.g., example.com/s1). Must exist and be activated.</w:t>
            </w:r>
          </w:p>
        </w:tc>
      </w:tr>
      <w:tr>
        <w:tc>
          <w:tcPr>
            <w:tcW w:type="dxa" w:w="2880"/>
          </w:tcPr>
          <w:p>
            <w:r>
              <w:t>o:secondary-dkim-public</w:t>
            </w:r>
          </w:p>
        </w:tc>
        <w:tc>
          <w:tcPr>
            <w:tcW w:type="dxa" w:w="2880"/>
          </w:tcPr>
          <w:p>
            <w:r>
              <w:t>string</w:t>
            </w:r>
          </w:p>
        </w:tc>
        <w:tc>
          <w:tcPr>
            <w:tcW w:type="dxa" w:w="2880"/>
          </w:tcPr>
          <w:p>
            <w:r>
              <w:t>Alias of the key in o:secondary-dkim: public_signing_domain/selector. Requires o:secondary-dkim. DNS check performed.</w:t>
            </w:r>
          </w:p>
        </w:tc>
      </w:tr>
      <w:tr>
        <w:tc>
          <w:tcPr>
            <w:tcW w:type="dxa" w:w="2880"/>
          </w:tcPr>
          <w:p>
            <w:r>
              <w:t>o:deliverytime</w:t>
            </w:r>
          </w:p>
        </w:tc>
        <w:tc>
          <w:tcPr>
            <w:tcW w:type="dxa" w:w="2880"/>
          </w:tcPr>
          <w:p>
            <w:r>
              <w:t>string</w:t>
            </w:r>
          </w:p>
        </w:tc>
        <w:tc>
          <w:tcPr>
            <w:tcW w:type="dxa" w:w="2880"/>
          </w:tcPr>
          <w:p>
            <w:r>
              <w:t>Scheduled delivery time in RFC-2822 format (e.g., Fri, 14 Oct 2011 12:00:00 +0000). Scheduling limits depend on plan (3 or 7 days).</w:t>
            </w:r>
          </w:p>
        </w:tc>
      </w:tr>
      <w:tr>
        <w:tc>
          <w:tcPr>
            <w:tcW w:type="dxa" w:w="2880"/>
          </w:tcPr>
          <w:p>
            <w:r>
              <w:t>o:deliver-within</w:t>
            </w:r>
          </w:p>
        </w:tc>
        <w:tc>
          <w:tcPr>
            <w:tcW w:type="dxa" w:w="2880"/>
          </w:tcPr>
          <w:p>
            <w:r>
              <w:t>string</w:t>
            </w:r>
          </w:p>
        </w:tc>
        <w:tc>
          <w:tcPr>
            <w:tcW w:type="dxa" w:w="2880"/>
          </w:tcPr>
          <w:p>
            <w:r>
              <w:t>Max delivery window: [0-9]+h[0-9]+m (e.g., 1h30m, 30m, 24h). Min 5m, max 24h.</w:t>
            </w:r>
          </w:p>
        </w:tc>
      </w:tr>
      <w:tr>
        <w:tc>
          <w:tcPr>
            <w:tcW w:type="dxa" w:w="2880"/>
          </w:tcPr>
          <w:p>
            <w:r>
              <w:t>o:deliverytime-optimize-period</w:t>
            </w:r>
          </w:p>
        </w:tc>
        <w:tc>
          <w:tcPr>
            <w:tcW w:type="dxa" w:w="2880"/>
          </w:tcPr>
          <w:p>
            <w:r>
              <w:t>string</w:t>
            </w:r>
          </w:p>
        </w:tc>
        <w:tc>
          <w:tcPr>
            <w:tcW w:type="dxa" w:w="2880"/>
          </w:tcPr>
          <w:p>
            <w:r>
              <w:t>Send Time Optimization window: [0-9]+h, min 24h, max 72h. Plan-limited.</w:t>
            </w:r>
          </w:p>
        </w:tc>
      </w:tr>
      <w:tr>
        <w:tc>
          <w:tcPr>
            <w:tcW w:type="dxa" w:w="2880"/>
          </w:tcPr>
          <w:p>
            <w:r>
              <w:t>o:time-zone-localize</w:t>
            </w:r>
          </w:p>
        </w:tc>
        <w:tc>
          <w:tcPr>
            <w:tcW w:type="dxa" w:w="2880"/>
          </w:tcPr>
          <w:p>
            <w:r>
              <w:t>string</w:t>
            </w:r>
          </w:p>
        </w:tc>
        <w:tc>
          <w:tcPr>
            <w:tcW w:type="dxa" w:w="2880"/>
          </w:tcPr>
          <w:p>
            <w:r>
              <w:t>Timezone Optimization preferred time: HH:mm (24h) or hh:mmaa (12h). Plan-limited.</w:t>
            </w:r>
          </w:p>
        </w:tc>
      </w:tr>
      <w:tr>
        <w:tc>
          <w:tcPr>
            <w:tcW w:type="dxa" w:w="2880"/>
          </w:tcPr>
          <w:p>
            <w:r>
              <w:t>o:testmode</w:t>
            </w:r>
          </w:p>
        </w:tc>
        <w:tc>
          <w:tcPr>
            <w:tcW w:type="dxa" w:w="2880"/>
          </w:tcPr>
          <w:p>
            <w:r>
              <w:t>string</w:t>
            </w:r>
          </w:p>
        </w:tc>
        <w:tc>
          <w:tcPr>
            <w:tcW w:type="dxa" w:w="2880"/>
          </w:tcPr>
          <w:p>
            <w:r>
              <w:t>When yes, processes but does not deliver (test mode).</w:t>
            </w:r>
          </w:p>
        </w:tc>
      </w:tr>
      <w:tr>
        <w:tc>
          <w:tcPr>
            <w:tcW w:type="dxa" w:w="2880"/>
          </w:tcPr>
          <w:p>
            <w:r>
              <w:t>o:tracking</w:t>
            </w:r>
          </w:p>
        </w:tc>
        <w:tc>
          <w:tcPr>
            <w:tcW w:type="dxa" w:w="2880"/>
          </w:tcPr>
          <w:p>
            <w:r>
              <w:t>string</w:t>
            </w:r>
          </w:p>
        </w:tc>
        <w:tc>
          <w:tcPr>
            <w:tcW w:type="dxa" w:w="2880"/>
          </w:tcPr>
          <w:p>
            <w:r>
              <w:t>Toggle click/open tracking. Allowed: yes, no, true, false, htmlonly.</w:t>
            </w:r>
          </w:p>
        </w:tc>
      </w:tr>
      <w:tr>
        <w:tc>
          <w:tcPr>
            <w:tcW w:type="dxa" w:w="2880"/>
          </w:tcPr>
          <w:p>
            <w:r>
              <w:t>o:tracking-clicks</w:t>
            </w:r>
          </w:p>
        </w:tc>
        <w:tc>
          <w:tcPr>
            <w:tcW w:type="dxa" w:w="2880"/>
          </w:tcPr>
          <w:p>
            <w:r>
              <w:t>string</w:t>
            </w:r>
          </w:p>
        </w:tc>
        <w:tc>
          <w:tcPr>
            <w:tcW w:type="dxa" w:w="2880"/>
          </w:tcPr>
          <w:p>
            <w:r>
              <w:t>Toggle click tracking. Allowed: yes, no, true, false, htmlonly. Overrides domain setting.</w:t>
            </w:r>
          </w:p>
        </w:tc>
      </w:tr>
      <w:tr>
        <w:tc>
          <w:tcPr>
            <w:tcW w:type="dxa" w:w="2880"/>
          </w:tcPr>
          <w:p>
            <w:r>
              <w:t>o:tracking-opens</w:t>
            </w:r>
          </w:p>
        </w:tc>
        <w:tc>
          <w:tcPr>
            <w:tcW w:type="dxa" w:w="2880"/>
          </w:tcPr>
          <w:p>
            <w:r>
              <w:t>string</w:t>
            </w:r>
          </w:p>
        </w:tc>
        <w:tc>
          <w:tcPr>
            <w:tcW w:type="dxa" w:w="2880"/>
          </w:tcPr>
          <w:p>
            <w:r>
              <w:t>Toggle open tracking. Allowed: yes, no, true, false. Higher priority than domain setting.</w:t>
            </w:r>
          </w:p>
        </w:tc>
      </w:tr>
      <w:tr>
        <w:tc>
          <w:tcPr>
            <w:tcW w:type="dxa" w:w="2880"/>
          </w:tcPr>
          <w:p>
            <w:r>
              <w:t>o:require-tls</w:t>
            </w:r>
          </w:p>
        </w:tc>
        <w:tc>
          <w:tcPr>
            <w:tcW w:type="dxa" w:w="2880"/>
          </w:tcPr>
          <w:p>
            <w:r>
              <w:t>string</w:t>
            </w:r>
          </w:p>
        </w:tc>
        <w:tc>
          <w:tcPr>
            <w:tcW w:type="dxa" w:w="2880"/>
          </w:tcPr>
          <w:p>
            <w:r>
              <w:t>If yes, require TLS; if TLS can’t be established, message not delivered. If no, attempts TLS but may fall back to plaintext.</w:t>
            </w:r>
          </w:p>
        </w:tc>
      </w:tr>
      <w:tr>
        <w:tc>
          <w:tcPr>
            <w:tcW w:type="dxa" w:w="2880"/>
          </w:tcPr>
          <w:p>
            <w:r>
              <w:t>o:skip-verification</w:t>
            </w:r>
          </w:p>
        </w:tc>
        <w:tc>
          <w:tcPr>
            <w:tcW w:type="dxa" w:w="2880"/>
          </w:tcPr>
          <w:p>
            <w:r>
              <w:t>string</w:t>
            </w:r>
          </w:p>
        </w:tc>
        <w:tc>
          <w:tcPr>
            <w:tcW w:type="dxa" w:w="2880"/>
          </w:tcPr>
          <w:p>
            <w:r>
              <w:t>If true, do not verify certificate/hostname of resolved MX when establishing TLS. Default false.</w:t>
            </w:r>
          </w:p>
        </w:tc>
      </w:tr>
      <w:tr>
        <w:tc>
          <w:tcPr>
            <w:tcW w:type="dxa" w:w="2880"/>
          </w:tcPr>
          <w:p>
            <w:r>
              <w:t>o:sending-ip</w:t>
            </w:r>
          </w:p>
        </w:tc>
        <w:tc>
          <w:tcPr>
            <w:tcW w:type="dxa" w:w="2880"/>
          </w:tcPr>
          <w:p>
            <w:r>
              <w:t>string</w:t>
            </w:r>
          </w:p>
        </w:tc>
        <w:tc>
          <w:tcPr>
            <w:tcW w:type="dxa" w:w="2880"/>
          </w:tcPr>
          <w:p>
            <w:r>
              <w:t>Specify a sending IP owned by your account.</w:t>
            </w:r>
          </w:p>
        </w:tc>
      </w:tr>
      <w:tr>
        <w:tc>
          <w:tcPr>
            <w:tcW w:type="dxa" w:w="2880"/>
          </w:tcPr>
          <w:p>
            <w:r>
              <w:t>o:sending-ip-pool</w:t>
            </w:r>
          </w:p>
        </w:tc>
        <w:tc>
          <w:tcPr>
            <w:tcW w:type="dxa" w:w="2880"/>
          </w:tcPr>
          <w:p>
            <w:r>
              <w:t>string</w:t>
            </w:r>
          </w:p>
        </w:tc>
        <w:tc>
          <w:tcPr>
            <w:tcW w:type="dxa" w:w="2880"/>
          </w:tcPr>
          <w:p>
            <w:r>
              <w:t>If provided, deliver using an IP from the specified pool.</w:t>
            </w:r>
          </w:p>
        </w:tc>
      </w:tr>
      <w:tr>
        <w:tc>
          <w:tcPr>
            <w:tcW w:type="dxa" w:w="2880"/>
          </w:tcPr>
          <w:p>
            <w:r>
              <w:t>o:tracking-pixel-location-top</w:t>
            </w:r>
          </w:p>
        </w:tc>
        <w:tc>
          <w:tcPr>
            <w:tcW w:type="dxa" w:w="2880"/>
          </w:tcPr>
          <w:p>
            <w:r>
              <w:t>string</w:t>
            </w:r>
          </w:p>
        </w:tc>
        <w:tc>
          <w:tcPr>
            <w:tcW w:type="dxa" w:w="2880"/>
          </w:tcPr>
          <w:p>
            <w:r>
              <w:t>Place tracking pixel at top. Allowed: yes, no, true, false, htmlonly.</w:t>
            </w:r>
          </w:p>
        </w:tc>
      </w:tr>
      <w:tr>
        <w:tc>
          <w:tcPr>
            <w:tcW w:type="dxa" w:w="2880"/>
          </w:tcPr>
          <w:p>
            <w:r>
              <w:t>o:archive-to</w:t>
            </w:r>
          </w:p>
        </w:tc>
        <w:tc>
          <w:tcPr>
            <w:tcW w:type="dxa" w:w="2880"/>
          </w:tcPr>
          <w:p>
            <w:r>
              <w:t>string</w:t>
            </w:r>
          </w:p>
        </w:tc>
        <w:tc>
          <w:tcPr>
            <w:tcW w:type="dxa" w:w="2880"/>
          </w:tcPr>
          <w:p>
            <w:r>
              <w:t>POST a copy of delivered messages to a URL as Content-Type: application/mime containing the exact message received by recipient SMTP. Billed as delivered messages.</w:t>
            </w:r>
          </w:p>
        </w:tc>
      </w:tr>
      <w:tr>
        <w:tc>
          <w:tcPr>
            <w:tcW w:type="dxa" w:w="2880"/>
          </w:tcPr>
          <w:p>
            <w:r>
              <w:t>o:suppress-headers</w:t>
            </w:r>
          </w:p>
        </w:tc>
        <w:tc>
          <w:tcPr>
            <w:tcW w:type="dxa" w:w="2880"/>
          </w:tcPr>
          <w:p>
            <w:r>
              <w:t>string</w:t>
            </w:r>
          </w:p>
        </w:tc>
        <w:tc>
          <w:tcPr>
            <w:tcW w:type="dxa" w:w="2880"/>
          </w:tcPr>
          <w:p>
            <w:r>
              <w:t>Remove specified X-Mailgun headers. Comma-separated header names or all.</w:t>
            </w:r>
          </w:p>
        </w:tc>
      </w:tr>
      <w:tr>
        <w:tc>
          <w:tcPr>
            <w:tcW w:type="dxa" w:w="2880"/>
          </w:tcPr>
          <w:p>
            <w:r>
              <w:t>h:X-My-Header</w:t>
            </w:r>
          </w:p>
        </w:tc>
        <w:tc>
          <w:tcPr>
            <w:tcW w:type="dxa" w:w="2880"/>
          </w:tcPr>
          <w:p>
            <w:r>
              <w:t>string</w:t>
            </w:r>
          </w:p>
        </w:tc>
        <w:tc>
          <w:tcPr>
            <w:tcW w:type="dxa" w:w="2880"/>
          </w:tcPr>
          <w:p>
            <w:r>
              <w:t>Add custom headers using h: prefix. Example: h:X-Custom-Header=my-value.</w:t>
            </w:r>
          </w:p>
        </w:tc>
      </w:tr>
      <w:tr>
        <w:tc>
          <w:tcPr>
            <w:tcW w:type="dxa" w:w="2880"/>
          </w:tcPr>
          <w:p>
            <w:r>
              <w:t>v:my-var</w:t>
            </w:r>
          </w:p>
        </w:tc>
        <w:tc>
          <w:tcPr>
            <w:tcW w:type="dxa" w:w="2880"/>
          </w:tcPr>
          <w:p>
            <w:r>
              <w:t>string</w:t>
            </w:r>
          </w:p>
        </w:tc>
        <w:tc>
          <w:tcPr>
            <w:tcW w:type="dxa" w:w="2880"/>
          </w:tcPr>
          <w:p>
            <w:r>
              <w:t>Attach custom data using v: prefix (metadata or template variables). Values over 4KB truncated in events/webhooks. Example: v:user-id=123.</w:t>
            </w:r>
          </w:p>
        </w:tc>
      </w:tr>
      <w:tr>
        <w:tc>
          <w:tcPr>
            <w:tcW w:type="dxa" w:w="2880"/>
          </w:tcPr>
          <w:p>
            <w:r>
              <w:t>recipient-variables</w:t>
            </w:r>
          </w:p>
        </w:tc>
        <w:tc>
          <w:tcPr>
            <w:tcW w:type="dxa" w:w="2880"/>
          </w:tcPr>
          <w:p>
            <w:r>
              <w:t>string</w:t>
            </w:r>
          </w:p>
        </w:tc>
        <w:tc>
          <w:tcPr>
            <w:tcW w:type="dxa" w:w="2880"/>
          </w:tcPr>
          <w:p>
            <w:r>
              <w:t>JSON-encoded dictionary for batch sending personalization (max 1,000 recipients). Example: {"alice@example.com":{"name":"Alice"},"bob@example.com":{"name":"Bob"}}.</w:t>
            </w:r>
          </w:p>
        </w:tc>
      </w:tr>
      <w:tr>
        <w:tc>
          <w:tcPr>
            <w:tcW w:type="dxa" w:w="2880"/>
          </w:tcPr>
          <w:p>
            <w:r>
              <w:t>[additionalProperties]</w:t>
            </w:r>
          </w:p>
        </w:tc>
        <w:tc>
          <w:tcPr>
            <w:tcW w:type="dxa" w:w="2880"/>
          </w:tcPr>
          <w:p>
            <w:r>
              <w:t>any</w:t>
            </w:r>
          </w:p>
        </w:tc>
        <w:tc>
          <w:tcPr>
            <w:tcW w:type="dxa" w:w="2880"/>
          </w:tcPr>
          <w:p>
            <w:r>
              <w:t>Additional multipart fields may be accepted.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"message-id",</w:t>
        <w:br/>
        <w:t xml:space="preserve"> "message": "Queued. Thank you."</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"A simple message describing the issue - A few examples:'to parameter is not a valid address. please check documentation.' 'Only one parameters 'html' or 'template' is allowed.' 'Need at least one of 'text', 'html', 'amp-html' or 'template' parameters specified.' 'from parameter is missing. ''Send options (parameters starting with o:, h:, or v:) are limited to 16KB total'"</w:t>
        <w:br/>
        <w:t>}</w:t>
      </w:r>
    </w:p>
    <w:p>
      <w:pPr>
        <w:pStyle w:val="Heading3"/>
      </w:pPr>
      <w:r>
        <w:t>Error Response (401 Client Error)</w:t>
      </w:r>
    </w:p>
    <w:p>
      <w:r>
        <w:rPr>
          <w:b/>
          <w:color w:val="666666"/>
          <w:sz w:val="16"/>
        </w:rPr>
        <w:t>[json]</w:t>
      </w:r>
    </w:p>
    <w:p>
      <w:pPr>
        <w:shd w:fill="F2F2F2" w:val="clear"/>
      </w:pPr>
      <w:r>
        <w:rPr>
          <w:rFonts w:ascii="Courier New" w:hAnsi="Courier New"/>
          <w:sz w:val="17"/>
        </w:rPr>
        <w:t>"Forbidden"</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"Domain example.com is not allowed to send: account-requests-per-sec limit exceeded, try again after 120 seconds"</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message as defined by RFC-2392.</w:t>
            </w:r>
          </w:p>
        </w:tc>
      </w:tr>
      <w:tr>
        <w:tc>
          <w:tcPr>
            <w:tcW w:type="dxa" w:w="2880"/>
          </w:tcPr>
          <w:p>
            <w:r>
              <w:t>message</w:t>
            </w:r>
          </w:p>
        </w:tc>
        <w:tc>
          <w:tcPr>
            <w:tcW w:type="dxa" w:w="2880"/>
          </w:tcPr>
          <w:p>
            <w:r>
              <w:t>string</w:t>
            </w:r>
          </w:p>
        </w:tc>
        <w:tc>
          <w:tcPr>
            <w:tcW w:type="dxa" w:w="2880"/>
          </w:tcPr>
          <w:p>
            <w:r>
              <w:t>Success/failure message text.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'{{MAILGUN_BASE_URL}}/v3/example.com/messages' \</w:t>
        <w:br/>
        <w:t xml:space="preserve"> --header 'Accept: application/json' \</w:t>
        <w:br/>
        <w:t xml:space="preserve"> --form 'from=Example Sender &lt;sender@example.com&gt;' \</w:t>
        <w:br/>
        <w:t xml:space="preserve"> --form 'to=Alice &lt;alice@example.net&gt;, Bob &lt;bob@example.net&gt;' \</w:t>
        <w:br/>
        <w:t xml:space="preserve"> --form 'subject=Hello from Mailgun' \</w:t>
        <w:br/>
        <w:t xml:space="preserve"> --form 'text=This is the text body.'</w:t>
      </w:r>
    </w:p>
    <w:p>
      <w:pPr>
        <w:pStyle w:val="Heading3"/>
      </w:pPr>
      <w:r>
        <w:t>Example Usage</w:t>
      </w:r>
    </w:p>
    <w:p>
      <w:pPr>
        <w:pStyle w:val="Heading3"/>
      </w:pPr>
      <w:r>
        <w:t>Example 1: Send HTML email</w:t>
      </w:r>
    </w:p>
    <w:p>
      <w:r>
        <w:rPr>
          <w:b/>
          <w:color w:val="666666"/>
          <w:sz w:val="16"/>
        </w:rPr>
        <w:t>[bash]</w:t>
      </w:r>
    </w:p>
    <w:p>
      <w:pPr>
        <w:shd w:fill="F2F2F2" w:val="clear"/>
      </w:pPr>
      <w:r>
        <w:rPr>
          <w:rFonts w:ascii="Courier New" w:hAnsi="Courier New"/>
          <w:sz w:val="17"/>
        </w:rPr>
        <w:t>curl -i --request POST '{{MAILGUN_BASE_URL}}/v3/example.com/messages' \</w:t>
        <w:br/>
        <w:t xml:space="preserve"> --header 'Accept: application/json' \</w:t>
        <w:br/>
        <w:t xml:space="preserve"> --form 'from=Example Sender &lt;sender@example.com&gt;' \</w:t>
        <w:br/>
        <w:t xml:space="preserve"> --form 'to=alice@example.net' \</w:t>
        <w:br/>
        <w:t xml:space="preserve"> --form 'subject=Welcome' \</w:t>
        <w:br/>
        <w:t xml:space="preserve"> --form 'html=&lt;h1&gt;Welcome&lt;/h1&gt;&lt;p&gt;Thanks for joining.&lt;/p&gt;'</w:t>
      </w:r>
    </w:p>
    <w:p>
      <w:pPr>
        <w:pStyle w:val="Heading3"/>
      </w:pPr>
      <w:r>
        <w:t>Example 2: Send using a template with variables</w:t>
      </w:r>
    </w:p>
    <w:p>
      <w:r>
        <w:rPr>
          <w:b/>
          <w:color w:val="666666"/>
          <w:sz w:val="16"/>
        </w:rPr>
        <w:t>[bash]</w:t>
      </w:r>
    </w:p>
    <w:p>
      <w:pPr>
        <w:shd w:fill="F2F2F2" w:val="clear"/>
      </w:pPr>
      <w:r>
        <w:rPr>
          <w:rFonts w:ascii="Courier New" w:hAnsi="Courier New"/>
          <w:sz w:val="17"/>
        </w:rPr>
        <w:t>curl -i --request POST '{{MAILGUN_BASE_URL}}/v3/example.com/messages' \</w:t>
        <w:br/>
        <w:t xml:space="preserve"> --header 'Accept: application/json' \</w:t>
        <w:br/>
        <w:t xml:space="preserve"> --form 'to=alice@example.net' \</w:t>
        <w:br/>
        <w:t xml:space="preserve"> --form 'template=welcome-template' \</w:t>
        <w:br/>
        <w:t xml:space="preserve"> --form 't:variables={"first_name":"Alice"}' \</w:t>
        <w:br/>
        <w:t xml:space="preserve"> --form 't:text=yes'</w:t>
      </w:r>
    </w:p>
    <w:p>
      <w:pPr>
        <w:pStyle w:val="Heading3"/>
      </w:pPr>
      <w:r>
        <w:t>Example 3: Schedule delivery and enable test mode</w:t>
      </w:r>
    </w:p>
    <w:p>
      <w:r>
        <w:rPr>
          <w:b/>
          <w:color w:val="666666"/>
          <w:sz w:val="16"/>
        </w:rPr>
        <w:t>[bash]</w:t>
      </w:r>
    </w:p>
    <w:p>
      <w:pPr>
        <w:shd w:fill="F2F2F2" w:val="clear"/>
      </w:pPr>
      <w:r>
        <w:rPr>
          <w:rFonts w:ascii="Courier New" w:hAnsi="Courier New"/>
          <w:sz w:val="17"/>
        </w:rPr>
        <w:t>curl -i --request POST '{{MAILGUN_BASE_URL}}/v3/example.com/messages' \</w:t>
        <w:br/>
        <w:t xml:space="preserve"> --header 'Accept: application/json' \</w:t>
        <w:br/>
        <w:t xml:space="preserve"> --form 'from=Example Sender &lt;sender@example.com&gt;' \</w:t>
        <w:br/>
        <w:t xml:space="preserve"> --form 'to=alice@example.net' \</w:t>
        <w:br/>
        <w:t xml:space="preserve"> --form 'subject=Scheduled message' \</w:t>
        <w:br/>
        <w:t xml:space="preserve"> --form 'text=This will be scheduled (but test mode prevents delivery).' \</w:t>
        <w:br/>
        <w:t xml:space="preserve"> --form 'o:deliverytime=Fri, 14 Oct 2011 12:00:00 +0000' \</w:t>
        <w:br/>
        <w:t xml:space="preserve"> --form 'o:testmode=yes'</w:t>
      </w:r>
    </w:p>
    <w:p>
      <w:pPr>
        <w:pStyle w:val="Heading3"/>
      </w:pPr>
      <w:r>
        <w:t>Behavior</w:t>
      </w:r>
    </w:p>
    <w:p>
      <w:pPr>
        <w:pStyle w:val="ListBullet"/>
      </w:pPr>
      <w:r>
        <w:t>Validates required fields and that at least one of text, html, amp-html, or template is present.</w:t>
      </w:r>
    </w:p>
    <w:p>
      <w:pPr>
        <w:pStyle w:val="ListBullet"/>
      </w:pPr>
      <w:r>
        <w:t>Builds a MIME representation (including attachments/inline parts when provided).</w:t>
      </w:r>
    </w:p>
    <w:p>
      <w:pPr>
        <w:pStyle w:val="ListBullet"/>
      </w:pPr>
      <w:r>
        <w:t>Applies send options (o:*), custom headers (h:*), and variables (v:* / t:variables) as applicable.</w:t>
      </w:r>
    </w:p>
    <w:p>
      <w:pPr>
        <w:pStyle w:val="ListBullet"/>
      </w:pPr>
      <w:r>
        <w:t>Queues the message for delivery and returns the message id and a status message.</w:t>
      </w:r>
    </w:p>
    <w:p>
      <w:pPr>
        <w:pStyle w:val="Heading3"/>
      </w:pPr>
      <w:r>
        <w:t>Notes</w:t>
      </w:r>
    </w:p>
    <w:p>
      <w:pPr>
        <w:pStyle w:val="ListBullet"/>
      </w:pPr>
      <w:r>
        <w:t>The endpoint requires multipart/form-data, especially for attachment and inline.</w:t>
      </w:r>
    </w:p>
    <w:p>
      <w:pPr>
        <w:pStyle w:val="ListBullet"/>
      </w:pPr>
      <w:r>
        <w:t>template-based sends may omit from/subject only if the template pre-sets them; providing them overrides the template values.</w:t>
      </w:r>
    </w:p>
    <w:p>
      <w:pPr>
        <w:pStyle w:val="ListBullet"/>
      </w:pPr>
      <w:r>
        <w:t>Batch personalization is supported via recipient-variables (JSON-encoded), up to 1,000 recipients per batch.</w:t>
      </w:r>
    </w:p>
    <w:p>
      <w:pPr>
        <w:pStyle w:val="ListBullet"/>
      </w:pPr>
      <w:r>
        <w:t>Values passed via v:* over 4KB are truncated in events/webhooks.</w:t>
      </w:r>
    </w:p>
    <w:p>
      <w:pPr>
        <w:pStyle w:val="Heading3"/>
      </w:pPr>
      <w:r>
        <w:t>Gotchas</w:t>
      </w:r>
    </w:p>
    <w:p>
      <w:pPr>
        <w:pStyle w:val="ListBullet"/>
      </w:pPr>
      <w:r>
        <w:t>Send options (o:*, h:*, v:*, t:*) are limited to 16KB total; exceeding may cause a 400 error.</w:t>
      </w:r>
    </w:p>
    <w:p>
      <w:pPr>
        <w:pStyle w:val="ListBullet"/>
      </w:pPr>
      <w:r>
        <w:t>Errors may occur if invalid email addresses are provided in to, or if required content is missing (none of text/html/amp-html/template).</w:t>
      </w:r>
    </w:p>
    <w:p>
      <w:pPr>
        <w:pStyle w:val="ListBullet"/>
      </w:pPr>
      <w:r>
        <w:t>Documentation indicates: “Only one parameters html or template is allowed.” (Follow this constraint if applicable in your usage.)</w:t>
      </w:r>
    </w:p>
    <w:p>
      <w:pPr>
        <w:pStyle w:val="Heading3"/>
      </w:pPr>
      <w:r>
        <w:t>Error Handling</w:t>
      </w:r>
    </w:p>
    <w:p>
      <w:pPr>
        <w:pStyle w:val="ListBullet"/>
      </w:pPr>
      <w:r>
        <w:t>400: Invalid parameters (e.g., invalid to, missing from, missing content, options size limit exceeded, conflicting parameters).</w:t>
      </w:r>
    </w:p>
    <w:p>
      <w:pPr>
        <w:pStyle w:val="ListBullet"/>
      </w:pPr>
      <w:r>
        <w:t>401: Returns JSON string "Forbidden".</w:t>
      </w:r>
    </w:p>
    <w:p>
      <w:pPr>
        <w:pStyle w:val="ListBullet"/>
      </w:pPr>
      <w:r>
        <w:t>429: Rate/limit exceeded; message includes retry guidance (e.g., “try again after 120 seconds”).</w:t>
      </w:r>
    </w:p>
    <w:p>
      <w:pPr>
        <w:pStyle w:val="ListBullet"/>
      </w:pPr>
      <w:r>
        <w:t>500: Internal server error.</w:t>
      </w:r>
    </w:p>
    <w:p>
      <w:pPr>
        <w:pStyle w:val="Heading3"/>
      </w:pPr>
      <w:r>
        <w:t>Related messages actions</w:t>
      </w:r>
    </w:p>
    <w:p>
      <w:pPr>
        <w:pStyle w:val="ListBullet"/>
      </w:pPr>
      <w:r>
        <w:t>[POST] Resend a Domain Message (by Storage Key) — /v3/domains/{{domainName}}/messages/{{storageKey}}</w:t>
      </w:r>
    </w:p>
    <w:p>
      <w:r>
        <w:br w:type="page"/>
      </w:r>
    </w:p>
    <w:p>
      <w:pPr>
        <w:pStyle w:val="Heading2"/>
      </w:pPr>
      <w:r>
        <w:t>221. [POST] Enable a Subaccount</w:t>
      </w:r>
    </w:p>
    <w:p>
      <w:r>
        <w:rPr>
          <w:b/>
        </w:rPr>
        <w:t xml:space="preserve">Endpoint: </w:t>
      </w:r>
      <w:r>
        <w:rPr>
          <w:rFonts w:ascii="Courier New" w:hAnsi="Courier New"/>
          <w:sz w:val="18"/>
        </w:rPr>
        <w:t>/v5/accounts/subaccounts/{{subaccountId}}/enable</w:t>
      </w:r>
    </w:p>
    <w:p>
      <w:pPr>
        <w:pStyle w:val="Heading3"/>
      </w:pPr>
      <w:r>
        <w:t>Prerequisites</w:t>
      </w:r>
    </w:p>
    <w:p>
      <w:pPr>
        <w:pStyle w:val="ListBullet"/>
      </w:pPr>
      <w:r>
        <w:t>You must have permission to manage subaccounts for the parent account.</w:t>
      </w:r>
    </w:p>
    <w:p>
      <w:pPr>
        <w:pStyle w:val="Heading3"/>
      </w:pPr>
      <w:r>
        <w:t>Method</w:t>
      </w:r>
    </w:p>
    <w:p>
      <w:r>
        <w:t>POST</w:t>
      </w:r>
    </w:p>
    <w:p>
      <w:pPr>
        <w:pStyle w:val="Heading3"/>
      </w:pPr>
      <w:r>
        <w:t>URL</w:t>
      </w:r>
    </w:p>
    <w:p>
      <w:r>
        <w:t>{{MAILGUN_BASE_URL}}/v5/accounts/subaccounts/{{subaccount_id}}/enable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(activates) a specific subaccount under the parent account.</w:t>
      </w:r>
    </w:p>
    <w:p>
      <w:pPr>
        <w:pStyle w:val="Heading3"/>
      </w:pPr>
      <w:r>
        <w:t>Enforcement Rules</w:t>
      </w:r>
    </w:p>
    <w:p>
      <w:pPr>
        <w:pStyle w:val="ListBullet"/>
      </w:pPr>
      <w:r>
        <w:t>The subaccount_id path parameter must always be present.</w:t>
      </w:r>
    </w:p>
    <w:p>
      <w:pPr>
        <w:pStyle w:val="ListBullet"/>
      </w:pPr>
      <w:r>
        <w:t>If the user provides a subaccount_id, use that value directly.</w:t>
      </w:r>
    </w:p>
    <w:p>
      <w:pPr>
        <w:pStyle w:val="ListBullet"/>
      </w:pPr>
      <w:r>
        <w:t>Do not call the API with a missing or empty subaccount_id (e.g., avoid /subaccounts//enable).</w:t>
      </w:r>
    </w:p>
    <w:p>
      <w:pPr>
        <w:pStyle w:val="ListBullet"/>
      </w:pPr>
      <w:r>
        <w:t>Always construct the path as /v5/accounts/subaccounts/{{subaccount_id}}/enable, where {{subaccount_id}}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/v5/accounts/subaccounts/123/enable</w:t>
        <w:br/>
        <w:t>/v5/accounts/subaccounts/subacct_abc123/enable</w:t>
      </w:r>
    </w:p>
    <w:p>
      <w:pPr>
        <w:pStyle w:val="Heading3"/>
      </w:pPr>
      <w:r>
        <w:t>Invalid Examples</w:t>
      </w:r>
    </w:p>
    <w:p>
      <w:r>
        <w:rPr>
          <w:b/>
          <w:color w:val="666666"/>
          <w:sz w:val="16"/>
        </w:rPr>
        <w:t>[http]</w:t>
      </w:r>
    </w:p>
    <w:p>
      <w:pPr>
        <w:shd w:fill="F2F2F2" w:val="clear"/>
      </w:pPr>
      <w:r>
        <w:rPr>
          <w:rFonts w:ascii="Courier New" w:hAnsi="Courier New"/>
          <w:sz w:val="17"/>
        </w:rPr>
        <w:t>/v5/accounts/subaccounts//enable</w:t>
        <w:br/>
        <w:t>/v5/accounts/subaccounts/enable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subaccount_id</w:t>
            </w:r>
          </w:p>
        </w:tc>
        <w:tc>
          <w:tcPr>
            <w:tcW w:type="dxa" w:w="2880"/>
          </w:tcPr>
          <w:p>
            <w:r>
              <w:t>string</w:t>
            </w:r>
          </w:p>
        </w:tc>
        <w:tc>
          <w:tcPr>
            <w:tcW w:type="dxa" w:w="2880"/>
          </w:tcPr>
          <w:p>
            <w:r>
              <w:t>The ID of the subaccount.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"subaccount": {</w:t>
        <w:br/>
        <w:t xml:space="preserve"> "id": "123",</w:t>
        <w:br/>
        <w:t xml:space="preserve"> "name": "My subaccount",</w:t>
        <w:br/>
        <w:t xml:space="preserve"> "created_at": "Wed, 06 Nov 2024 19:48:29 GMT",</w:t>
        <w:br/>
        <w:t xml:space="preserve"> "updated_at": "Wed, 28 May 2025 20:03:05 GMT",</w:t>
        <w:br/>
        <w:t xml:space="preserve"> "status": "open"</w:t>
        <w:br/>
        <w:t xml:space="preserve"> }</w:t>
        <w:br/>
        <w:t>}</w:t>
      </w:r>
    </w:p>
    <w:p>
      <w:pPr>
        <w:pStyle w:val="Heading3"/>
      </w:pPr>
      <w:r>
        <w:t>Error Response (400 Client Error)</w:t>
      </w:r>
    </w:p>
    <w:p>
      <w:r>
        <w:t>Cannot enable due to limit reached.</w:t>
      </w:r>
    </w:p>
    <w:p>
      <w:r>
        <w:rPr>
          <w:b/>
          <w:color w:val="666666"/>
          <w:sz w:val="16"/>
        </w:rPr>
        <w:t>[json]</w:t>
      </w:r>
    </w:p>
    <w:p>
      <w:pPr>
        <w:shd w:fill="F2F2F2" w:val="clear"/>
      </w:pPr>
      <w:r>
        <w:rPr>
          <w:rFonts w:ascii="Courier New" w:hAnsi="Courier New"/>
          <w:sz w:val="17"/>
        </w:rPr>
        <w:t>{</w:t>
        <w:br/>
        <w:t xml:space="preserve"> "message": "Parent account has reached its allotted child limit"</w:t>
        <w:br/>
        <w:t>}</w:t>
      </w:r>
    </w:p>
    <w:p>
      <w:pPr>
        <w:pStyle w:val="Heading3"/>
      </w:pPr>
      <w:r>
        <w:t>Error Response (404 Client Error)</w:t>
      </w:r>
    </w:p>
    <w:p>
      <w:r>
        <w:t>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subaccount</w:t>
            </w:r>
          </w:p>
        </w:tc>
        <w:tc>
          <w:tcPr>
            <w:tcW w:type="dxa" w:w="2880"/>
          </w:tcPr>
          <w:p>
            <w:r>
              <w:t>object</w:t>
            </w:r>
          </w:p>
        </w:tc>
        <w:tc>
          <w:tcPr>
            <w:tcW w:type="dxa" w:w="2880"/>
          </w:tcPr>
          <w:p>
            <w:r>
              <w:t>Subaccount object.</w:t>
            </w:r>
          </w:p>
        </w:tc>
      </w:tr>
      <w:tr>
        <w:tc>
          <w:tcPr>
            <w:tcW w:type="dxa" w:w="2880"/>
          </w:tcPr>
          <w:p>
            <w:r>
              <w:t>subaccount.id</w:t>
            </w:r>
          </w:p>
        </w:tc>
        <w:tc>
          <w:tcPr>
            <w:tcW w:type="dxa" w:w="2880"/>
          </w:tcPr>
          <w:p>
            <w:r>
              <w:t>string</w:t>
            </w:r>
          </w:p>
        </w:tc>
        <w:tc>
          <w:tcPr>
            <w:tcW w:type="dxa" w:w="2880"/>
          </w:tcPr>
          <w:p>
            <w:r>
              <w:t>The ID of the subaccount.</w:t>
            </w:r>
          </w:p>
        </w:tc>
      </w:tr>
      <w:tr>
        <w:tc>
          <w:tcPr>
            <w:tcW w:type="dxa" w:w="2880"/>
          </w:tcPr>
          <w:p>
            <w:r>
              <w:t>subaccount.name</w:t>
            </w:r>
          </w:p>
        </w:tc>
        <w:tc>
          <w:tcPr>
            <w:tcW w:type="dxa" w:w="2880"/>
          </w:tcPr>
          <w:p>
            <w:r>
              <w:t>string</w:t>
            </w:r>
          </w:p>
        </w:tc>
        <w:tc>
          <w:tcPr>
            <w:tcW w:type="dxa" w:w="2880"/>
          </w:tcPr>
          <w:p>
            <w:r>
              <w:t>The name of the subaccount.</w:t>
            </w:r>
          </w:p>
        </w:tc>
      </w:tr>
      <w:tr>
        <w:tc>
          <w:tcPr>
            <w:tcW w:type="dxa" w:w="2880"/>
          </w:tcPr>
          <w:p>
            <w:r>
              <w:t>subaccount.created_at</w:t>
            </w:r>
          </w:p>
        </w:tc>
        <w:tc>
          <w:tcPr>
            <w:tcW w:type="dxa" w:w="2880"/>
          </w:tcPr>
          <w:p>
            <w:r>
              <w:t>string</w:t>
            </w:r>
          </w:p>
        </w:tc>
        <w:tc>
          <w:tcPr>
            <w:tcW w:type="dxa" w:w="2880"/>
          </w:tcPr>
          <w:p>
            <w:r>
              <w:t>Date when the account was created, serialized as an RFC 1123 (HTTP-date) string in GMT (UTC). Pattern: ^[A-Z][a-z]{2}, [0-9]{2} [A-Z][a-z]{2} [0-9]{4} [0-9]{2}:[0-9]{2}:[0-9]{2} GMT$</w:t>
            </w:r>
          </w:p>
        </w:tc>
      </w:tr>
      <w:tr>
        <w:tc>
          <w:tcPr>
            <w:tcW w:type="dxa" w:w="2880"/>
          </w:tcPr>
          <w:p>
            <w:r>
              <w:t>subaccount.updated_at</w:t>
            </w:r>
          </w:p>
        </w:tc>
        <w:tc>
          <w:tcPr>
            <w:tcW w:type="dxa" w:w="2880"/>
          </w:tcPr>
          <w:p>
            <w:r>
              <w:t>string</w:t>
            </w:r>
          </w:p>
        </w:tc>
        <w:tc>
          <w:tcPr>
            <w:tcW w:type="dxa" w:w="2880"/>
          </w:tcPr>
          <w:p>
            <w:r>
              <w:t>Date when the account was last updated, serialized as an RFC 1123 (HTTP-date) string in GMT (UTC). Pattern: ^[A-Z][a-z]{2}, [0-9]{2} [A-Z][a-z]{2} [0-9]{4} [0-9]{2}:[0-9]{2}:[0-9]{2} GMT$</w:t>
            </w:r>
          </w:p>
        </w:tc>
      </w:tr>
      <w:tr>
        <w:tc>
          <w:tcPr>
            <w:tcW w:type="dxa" w:w="2880"/>
          </w:tcPr>
          <w:p>
            <w:r>
              <w:t>subaccount.status</w:t>
            </w:r>
          </w:p>
        </w:tc>
        <w:tc>
          <w:tcPr>
            <w:tcW w:type="dxa" w:w="2880"/>
          </w:tcPr>
          <w:p>
            <w:r>
              <w:t>string</w:t>
            </w:r>
          </w:p>
        </w:tc>
        <w:tc>
          <w:tcPr>
            <w:tcW w:type="dxa" w:w="2880"/>
          </w:tcPr>
          <w:p>
            <w:r>
              <w:t>Subaccount status. (Enum not expanded in source: &lt;github.com-mailgun-accounts-api-SubaccountStatus&gt;)</w:t>
            </w:r>
          </w:p>
        </w:tc>
      </w:tr>
      <w:tr>
        <w:tc>
          <w:tcPr>
            <w:tcW w:type="dxa" w:w="2880"/>
          </w:tcPr>
          <w:p>
            <w:r>
              <w:t>subaccount.features</w:t>
            </w:r>
          </w:p>
        </w:tc>
        <w:tc>
          <w:tcPr>
            <w:tcW w:type="dxa" w:w="2880"/>
          </w:tcPr>
          <w:p>
            <w:r>
              <w:t>object</w:t>
            </w:r>
          </w:p>
        </w:tc>
        <w:tc>
          <w:tcPr>
            <w:tcW w:type="dxa" w:w="2880"/>
          </w:tcPr>
          <w:p>
            <w:r>
              <w:t>Feature configuration/flags for the subaccount. (Schema not expanded in source: &lt;github.com-mailgun-accounts-api-FeaturesResponse&gt;)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'{{MAILGUN_BASE_URL}}/v5/accounts/subaccounts/123/enable' \</w:t>
        <w:br/>
        <w:t xml:space="preserve"> --header 'Accept: application/json' \</w:t>
        <w:br/>
        <w:t xml:space="preserve"> --header 'Content-Type: application/json'</w:t>
      </w:r>
    </w:p>
    <w:p>
      <w:pPr>
        <w:pStyle w:val="Heading3"/>
      </w:pPr>
      <w:r>
        <w:t>Behavior</w:t>
      </w:r>
    </w:p>
    <w:p>
      <w:pPr>
        <w:pStyle w:val="ListBullet"/>
      </w:pPr>
      <w:r>
        <w:t>Receives the subaccount_id in the URL path.</w:t>
      </w:r>
    </w:p>
    <w:p>
      <w:pPr>
        <w:pStyle w:val="ListBullet"/>
      </w:pPr>
      <w:r>
        <w:t>Attempts to enable the subaccount.</w:t>
      </w:r>
    </w:p>
    <w:p>
      <w:pPr>
        <w:pStyle w:val="ListBullet"/>
      </w:pPr>
      <w:r>
        <w:t>Returns the updated subaccount object on success, or an error message if enabling fails (e.g., limit reached or not found).</w:t>
      </w:r>
    </w:p>
    <w:p>
      <w:pPr>
        <w:pStyle w:val="Heading3"/>
      </w:pPr>
      <w:r>
        <w:t>Notes</w:t>
      </w:r>
    </w:p>
    <w:p>
      <w:pPr>
        <w:pStyle w:val="ListBullet"/>
      </w:pPr>
      <w:r>
        <w:t>No request body was documented for this endpoint.</w:t>
      </w:r>
    </w:p>
    <w:p>
      <w:pPr>
        <w:pStyle w:val="ListBullet"/>
      </w:pPr>
      <w:r>
        <w:t>created_at and updated_at are returned as RFC 1123 (HTTP-date) strings in GMT/UTC.</w:t>
      </w:r>
    </w:p>
    <w:p>
      <w:pPr>
        <w:pStyle w:val="Heading3"/>
      </w:pPr>
      <w:r>
        <w:t>Error Handling</w:t>
      </w:r>
    </w:p>
    <w:p>
      <w:pPr>
        <w:pStyle w:val="ListBullet"/>
      </w:pPr>
      <w:r>
        <w:t>400: Parent account cannot enable more subaccounts due to limit reached.</w:t>
      </w:r>
    </w:p>
    <w:p>
      <w:pPr>
        <w:pStyle w:val="ListBullet"/>
      </w:pPr>
      <w:r>
        <w:t>404: The specified subaccount_id does not exist (or is not accessible).</w:t>
      </w:r>
    </w:p>
    <w:p>
      <w:pPr>
        <w:pStyle w:val="Heading3"/>
      </w:pPr>
      <w:r>
        <w:t>Related subaccounts actions</w:t>
      </w:r>
    </w:p>
    <w:p>
      <w:pPr>
        <w:pStyle w:val="ListBullet"/>
      </w:pPr>
      <w:r>
        <w:t>[GET] List All Subaccounts — /v5/accounts/subaccounts</w:t>
      </w:r>
    </w:p>
    <w:p>
      <w:pPr>
        <w:pStyle w:val="ListBullet"/>
      </w:pPr>
      <w:r>
        <w:t>[POST] Disable a Subaccount — /v5/accounts/subaccounts/{{subaccountId}}/disable</w:t>
      </w:r>
    </w:p>
    <w:p>
      <w:pPr>
        <w:pStyle w:val="ListBullet"/>
      </w:pPr>
      <w:r>
        <w:t>[POST] Create a Subaccount — /v5/accounts/subaccounts</w:t>
      </w:r>
    </w:p>
    <w:p>
      <w:pPr>
        <w:pStyle w:val="ListBullet"/>
      </w:pPr>
      <w:r>
        <w:t>[GET] Get a Subaccount — /v5/accounts/subaccounts/{{subaccountId}}</w:t>
      </w:r>
    </w:p>
    <w:p>
      <w:pPr>
        <w:pStyle w:val="ListBullet"/>
      </w:pPr>
      <w:r>
        <w:t>[DELETE] Delete a Subaccount’s Custom Monthly Sending Limit — /v5/accounts/subaccounts/{{subaccountId}}/limit/custom/monthly</w:t>
      </w:r>
    </w:p>
    <w:p>
      <w:pPr>
        <w:pStyle w:val="ListBullet"/>
      </w:pPr>
      <w:r>
        <w:t>[DELETE] Delete a Subaccount — /v5/accounts/subaccounts</w:t>
      </w:r>
    </w:p>
    <w:p>
      <w:r>
        <w:br w:type="page"/>
      </w:r>
    </w:p>
    <w:p>
      <w:pPr>
        <w:pStyle w:val="Heading2"/>
      </w:pPr>
      <w:r>
        <w:t>222. [DELETE] Delete a Domain Tag</w:t>
      </w:r>
    </w:p>
    <w:p>
      <w:r>
        <w:rPr>
          <w:b/>
        </w:rPr>
        <w:t xml:space="preserve">Endpoint: </w:t>
      </w:r>
      <w:r>
        <w:rPr>
          <w:rFonts w:ascii="Courier New" w:hAnsi="Courier New"/>
          <w:sz w:val="18"/>
        </w:rPr>
        <w:t>/v3/{{domain}}/tag</w:t>
      </w:r>
    </w:p>
    <w:p>
      <w:pPr>
        <w:pStyle w:val="Heading3"/>
      </w:pPr>
      <w:r>
        <w:t>Prerequisites</w:t>
      </w:r>
    </w:p>
    <w:p>
      <w:pPr>
        <w:pStyle w:val="ListBullet"/>
      </w:pPr>
      <w:r>
        <w:t>A Mailgun domain must already exist</w:t>
      </w:r>
    </w:p>
    <w:p>
      <w:pPr>
        <w:pStyle w:val="ListBullet"/>
      </w:pPr>
      <w:r>
        <w:t>The tag must exist on the domain to be deleted</w:t>
      </w:r>
    </w:p>
    <w:p>
      <w:pPr>
        <w:pStyle w:val="Heading3"/>
      </w:pPr>
      <w:r>
        <w:t>Method</w:t>
      </w:r>
    </w:p>
    <w:p>
      <w:r>
        <w:t>DELETE</w:t>
      </w:r>
    </w:p>
    <w:p>
      <w:pPr>
        <w:pStyle w:val="Heading3"/>
      </w:pPr>
      <w:r>
        <w:t>URL</w:t>
      </w:r>
    </w:p>
    <w:p>
      <w:r>
        <w:t>{{MAILGUN_BASE_URL}}/v3/{{domain}}/tag</w:t>
      </w:r>
    </w:p>
    <w:p>
      <w:pPr>
        <w:pStyle w:val="Heading3"/>
      </w:pPr>
      <w:r>
        <w:t>Description</w:t>
      </w:r>
    </w:p>
    <w:p>
      <w:r>
        <w:t>Deletes a tag associated with a specific Mailgun domain.</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Do not call the API with a missing or empty domain (e.g., avoid /v3//tag).</w:t>
      </w:r>
    </w:p>
    <w:p>
      <w:pPr>
        <w:pStyle w:val="ListBullet"/>
      </w:pPr>
      <w:r>
        <w:t>Always construct the path as /v3/{{domain}}/tag, where {{domain}} is a non-empty string.</w:t>
      </w:r>
    </w:p>
    <w:p>
      <w:pPr>
        <w:pStyle w:val="ListBullet"/>
      </w:pPr>
      <w:r>
        <w:t>The tag query parameter should be sent in the URL query string (not in the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/v3/example.com/tag?tag=welcome</w:t>
        <w:br/>
        <w:t>/v3/mg.example.com/tag?tag=trial-users</w:t>
      </w:r>
    </w:p>
    <w:p>
      <w:pPr>
        <w:pStyle w:val="Heading3"/>
      </w:pPr>
      <w:r>
        <w:t>Invalid Examples</w:t>
      </w:r>
    </w:p>
    <w:p>
      <w:r>
        <w:rPr>
          <w:b/>
          <w:color w:val="666666"/>
          <w:sz w:val="16"/>
        </w:rPr>
        <w:t>[http]</w:t>
      </w:r>
    </w:p>
    <w:p>
      <w:pPr>
        <w:shd w:fill="F2F2F2" w:val="clear"/>
      </w:pPr>
      <w:r>
        <w:rPr>
          <w:rFonts w:ascii="Courier New" w:hAnsi="Courier New"/>
          <w:sz w:val="17"/>
        </w:rPr>
        <w:t>/v3//tag?tag=welcome</w:t>
        <w:br/>
        <w:t>/v3/tag?tag=welcome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name of the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"Tag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"reason for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"{{MAILGUN_BASE_URL}}/v3/example.com/tag?tag=welcome"</w:t>
      </w:r>
    </w:p>
    <w:p>
      <w:pPr>
        <w:pStyle w:val="Heading3"/>
      </w:pPr>
      <w:r>
        <w:t>Example Usage</w:t>
      </w:r>
    </w:p>
    <w:p>
      <w:pPr>
        <w:pStyle w:val="Heading3"/>
      </w:pPr>
      <w:r>
        <w:t>Example 1: Delete a tag from a domain</w:t>
      </w:r>
    </w:p>
    <w:p>
      <w:r>
        <w:rPr>
          <w:b/>
          <w:color w:val="666666"/>
          <w:sz w:val="16"/>
        </w:rPr>
        <w:t>[bash]</w:t>
      </w:r>
    </w:p>
    <w:p>
      <w:pPr>
        <w:shd w:fill="F2F2F2" w:val="clear"/>
      </w:pPr>
      <w:r>
        <w:rPr>
          <w:rFonts w:ascii="Courier New" w:hAnsi="Courier New"/>
          <w:sz w:val="17"/>
        </w:rPr>
        <w:t>curl -i -X DELETE \</w:t>
        <w:br/>
        <w:t xml:space="preserve"> -H "Accept: application/json" \</w:t>
        <w:br/>
        <w:t xml:space="preserve"> "{{MAILGUN_BASE_URL}}/v3/mg.example.com/tag?tag=trial-users"</w:t>
      </w:r>
    </w:p>
    <w:p>
      <w:pPr>
        <w:pStyle w:val="Heading3"/>
      </w:pPr>
      <w:r>
        <w:t>Related domainTags actions</w:t>
      </w:r>
    </w:p>
    <w:p>
      <w:pPr>
        <w:pStyle w:val="ListBullet"/>
      </w:pPr>
      <w:r>
        <w:t>[GET] Get a Domain Tag — /v3/{{domain}}/tag</w:t>
      </w:r>
    </w:p>
    <w:p>
      <w:pPr>
        <w:pStyle w:val="ListBullet"/>
      </w:pPr>
      <w:r>
        <w:t>[PUT] Update a Domain Tag — /v3/{{domain}}/tag</w:t>
      </w:r>
    </w:p>
    <w:p>
      <w:r>
        <w:br w:type="page"/>
      </w:r>
    </w:p>
    <w:p>
      <w:pPr>
        <w:pStyle w:val="Heading2"/>
      </w:pPr>
      <w:r>
        <w:t>223. [PUT] Set a Subaccount’s Custom Monthly Sending Limit</w:t>
      </w:r>
    </w:p>
    <w:p>
      <w:r>
        <w:rPr>
          <w:b/>
        </w:rPr>
        <w:t xml:space="preserve">Endpoint: </w:t>
      </w:r>
      <w:r>
        <w:rPr>
          <w:rFonts w:ascii="Courier New" w:hAnsi="Courier New"/>
          <w:sz w:val="18"/>
        </w:rPr>
        <w:t>/v5/accounts/subaccounts/{{subaccountId}}/limit/custom/monthly</w:t>
      </w:r>
    </w:p>
    <w:p>
      <w:pPr>
        <w:pStyle w:val="Heading3"/>
      </w:pPr>
      <w:r>
        <w:t>Prerequisites</w:t>
      </w:r>
    </w:p>
    <w:p>
      <w:pPr>
        <w:pStyle w:val="ListBullet"/>
      </w:pPr>
      <w:r>
        <w:t>You must have access/permissions to manage the target Mailgun subaccount.</w:t>
      </w:r>
    </w:p>
    <w:p>
      <w:pPr>
        <w:pStyle w:val="Heading3"/>
      </w:pPr>
      <w:r>
        <w:t>Method</w:t>
      </w:r>
    </w:p>
    <w:p>
      <w:r>
        <w:t>PUT</w:t>
      </w:r>
    </w:p>
    <w:p>
      <w:pPr>
        <w:pStyle w:val="Heading3"/>
      </w:pPr>
      <w:r>
        <w:t>URL</w:t>
      </w:r>
    </w:p>
    <w:p>
      <w:r>
        <w:t>{{MAILGUN_BASE_URL}}/v5/accounts/subaccounts/{{subaccount_id}}/limit/custom/monthly</w:t>
      </w:r>
    </w:p>
    <w:p>
      <w:pPr>
        <w:pStyle w:val="Heading3"/>
      </w:pPr>
      <w:r>
        <w:t>Description</w:t>
      </w:r>
    </w:p>
    <w:p>
      <w:r>
        <w:t>Sets a custom monthly sending limit for a specific subaccount. The limit value is provided as a required query parameter.</w:t>
      </w:r>
    </w:p>
    <w:p>
      <w:pPr>
        <w:pStyle w:val="Heading3"/>
      </w:pPr>
      <w:r>
        <w:t>Enforcement Rules</w:t>
      </w:r>
    </w:p>
    <w:p>
      <w:pPr>
        <w:pStyle w:val="ListBullet"/>
      </w:pPr>
      <w:r>
        <w:t>The subaccount_id path parameter must always be present.</w:t>
      </w:r>
    </w:p>
    <w:p>
      <w:pPr>
        <w:pStyle w:val="ListBullet"/>
      </w:pPr>
      <w:r>
        <w:t>If the user provides a subaccount_id, use that value directly.</w:t>
      </w:r>
    </w:p>
    <w:p>
      <w:pPr>
        <w:pStyle w:val="ListBullet"/>
      </w:pPr>
      <w:r>
        <w:t>Do not infer or guess the subaccount_id.</w:t>
      </w:r>
    </w:p>
    <w:p>
      <w:pPr>
        <w:pStyle w:val="ListBullet"/>
      </w:pPr>
      <w:r>
        <w:t>Always construct the path as /v5/accounts/subaccounts/{{subaccount_id}}/limit/custom/monthly, where {{subaccount_id}} is a non-empty string.</w:t>
      </w:r>
    </w:p>
    <w:p>
      <w:pPr>
        <w:pStyle w:val="ListBullet"/>
      </w:pPr>
      <w:r>
        <w:t>Do not call the API with a missing or empty subaccount_id (e.g., avoid /v5/accounts/subaccounts//limit/custom/monthly).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/v5/accounts/subaccounts/abc123/limit/custom/monthly</w:t>
        <w:br/>
        <w:t>/v5/accounts/subaccounts/subaccount_987/limit/custom/monthly</w:t>
      </w:r>
    </w:p>
    <w:p>
      <w:pPr>
        <w:pStyle w:val="Heading3"/>
      </w:pPr>
      <w:r>
        <w:t>Invalid Examples</w:t>
      </w:r>
    </w:p>
    <w:p>
      <w:r>
        <w:rPr>
          <w:b/>
          <w:color w:val="666666"/>
          <w:sz w:val="16"/>
        </w:rPr>
        <w:t>[http]</w:t>
      </w:r>
    </w:p>
    <w:p>
      <w:pPr>
        <w:shd w:fill="F2F2F2" w:val="clear"/>
      </w:pPr>
      <w:r>
        <w:rPr>
          <w:rFonts w:ascii="Courier New" w:hAnsi="Courier New"/>
          <w:sz w:val="17"/>
        </w:rPr>
        <w:t>/v5/accounts/subaccounts//limit/custom/monthly</w:t>
        <w:br/>
        <w:t>/v5/accounts/subaccounts/limit/custom/monthly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subaccount_id</w:t>
            </w:r>
          </w:p>
        </w:tc>
        <w:tc>
          <w:tcPr>
            <w:tcW w:type="dxa" w:w="2880"/>
          </w:tcPr>
          <w:p>
            <w:r>
              <w:t>string</w:t>
            </w:r>
          </w:p>
        </w:tc>
        <w:tc>
          <w:tcPr>
            <w:tcW w:type="dxa" w:w="2880"/>
          </w:tcPr>
          <w:p>
            <w:r>
              <w:t>The ID of the subaccount.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limit to set.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subaccount 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success of request.</w:t>
            </w:r>
          </w:p>
        </w:tc>
      </w:tr>
      <w:tr>
        <w:tc>
          <w:tcPr>
            <w:tcW w:type="dxa" w:w="2880"/>
          </w:tcPr>
          <w:p>
            <w:r>
              <w:t>message</w:t>
            </w:r>
          </w:p>
        </w:tc>
        <w:tc>
          <w:tcPr>
            <w:tcW w:type="dxa" w:w="2880"/>
          </w:tcPr>
          <w:p>
            <w:r>
              <w:t>string</w:t>
            </w:r>
          </w:p>
        </w:tc>
        <w:tc>
          <w:tcPr>
            <w:tcW w:type="dxa" w:w="2880"/>
          </w:tcPr>
          <w:p>
            <w:r>
              <w:t>Response message (present on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'{{MAILGUN_BASE_URL}}/v5/accounts/subaccounts/subaccount_123/limit/custom/monthly?limit=5000' \</w:t>
        <w:br/>
        <w:t xml:space="preserve"> --header 'Accept: application/json'</w:t>
      </w:r>
    </w:p>
    <w:p>
      <w:pPr>
        <w:pStyle w:val="Heading3"/>
      </w:pPr>
      <w:r>
        <w:t>Example Usage</w:t>
      </w:r>
    </w:p>
    <w:p>
      <w:pPr>
        <w:pStyle w:val="Heading3"/>
      </w:pPr>
      <w:r>
        <w:t>Example 1: Set the monthly limit to 10,000</w:t>
      </w:r>
    </w:p>
    <w:p>
      <w:r>
        <w:rPr>
          <w:b/>
          <w:color w:val="666666"/>
          <w:sz w:val="16"/>
        </w:rPr>
        <w:t>[bash]</w:t>
      </w:r>
    </w:p>
    <w:p>
      <w:pPr>
        <w:shd w:fill="F2F2F2" w:val="clear"/>
      </w:pPr>
      <w:r>
        <w:rPr>
          <w:rFonts w:ascii="Courier New" w:hAnsi="Courier New"/>
          <w:sz w:val="17"/>
        </w:rPr>
        <w:t>curl -i --request PUT \</w:t>
        <w:br/>
        <w:t xml:space="preserve"> '{{MAILGUN_BASE_URL}}/v5/accounts/subaccounts/subaccount_123/limit/custom/monthly?limit=10000' \</w:t>
        <w:br/>
        <w:t xml:space="preserve"> --header 'Accept: application/json'</w:t>
      </w:r>
    </w:p>
    <w:p>
      <w:pPr>
        <w:pStyle w:val="Heading3"/>
      </w:pPr>
      <w:r>
        <w:t>Example 2: Set the monthly limit to 0 (if supported by your policy)</w:t>
      </w:r>
    </w:p>
    <w:p>
      <w:r>
        <w:rPr>
          <w:b/>
          <w:color w:val="666666"/>
          <w:sz w:val="16"/>
        </w:rPr>
        <w:t>[bash]</w:t>
      </w:r>
    </w:p>
    <w:p>
      <w:pPr>
        <w:shd w:fill="F2F2F2" w:val="clear"/>
      </w:pPr>
      <w:r>
        <w:rPr>
          <w:rFonts w:ascii="Courier New" w:hAnsi="Courier New"/>
          <w:sz w:val="17"/>
        </w:rPr>
        <w:t>curl -i --request PUT \</w:t>
        <w:br/>
        <w:t xml:space="preserve"> '{{MAILGUN_BASE_URL}}/v5/accounts/subaccounts/subaccount_123/limit/custom/monthly?limit=0' \</w:t>
        <w:br/>
        <w:t xml:space="preserve"> --header 'Accept: application/json'</w:t>
      </w:r>
    </w:p>
    <w:p>
      <w:pPr>
        <w:pStyle w:val="Heading3"/>
      </w:pPr>
      <w:r>
        <w:t>Related subaccounts actions</w:t>
      </w:r>
    </w:p>
    <w:p>
      <w:pPr>
        <w:pStyle w:val="ListBullet"/>
      </w:pPr>
      <w:r>
        <w:t>[GET] List All Subaccounts — /v5/accounts/subaccounts</w:t>
      </w:r>
    </w:p>
    <w:p>
      <w:pPr>
        <w:pStyle w:val="ListBullet"/>
      </w:pPr>
      <w:r>
        <w:t>[POST] Disable a Subaccount — /v5/accounts/subaccounts/{{subaccountId}}/disable</w:t>
      </w:r>
    </w:p>
    <w:p>
      <w:pPr>
        <w:pStyle w:val="ListBullet"/>
      </w:pPr>
      <w:r>
        <w:t>[POST] Create a Subaccount — /v5/accounts/subaccounts</w:t>
      </w:r>
    </w:p>
    <w:p>
      <w:pPr>
        <w:pStyle w:val="ListBullet"/>
      </w:pPr>
      <w:r>
        <w:t>[GET] Get a Subaccount — /v5/accounts/subaccounts/{{subaccountId}}</w:t>
      </w:r>
    </w:p>
    <w:p>
      <w:pPr>
        <w:pStyle w:val="ListBullet"/>
      </w:pPr>
      <w:r>
        <w:t>[DELETE] Delete a Subaccount’s Custom Monthly Sending Limit — /v5/accounts/subaccounts/{{subaccountId}}/limit/custom/monthly</w:t>
      </w:r>
    </w:p>
    <w:p>
      <w:pPr>
        <w:pStyle w:val="ListBullet"/>
      </w:pPr>
      <w:r>
        <w:t>[DELETE] Delete a Subaccount — /v5/accounts/subaccounts</w:t>
      </w:r>
    </w:p>
    <w:p>
      <w:r>
        <w:br w:type="page"/>
      </w:r>
    </w:p>
    <w:p>
      <w:pPr>
        <w:pStyle w:val="Heading2"/>
      </w:pPr>
      <w:r>
        <w:t>224. [GET] Get a Subaccount’s Custom Monthly Sending Limit</w:t>
      </w:r>
    </w:p>
    <w:p>
      <w:r>
        <w:rPr>
          <w:b/>
        </w:rPr>
        <w:t xml:space="preserve">Endpoint: </w:t>
      </w:r>
      <w:r>
        <w:rPr>
          <w:rFonts w:ascii="Courier New" w:hAnsi="Courier New"/>
          <w:sz w:val="18"/>
        </w:rPr>
        <w:t>/v5/accounts/subaccounts/{{subaccountId}}/limit/custom/monthly</w:t>
      </w:r>
    </w:p>
    <w:p>
      <w:pPr>
        <w:pStyle w:val="Heading3"/>
      </w:pPr>
      <w:r>
        <w:t>Prerequisites</w:t>
      </w:r>
    </w:p>
    <w:p>
      <w:pPr>
        <w:pStyle w:val="ListBullet"/>
      </w:pPr>
      <w:r>
        <w:t>Must have permission to view the specified subaccount’s sending limits</w:t>
      </w:r>
    </w:p>
    <w:p>
      <w:pPr>
        <w:pStyle w:val="Heading3"/>
      </w:pPr>
      <w:r>
        <w:t>Method</w:t>
      </w:r>
    </w:p>
    <w:p>
      <w:r>
        <w:t>GET</w:t>
      </w:r>
    </w:p>
    <w:p>
      <w:pPr>
        <w:pStyle w:val="Heading3"/>
      </w:pPr>
      <w:r>
        <w:t>URL</w:t>
      </w:r>
    </w:p>
    <w:p>
      <w:r>
        <w:t>{{MAILGUN_BASE_URL}}/v5/accounts/subaccounts/{{subaccount_id}}/limit/custom/monthly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details of a subaccount’s custom monthly sending limit, including the configured limit, how many messages have been sent in the current period, and the period timeframe.</w:t>
      </w:r>
    </w:p>
    <w:p>
      <w:pPr>
        <w:pStyle w:val="Heading3"/>
      </w:pPr>
      <w:r>
        <w:t>Enforcement Rules</w:t>
      </w:r>
    </w:p>
    <w:p>
      <w:pPr>
        <w:pStyle w:val="ListBullet"/>
      </w:pPr>
      <w:r>
        <w:t>The subaccount_id path parameter must always be present.</w:t>
      </w:r>
    </w:p>
    <w:p>
      <w:pPr>
        <w:pStyle w:val="ListBullet"/>
      </w:pPr>
      <w:r>
        <w:t>If the user provides a subaccount_id, use that value directly.</w:t>
      </w:r>
    </w:p>
    <w:p>
      <w:pPr>
        <w:pStyle w:val="ListBullet"/>
      </w:pPr>
      <w:r>
        <w:t>Do not call the API with a missing or empty subaccount_id (e.g., avoid /subaccounts//limit/...).</w:t>
      </w:r>
    </w:p>
    <w:p>
      <w:pPr>
        <w:pStyle w:val="ListBullet"/>
      </w:pPr>
      <w:r>
        <w:t>Always construct the path as /v5/accounts/subaccounts/{{subaccount_id}}/limit/custom/monthly, where {{subaccount_id}} is a non-empty string.</w:t>
      </w:r>
    </w:p>
    <w:p>
      <w:pPr>
        <w:pStyle w:val="ListBullet"/>
      </w:pPr>
      <w:r>
        <w:t>Do not infer or guess the subaccount_id.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/v5/accounts/subaccounts/sa_123456/limit/custom/monthly</w:t>
        <w:br/>
        <w:t>/v5/accounts/subaccounts/9f3a2c1b/limit/custom/monthly</w:t>
      </w:r>
    </w:p>
    <w:p>
      <w:pPr>
        <w:pStyle w:val="Heading3"/>
      </w:pPr>
      <w:r>
        <w:t>Invalid Examples</w:t>
      </w:r>
    </w:p>
    <w:p>
      <w:r>
        <w:rPr>
          <w:b/>
          <w:color w:val="666666"/>
          <w:sz w:val="16"/>
        </w:rPr>
        <w:t>[http]</w:t>
      </w:r>
    </w:p>
    <w:p>
      <w:pPr>
        <w:shd w:fill="F2F2F2" w:val="clear"/>
      </w:pPr>
      <w:r>
        <w:rPr>
          <w:rFonts w:ascii="Courier New" w:hAnsi="Courier New"/>
          <w:sz w:val="17"/>
        </w:rPr>
        <w:t>/v5/accounts/subaccounts//limit/custom/monthly</w:t>
        <w:br/>
        <w:t>/v5/accounts/subaccounts/limit/custom/monthly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subaccount_id</w:t>
            </w:r>
          </w:p>
        </w:tc>
        <w:tc>
          <w:tcPr>
            <w:tcW w:type="dxa" w:w="2880"/>
          </w:tcPr>
          <w:p>
            <w:r>
              <w:t>string</w:t>
            </w:r>
          </w:p>
        </w:tc>
        <w:tc>
          <w:tcPr>
            <w:tcW w:type="dxa" w:w="2880"/>
          </w:tcPr>
          <w:p>
            <w:r>
              <w:t>The ID of the subaccount.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10000,</w:t>
        <w:br/>
        <w:t xml:space="preserve"> "current": 0,</w:t>
        <w:br/>
        <w:t xml:space="preserve"> "period": "1m"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"Not a subaccount"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 - user does not have permission to view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threshold for account"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The custom limit set for the account.</w:t>
            </w:r>
          </w:p>
        </w:tc>
      </w:tr>
      <w:tr>
        <w:tc>
          <w:tcPr>
            <w:tcW w:type="dxa" w:w="2880"/>
          </w:tcPr>
          <w:p>
            <w:r>
              <w:t>current</w:t>
            </w:r>
          </w:p>
        </w:tc>
        <w:tc>
          <w:tcPr>
            <w:tcW w:type="dxa" w:w="2880"/>
          </w:tcPr>
          <w:p>
            <w:r>
              <w:t>number</w:t>
            </w:r>
          </w:p>
        </w:tc>
        <w:tc>
          <w:tcPr>
            <w:tcW w:type="dxa" w:w="2880"/>
          </w:tcPr>
          <w:p>
            <w:r>
              <w:t>The number of messages already sent.</w:t>
            </w:r>
          </w:p>
        </w:tc>
      </w:tr>
      <w:tr>
        <w:tc>
          <w:tcPr>
            <w:tcW w:type="dxa" w:w="2880"/>
          </w:tcPr>
          <w:p>
            <w:r>
              <w:t>period</w:t>
            </w:r>
          </w:p>
        </w:tc>
        <w:tc>
          <w:tcPr>
            <w:tcW w:type="dxa" w:w="2880"/>
          </w:tcPr>
          <w:p>
            <w:r>
              <w:t>string</w:t>
            </w:r>
          </w:p>
        </w:tc>
        <w:tc>
          <w:tcPr>
            <w:tcW w:type="dxa" w:w="2880"/>
          </w:tcPr>
          <w:p>
            <w:r>
              <w:t>The timeframe for which the limit applies: m for months, d for days, h for hours (example: 1m).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'{{MAILGUN_BASE_URL}}/v5/accounts/subaccounts/sa_123456/limit/custom/monthly' \</w:t>
        <w:br/>
        <w:t xml:space="preserve"> --header 'Accept: application/json'</w:t>
      </w:r>
    </w:p>
    <w:p>
      <w:pPr>
        <w:pStyle w:val="Heading3"/>
      </w:pPr>
      <w:r>
        <w:t>Related subaccounts actions</w:t>
      </w:r>
    </w:p>
    <w:p>
      <w:pPr>
        <w:pStyle w:val="ListBullet"/>
      </w:pPr>
      <w:r>
        <w:t>[GET] List All Subaccounts — /v5/accounts/subaccounts</w:t>
      </w:r>
    </w:p>
    <w:p>
      <w:pPr>
        <w:pStyle w:val="ListBullet"/>
      </w:pPr>
      <w:r>
        <w:t>[POST] Disable a Subaccount — /v5/accounts/subaccounts/{{subaccountId}}/disable</w:t>
      </w:r>
    </w:p>
    <w:p>
      <w:pPr>
        <w:pStyle w:val="ListBullet"/>
      </w:pPr>
      <w:r>
        <w:t>[POST] Create a Subaccount — /v5/accounts/subaccounts</w:t>
      </w:r>
    </w:p>
    <w:p>
      <w:pPr>
        <w:pStyle w:val="ListBullet"/>
      </w:pPr>
      <w:r>
        <w:t>[GET] Get a Subaccount — /v5/accounts/subaccounts/{{subaccountId}}</w:t>
      </w:r>
    </w:p>
    <w:p>
      <w:pPr>
        <w:pStyle w:val="ListBullet"/>
      </w:pPr>
      <w:r>
        <w:t>[DELETE] Delete a Subaccount’s Custom Monthly Sending Limit — /v5/accounts/subaccounts/{{subaccountId}}/limit/custom/monthly</w:t>
      </w:r>
    </w:p>
    <w:p>
      <w:pPr>
        <w:pStyle w:val="ListBullet"/>
      </w:pPr>
      <w:r>
        <w:t>[DELETE] Delete a Subaccount — /v5/accounts/subaccounts</w:t>
      </w:r>
    </w:p>
    <w:p>
      <w:r>
        <w:br w:type="page"/>
      </w:r>
    </w:p>
    <w:p>
      <w:pPr>
        <w:pStyle w:val="Heading2"/>
      </w:pPr>
      <w:r>
        <w:t>225. [GET] Get a Domain Tag</w:t>
      </w:r>
    </w:p>
    <w:p>
      <w:r>
        <w:rPr>
          <w:b/>
        </w:rPr>
        <w:t xml:space="preserve">Endpoint: </w:t>
      </w:r>
      <w:r>
        <w:rPr>
          <w:rFonts w:ascii="Courier New" w:hAnsi="Courier New"/>
          <w:sz w:val="18"/>
        </w:rPr>
        <w:t>/v3/{{domain}}/tag</w:t>
      </w:r>
    </w:p>
    <w:p>
      <w:pPr>
        <w:pStyle w:val="Heading3"/>
      </w:pPr>
      <w:r>
        <w:t>Prerequisites</w:t>
      </w:r>
    </w:p>
    <w:p>
      <w:pPr>
        <w:pStyle w:val="ListBullet"/>
      </w:pPr>
      <w:r>
        <w:t>You must have access to the target Mailgun domain.</w:t>
      </w:r>
    </w:p>
    <w:p>
      <w:pPr>
        <w:pStyle w:val="Heading3"/>
      </w:pPr>
      <w:r>
        <w:t>Method</w:t>
      </w:r>
    </w:p>
    <w:p>
      <w:r>
        <w:t>GET</w:t>
      </w:r>
    </w:p>
    <w:p>
      <w:pPr>
        <w:pStyle w:val="Heading3"/>
      </w:pPr>
      <w:r>
        <w:t>URL</w:t>
      </w:r>
    </w:p>
    <w:p>
      <w:r>
        <w:t>{{MAILGUN_BASE_URL}}/v3/{{domain}}/tag</w:t>
      </w:r>
    </w:p>
    <w:p>
      <w:pPr>
        <w:pStyle w:val="Heading3"/>
      </w:pPr>
      <w:r>
        <w:t>Description</w:t>
      </w:r>
    </w:p>
    <w:p>
      <w:r>
        <w:t>Gets a single tag associated with a Mailgun domain by tag name.</w:t>
      </w:r>
    </w:p>
    <w:p>
      <w:pPr>
        <w:pStyle w:val="Heading3"/>
      </w:pPr>
      <w:r>
        <w:t>Enforcement Rules</w:t>
      </w:r>
    </w:p>
    <w:p>
      <w:pPr>
        <w:pStyle w:val="ListBullet"/>
      </w:pPr>
      <w:r>
        <w:t>The domain path parameter must always be present and must be a non-empty string.</w:t>
      </w:r>
    </w:p>
    <w:p>
      <w:pPr>
        <w:pStyle w:val="ListBullet"/>
      </w:pPr>
      <w:r>
        <w:t>Always construct the path as /v3/{{domain}}/tag.</w:t>
      </w:r>
    </w:p>
    <w:p>
      <w:pPr>
        <w:pStyle w:val="ListBullet"/>
      </w:pPr>
      <w:r>
        <w:t>Do not call the API with a missing or empty domain (e.g., avoid /v3//tag).</w:t>
      </w:r>
    </w:p>
    <w:p>
      <w:pPr>
        <w:pStyle w:val="ListBullet"/>
      </w:pPr>
      <w:r>
        <w:t>The tag query parameter must always be present and must be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/v3/example.com/tag?tag=my-tag-1</w:t>
        <w:br/>
        <w:t>/v3/mg.example.com/tag?tag=welcome-campaign</w:t>
      </w:r>
    </w:p>
    <w:p>
      <w:pPr>
        <w:pStyle w:val="Heading3"/>
      </w:pPr>
      <w:r>
        <w:t>Invalid Examples</w:t>
      </w:r>
    </w:p>
    <w:p>
      <w:r>
        <w:rPr>
          <w:b/>
          <w:color w:val="666666"/>
          <w:sz w:val="16"/>
        </w:rPr>
        <w:t>[http]</w:t>
      </w:r>
    </w:p>
    <w:p>
      <w:pPr>
        <w:shd w:fill="F2F2F2" w:val="clear"/>
      </w:pPr>
      <w:r>
        <w:rPr>
          <w:rFonts w:ascii="Courier New" w:hAnsi="Courier New"/>
          <w:sz w:val="17"/>
        </w:rPr>
        <w:t>/v3//tag?tag=my-tag-1</w:t>
        <w:br/>
        <w:t>/v3/example.com/tag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name of the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 "my-tag-1",</w:t>
        <w:br/>
        <w:t xml:space="preserve"> "description": "Optional description",</w:t>
        <w:br/>
        <w:t xml:space="preserve"> "first-seen": "2023-01-02 02:14:27 +0000 UTC",</w:t>
        <w:br/>
        <w:t xml:space="preserve"> "last-seen": "2023-09-06 18:45:51 +0000 UTC"</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"reason for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Tag name.</w:t>
            </w:r>
          </w:p>
        </w:tc>
      </w:tr>
      <w:tr>
        <w:tc>
          <w:tcPr>
            <w:tcW w:type="dxa" w:w="2880"/>
          </w:tcPr>
          <w:p>
            <w:r>
              <w:t>description</w:t>
            </w:r>
          </w:p>
        </w:tc>
        <w:tc>
          <w:tcPr>
            <w:tcW w:type="dxa" w:w="2880"/>
          </w:tcPr>
          <w:p>
            <w:r>
              <w:t>string</w:t>
            </w:r>
          </w:p>
        </w:tc>
        <w:tc>
          <w:tcPr>
            <w:tcW w:type="dxa" w:w="2880"/>
          </w:tcPr>
          <w:p>
            <w:r>
              <w:t>Tag description.</w:t>
            </w:r>
          </w:p>
        </w:tc>
      </w:tr>
      <w:tr>
        <w:tc>
          <w:tcPr>
            <w:tcW w:type="dxa" w:w="2880"/>
          </w:tcPr>
          <w:p>
            <w:r>
              <w:t>first-seen</w:t>
            </w:r>
          </w:p>
        </w:tc>
        <w:tc>
          <w:tcPr>
            <w:tcW w:type="dxa" w:w="2880"/>
          </w:tcPr>
          <w:p>
            <w:r>
              <w:t>string</w:t>
            </w:r>
          </w:p>
        </w:tc>
        <w:tc>
          <w:tcPr>
            <w:tcW w:type="dxa" w:w="2880"/>
          </w:tcPr>
          <w:p>
            <w:r>
              <w:t>Timestamp when the tag was first seen.</w:t>
            </w:r>
          </w:p>
        </w:tc>
      </w:tr>
      <w:tr>
        <w:tc>
          <w:tcPr>
            <w:tcW w:type="dxa" w:w="2880"/>
          </w:tcPr>
          <w:p>
            <w:r>
              <w:t>last-seen</w:t>
            </w:r>
          </w:p>
        </w:tc>
        <w:tc>
          <w:tcPr>
            <w:tcW w:type="dxa" w:w="2880"/>
          </w:tcPr>
          <w:p>
            <w:r>
              <w:t>string</w:t>
            </w:r>
          </w:p>
        </w:tc>
        <w:tc>
          <w:tcPr>
            <w:tcW w:type="dxa" w:w="2880"/>
          </w:tcPr>
          <w:p>
            <w:r>
              <w:t>Timestamp when the tag was last seen.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'{{MAILGUN_BASE_URL}}/v3/example.com/tag?tag=my-tag-1' \</w:t>
        <w:br/>
        <w:t xml:space="preserve"> --header 'Accept: application/json'</w:t>
      </w:r>
    </w:p>
    <w:p>
      <w:pPr>
        <w:pStyle w:val="Heading3"/>
      </w:pPr>
      <w:r>
        <w:t>Related domainTags actions</w:t>
      </w:r>
    </w:p>
    <w:p>
      <w:pPr>
        <w:pStyle w:val="ListBullet"/>
      </w:pPr>
      <w:r>
        <w:t>[DELETE] Delete a Domain Tag — /v3/{{domain}}/tag</w:t>
      </w:r>
    </w:p>
    <w:p>
      <w:pPr>
        <w:pStyle w:val="ListBullet"/>
      </w:pPr>
      <w:r>
        <w:t>[PUT] Update a Domain Tag — /v3/{{domain}}/tag</w:t>
      </w:r>
    </w:p>
    <w:p>
      <w:r>
        <w:br w:type="page"/>
      </w:r>
    </w:p>
    <w:p>
      <w:pPr>
        <w:pStyle w:val="Heading2"/>
      </w:pPr>
      <w:r>
        <w:t>226. [GET] List a Domain’s Tags</w:t>
      </w:r>
    </w:p>
    <w:p>
      <w:r>
        <w:rPr>
          <w:b/>
        </w:rPr>
        <w:t xml:space="preserve">Endpoint: </w:t>
      </w:r>
      <w:r>
        <w:rPr>
          <w:rFonts w:ascii="Courier New" w:hAnsi="Courier New"/>
          <w:sz w:val="18"/>
        </w:rPr>
        <w:t>/v3/{{domain}}/tags</w:t>
      </w:r>
    </w:p>
    <w:p>
      <w:pPr>
        <w:pStyle w:val="Heading3"/>
      </w:pPr>
      <w:r>
        <w:t>Prerequisites</w:t>
      </w:r>
    </w:p>
    <w:p>
      <w:pPr>
        <w:pStyle w:val="ListBullet"/>
      </w:pPr>
      <w:r>
        <w:t>You must have access to the Mailgun domain you are querying.</w:t>
      </w:r>
    </w:p>
    <w:p>
      <w:pPr>
        <w:pStyle w:val="Heading3"/>
      </w:pPr>
      <w:r>
        <w:t>Method</w:t>
      </w:r>
    </w:p>
    <w:p>
      <w:r>
        <w:t>GET</w:t>
      </w:r>
    </w:p>
    <w:p>
      <w:pPr>
        <w:pStyle w:val="Heading3"/>
      </w:pPr>
      <w:r>
        <w:t>URL</w:t>
      </w:r>
    </w:p>
    <w:p>
      <w:r>
        <w:t>{{MAILGUN_BASE_URL}}/v3/{{domain}}/tags</w:t>
      </w:r>
    </w:p>
    <w:p>
      <w:pPr>
        <w:pStyle w:val="Heading3"/>
      </w:pPr>
      <w:r>
        <w:t>Description</w:t>
      </w:r>
    </w:p>
    <w:p>
      <w:r>
        <w:t>Lists all tags associated with a specific Mailgun domain. Supports pagination and filtering tags by prefix.</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Do not call the API with a missing or empty domain (e.g., avoid /v3//tags).</w:t>
      </w:r>
    </w:p>
    <w:p>
      <w:pPr>
        <w:pStyle w:val="ListBullet"/>
      </w:pPr>
      <w:r>
        <w:t>Always construct the path as /v3/{{domain}}/tags, where {{domain}} is a non-empty string.</w:t>
      </w:r>
    </w:p>
    <w:p>
      <w:pPr>
        <w:pStyle w:val="ListBullet"/>
      </w:pPr>
      <w:r>
        <w:t>Do not infer or guess the domain.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/v3/example.com/tags</w:t>
        <w:br/>
        <w:t>/v3/mg.example.com/tags</w:t>
      </w:r>
    </w:p>
    <w:p>
      <w:pPr>
        <w:pStyle w:val="Heading3"/>
      </w:pPr>
      <w:r>
        <w:t>Invalid Examples</w:t>
      </w:r>
    </w:p>
    <w:p>
      <w:r>
        <w:rPr>
          <w:b/>
          <w:color w:val="666666"/>
          <w:sz w:val="16"/>
        </w:rPr>
        <w:t>[http]</w:t>
      </w:r>
    </w:p>
    <w:p>
      <w:pPr>
        <w:shd w:fill="F2F2F2" w:val="clear"/>
      </w:pPr>
      <w:r>
        <w:rPr>
          <w:rFonts w:ascii="Courier New" w:hAnsi="Courier New"/>
          <w:sz w:val="17"/>
        </w:rPr>
        <w:t>/v3//tags</w:t>
        <w:br/>
        <w:t>/v3/tags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The page direction based on the tag parameter. Valid choices: first, last, next, prev.</w:t>
            </w:r>
          </w:p>
        </w:tc>
      </w:tr>
      <w:tr>
        <w:tc>
          <w:tcPr>
            <w:tcW w:type="dxa" w:w="2880"/>
          </w:tcPr>
          <w:p>
            <w:r>
              <w:t>limit</w:t>
            </w:r>
          </w:p>
        </w:tc>
        <w:tc>
          <w:tcPr>
            <w:tcW w:type="dxa" w:w="2880"/>
          </w:tcPr>
          <w:p>
            <w:r>
              <w:t>integer</w:t>
            </w:r>
          </w:p>
        </w:tc>
        <w:tc>
          <w:tcPr>
            <w:tcW w:type="dxa" w:w="2880"/>
          </w:tcPr>
          <w:p>
            <w:r>
              <w:t>Limits the number of items returned in a request.</w:t>
            </w:r>
          </w:p>
        </w:tc>
      </w:tr>
      <w:tr>
        <w:tc>
          <w:tcPr>
            <w:tcW w:type="dxa" w:w="2880"/>
          </w:tcPr>
          <w:p>
            <w:r>
              <w:t>tag</w:t>
            </w:r>
          </w:p>
        </w:tc>
        <w:tc>
          <w:tcPr>
            <w:tcW w:type="dxa" w:w="2880"/>
          </w:tcPr>
          <w:p>
            <w:r>
              <w:t>string</w:t>
            </w:r>
          </w:p>
        </w:tc>
        <w:tc>
          <w:tcPr>
            <w:tcW w:type="dxa" w:w="2880"/>
          </w:tcPr>
          <w:p>
            <w:r>
              <w:t>The tag that marks the end of the current page and the start of the next.</w:t>
            </w:r>
          </w:p>
        </w:tc>
      </w:tr>
      <w:tr>
        <w:tc>
          <w:tcPr>
            <w:tcW w:type="dxa" w:w="2880"/>
          </w:tcPr>
          <w:p>
            <w:r>
              <w:t>prefix</w:t>
            </w:r>
          </w:p>
        </w:tc>
        <w:tc>
          <w:tcPr>
            <w:tcW w:type="dxa" w:w="2880"/>
          </w:tcPr>
          <w:p>
            <w:r>
              <w:t>string</w:t>
            </w:r>
          </w:p>
        </w:tc>
        <w:tc>
          <w:tcPr>
            <w:tcW w:type="dxa" w:w="2880"/>
          </w:tcPr>
          <w:p>
            <w:r>
              <w:t>List only tags that begin with this prefix.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"tag": "my-tag-1",</w:t>
        <w:br/>
        <w:t xml:space="preserve"> "description": "Optional description",</w:t>
        <w:br/>
        <w:t xml:space="preserve"> "first-seen": "2023-01-02 02:14:27 +0000 UTC",</w:t>
        <w:br/>
        <w:t xml:space="preserve"> "last-seen": "2023-09-06 18:45:51 +0000 UTC"</w:t>
        <w:br/>
        <w:t xml:space="preserve"> },</w:t>
        <w:br/>
        <w:t xml:space="preserve"> {</w:t>
        <w:br/>
        <w:t xml:space="preserve"> "tag": "my-tag-2",</w:t>
        <w:br/>
        <w:t xml:space="preserve"> "description": "Optional description",</w:t>
        <w:br/>
        <w:t xml:space="preserve"> "first-seen": "2023-01-02 02:14:27 +0000 UTC",</w:t>
        <w:br/>
        <w:t xml:space="preserve"> "last-seen": "2023-09-06 18:45:51 +0000 UTC"</w:t>
        <w:br/>
        <w:t xml:space="preserve"> }</w:t>
        <w:br/>
        <w:t xml:space="preserve"> ],</w:t>
        <w:br/>
        <w:t xml:space="preserve"> "paging": {</w:t>
        <w:br/>
        <w:t xml:space="preserve"> "previous": "https://api.mailgun.net/v3/example.com/tags?limit=1000&amp;page=prev&amp;tag=",</w:t>
        <w:br/>
        <w:t xml:space="preserve"> "first": "https://api.mailgun.net/v3/example.com/tags?limit=1000&amp;page=first&amp;tag=",</w:t>
        <w:br/>
        <w:t xml:space="preserve"> "next": "https://api.mailgun.net/v3/example.com/tags?limit=1000&amp;page=next&amp;tag=",</w:t>
        <w:br/>
        <w:t xml:space="preserve"> "last": "https://api.mailgun.net/v3/example.com/tags?limit=1000&amp;page=last&amp;tag="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"reason for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tag objects.</w:t>
            </w:r>
          </w:p>
        </w:tc>
      </w:tr>
      <w:tr>
        <w:tc>
          <w:tcPr>
            <w:tcW w:type="dxa" w:w="2880"/>
          </w:tcPr>
          <w:p>
            <w:r>
              <w:t>items[].tag</w:t>
            </w:r>
          </w:p>
        </w:tc>
        <w:tc>
          <w:tcPr>
            <w:tcW w:type="dxa" w:w="2880"/>
          </w:tcPr>
          <w:p>
            <w:r>
              <w:t>string</w:t>
            </w:r>
          </w:p>
        </w:tc>
        <w:tc>
          <w:tcPr>
            <w:tcW w:type="dxa" w:w="2880"/>
          </w:tcPr>
          <w:p>
            <w:r>
              <w:t>Tag name.</w:t>
            </w:r>
          </w:p>
        </w:tc>
      </w:tr>
      <w:tr>
        <w:tc>
          <w:tcPr>
            <w:tcW w:type="dxa" w:w="2880"/>
          </w:tcPr>
          <w:p>
            <w:r>
              <w:t>items[].description</w:t>
            </w:r>
          </w:p>
        </w:tc>
        <w:tc>
          <w:tcPr>
            <w:tcW w:type="dxa" w:w="2880"/>
          </w:tcPr>
          <w:p>
            <w:r>
              <w:t>string</w:t>
            </w:r>
          </w:p>
        </w:tc>
        <w:tc>
          <w:tcPr>
            <w:tcW w:type="dxa" w:w="2880"/>
          </w:tcPr>
          <w:p>
            <w:r>
              <w:t>Tag description.</w:t>
            </w:r>
          </w:p>
        </w:tc>
      </w:tr>
      <w:tr>
        <w:tc>
          <w:tcPr>
            <w:tcW w:type="dxa" w:w="2880"/>
          </w:tcPr>
          <w:p>
            <w:r>
              <w:t>items[].first-seen</w:t>
            </w:r>
          </w:p>
        </w:tc>
        <w:tc>
          <w:tcPr>
            <w:tcW w:type="dxa" w:w="2880"/>
          </w:tcPr>
          <w:p>
            <w:r>
              <w:t>string</w:t>
            </w:r>
          </w:p>
        </w:tc>
        <w:tc>
          <w:tcPr>
            <w:tcW w:type="dxa" w:w="2880"/>
          </w:tcPr>
          <w:p>
            <w:r>
              <w:t>Timestamp when the tag was first seen.</w:t>
            </w:r>
          </w:p>
        </w:tc>
      </w:tr>
      <w:tr>
        <w:tc>
          <w:tcPr>
            <w:tcW w:type="dxa" w:w="2880"/>
          </w:tcPr>
          <w:p>
            <w:r>
              <w:t>items[].last-seen</w:t>
            </w:r>
          </w:p>
        </w:tc>
        <w:tc>
          <w:tcPr>
            <w:tcW w:type="dxa" w:w="2880"/>
          </w:tcPr>
          <w:p>
            <w:r>
              <w:t>string</w:t>
            </w:r>
          </w:p>
        </w:tc>
        <w:tc>
          <w:tcPr>
            <w:tcW w:type="dxa" w:w="2880"/>
          </w:tcPr>
          <w:p>
            <w:r>
              <w:t>Timestamp when the tag was last seen.</w:t>
            </w:r>
          </w:p>
        </w:tc>
      </w:tr>
      <w:tr>
        <w:tc>
          <w:tcPr>
            <w:tcW w:type="dxa" w:w="2880"/>
          </w:tcPr>
          <w:p>
            <w:r>
              <w:t>paging</w:t>
            </w:r>
          </w:p>
        </w:tc>
        <w:tc>
          <w:tcPr>
            <w:tcW w:type="dxa" w:w="2880"/>
          </w:tcPr>
          <w:p>
            <w:r>
              <w:t>object</w:t>
            </w:r>
          </w:p>
        </w:tc>
        <w:tc>
          <w:tcPr>
            <w:tcW w:type="dxa" w:w="2880"/>
          </w:tcPr>
          <w:p>
            <w:r>
              <w:t>Pagination links.</w:t>
            </w:r>
          </w:p>
        </w:tc>
      </w:tr>
      <w:tr>
        <w:tc>
          <w:tcPr>
            <w:tcW w:type="dxa" w:w="2880"/>
          </w:tcPr>
          <w:p>
            <w:r>
              <w:t>paging.previous</w:t>
            </w:r>
          </w:p>
        </w:tc>
        <w:tc>
          <w:tcPr>
            <w:tcW w:type="dxa" w:w="2880"/>
          </w:tcPr>
          <w:p>
            <w:r>
              <w:t>string</w:t>
            </w:r>
          </w:p>
        </w:tc>
        <w:tc>
          <w:tcPr>
            <w:tcW w:type="dxa" w:w="2880"/>
          </w:tcPr>
          <w:p>
            <w:r>
              <w:t>Previous page URL.</w:t>
            </w:r>
          </w:p>
        </w:tc>
      </w:tr>
      <w:tr>
        <w:tc>
          <w:tcPr>
            <w:tcW w:type="dxa" w:w="2880"/>
          </w:tcPr>
          <w:p>
            <w:r>
              <w:t>paging.first</w:t>
            </w:r>
          </w:p>
        </w:tc>
        <w:tc>
          <w:tcPr>
            <w:tcW w:type="dxa" w:w="2880"/>
          </w:tcPr>
          <w:p>
            <w:r>
              <w:t>string</w:t>
            </w:r>
          </w:p>
        </w:tc>
        <w:tc>
          <w:tcPr>
            <w:tcW w:type="dxa" w:w="2880"/>
          </w:tcPr>
          <w:p>
            <w:r>
              <w:t>First page URL.</w:t>
            </w:r>
          </w:p>
        </w:tc>
      </w:tr>
      <w:tr>
        <w:tc>
          <w:tcPr>
            <w:tcW w:type="dxa" w:w="2880"/>
          </w:tcPr>
          <w:p>
            <w:r>
              <w:t>paging.next</w:t>
            </w:r>
          </w:p>
        </w:tc>
        <w:tc>
          <w:tcPr>
            <w:tcW w:type="dxa" w:w="2880"/>
          </w:tcPr>
          <w:p>
            <w:r>
              <w:t>string</w:t>
            </w:r>
          </w:p>
        </w:tc>
        <w:tc>
          <w:tcPr>
            <w:tcW w:type="dxa" w:w="2880"/>
          </w:tcPr>
          <w:p>
            <w:r>
              <w:t>Next page URL.</w:t>
            </w:r>
          </w:p>
        </w:tc>
      </w:tr>
      <w:tr>
        <w:tc>
          <w:tcPr>
            <w:tcW w:type="dxa" w:w="2880"/>
          </w:tcPr>
          <w:p>
            <w:r>
              <w:t>paging.last</w:t>
            </w:r>
          </w:p>
        </w:tc>
        <w:tc>
          <w:tcPr>
            <w:tcW w:type="dxa" w:w="2880"/>
          </w:tcPr>
          <w:p>
            <w:r>
              <w:t>string</w:t>
            </w:r>
          </w:p>
        </w:tc>
        <w:tc>
          <w:tcPr>
            <w:tcW w:type="dxa" w:w="2880"/>
          </w:tcPr>
          <w:p>
            <w:r>
              <w:t>Last page URL.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"{{MAILGUN_BASE_URL}}/v3/example.com/tags?limit=1000&amp;page=first"</w:t>
      </w:r>
    </w:p>
    <w:p>
      <w:pPr>
        <w:pStyle w:val="Heading3"/>
      </w:pPr>
      <w:r>
        <w:t>Example Usage</w:t>
      </w:r>
    </w:p>
    <w:p>
      <w:pPr>
        <w:pStyle w:val="Heading3"/>
      </w:pPr>
      <w:r>
        <w:t>Example 1: List the first page of tags (with a limit)</w:t>
      </w:r>
    </w:p>
    <w:p>
      <w:r>
        <w:rPr>
          <w:b/>
          <w:color w:val="666666"/>
          <w:sz w:val="16"/>
        </w:rPr>
        <w:t>[bash]</w:t>
      </w:r>
    </w:p>
    <w:p>
      <w:pPr>
        <w:shd w:fill="F2F2F2" w:val="clear"/>
      </w:pPr>
      <w:r>
        <w:rPr>
          <w:rFonts w:ascii="Courier New" w:hAnsi="Courier New"/>
          <w:sz w:val="17"/>
        </w:rPr>
        <w:t>curl -sS \</w:t>
        <w:br/>
        <w:t xml:space="preserve"> -H "Accept: application/json" \</w:t>
        <w:br/>
        <w:t xml:space="preserve"> "{{MAILGUN_BASE_URL}}/v3/example.com/tags?limit=100&amp;page=first"</w:t>
      </w:r>
    </w:p>
    <w:p>
      <w:pPr>
        <w:pStyle w:val="Heading3"/>
      </w:pPr>
      <w:r>
        <w:t>Example 2: Paginate to the next page using a marker tag</w:t>
      </w:r>
    </w:p>
    <w:p>
      <w:r>
        <w:rPr>
          <w:b/>
          <w:color w:val="666666"/>
          <w:sz w:val="16"/>
        </w:rPr>
        <w:t>[bash]</w:t>
      </w:r>
    </w:p>
    <w:p>
      <w:pPr>
        <w:shd w:fill="F2F2F2" w:val="clear"/>
      </w:pPr>
      <w:r>
        <w:rPr>
          <w:rFonts w:ascii="Courier New" w:hAnsi="Courier New"/>
          <w:sz w:val="17"/>
        </w:rPr>
        <w:t>curl -sS \</w:t>
        <w:br/>
        <w:t xml:space="preserve"> -H "Accept: application/json" \</w:t>
        <w:br/>
        <w:t xml:space="preserve"> "{{MAILGUN_BASE_URL}}/v3/example.com/tags?page=next&amp;tag=my-tag-2"</w:t>
      </w:r>
    </w:p>
    <w:p>
      <w:pPr>
        <w:pStyle w:val="Heading3"/>
      </w:pPr>
      <w:r>
        <w:t>Example 3: Filter tags by prefix</w:t>
      </w:r>
    </w:p>
    <w:p>
      <w:r>
        <w:rPr>
          <w:b/>
          <w:color w:val="666666"/>
          <w:sz w:val="16"/>
        </w:rPr>
        <w:t>[bash]</w:t>
      </w:r>
    </w:p>
    <w:p>
      <w:pPr>
        <w:shd w:fill="F2F2F2" w:val="clear"/>
      </w:pPr>
      <w:r>
        <w:rPr>
          <w:rFonts w:ascii="Courier New" w:hAnsi="Courier New"/>
          <w:sz w:val="17"/>
        </w:rPr>
        <w:t>curl -sS \</w:t>
        <w:br/>
        <w:t xml:space="preserve"> -H "Accept: application/json" \</w:t>
        <w:br/>
        <w:t xml:space="preserve"> "{{MAILGUN_BASE_URL}}/v3/example.com/tags?prefix=my-"</w:t>
      </w:r>
    </w:p>
    <w:p>
      <w:pPr>
        <w:pStyle w:val="Heading3"/>
      </w:pPr>
      <w:r>
        <w:t>Notes</w:t>
      </w:r>
    </w:p>
    <w:p>
      <w:pPr>
        <w:pStyle w:val="ListBullet"/>
      </w:pPr>
      <w:r>
        <w:t>Pagination is controlled by page and the tag marker; the paging object in the response provides URLs for navigation.</w:t>
      </w:r>
    </w:p>
    <w:p>
      <w:pPr>
        <w:pStyle w:val="ListBullet"/>
      </w:pPr>
      <w:r>
        <w:t>This endpoint does not define any additional non-auth request headers beyond Accept: application/json.</w:t>
      </w:r>
    </w:p>
    <w:p>
      <w:r>
        <w:br w:type="page"/>
      </w:r>
    </w:p>
    <w:p>
      <w:pPr>
        <w:pStyle w:val="Heading2"/>
      </w:pPr>
      <w:r>
        <w:t>227. [GET] Get Tag Aggregate Stats for a Domain</w:t>
      </w:r>
    </w:p>
    <w:p>
      <w:r>
        <w:rPr>
          <w:b/>
        </w:rPr>
        <w:t xml:space="preserve">Endpoint: </w:t>
      </w:r>
      <w:r>
        <w:rPr>
          <w:rFonts w:ascii="Courier New" w:hAnsi="Courier New"/>
          <w:sz w:val="18"/>
        </w:rPr>
        <w:t>/v3/{{domain}}/tag/stats/aggregates</w:t>
      </w:r>
    </w:p>
    <w:p>
      <w:pPr>
        <w:pStyle w:val="Heading3"/>
      </w:pPr>
      <w:r>
        <w:t>Prerequisites</w:t>
      </w:r>
    </w:p>
    <w:p>
      <w:pPr>
        <w:pStyle w:val="ListBullet"/>
      </w:pPr>
      <w:r>
        <w:t>You must have access to the target Mailgun domain.</w:t>
      </w:r>
    </w:p>
    <w:p>
      <w:pPr>
        <w:pStyle w:val="Heading3"/>
      </w:pPr>
      <w:r>
        <w:t>Method</w:t>
      </w:r>
    </w:p>
    <w:p>
      <w:r>
        <w:t>GET</w:t>
      </w:r>
    </w:p>
    <w:p>
      <w:pPr>
        <w:pStyle w:val="Heading3"/>
      </w:pPr>
      <w:r>
        <w:t>URL</w:t>
      </w:r>
    </w:p>
    <w:p>
      <w:r>
        <w:t>{{MAILGUN_BASE_URL}}/v3/{{domain}}/tag/stats/aggregates</w:t>
      </w:r>
    </w:p>
    <w:p>
      <w:pPr>
        <w:pStyle w:val="Heading3"/>
      </w:pPr>
      <w:r>
        <w:t>Description</w:t>
      </w:r>
    </w:p>
    <w:p>
      <w:r>
        <w:t>Returns aggregate statistics for a given tag within a domain, grouped by a specified aggregate type (e.g., country, device, provider).</w:t>
      </w:r>
    </w:p>
    <w:p>
      <w:pPr>
        <w:pStyle w:val="Heading3"/>
      </w:pPr>
      <w:r>
        <w:t>Enforcement Rules</w:t>
      </w:r>
    </w:p>
    <w:p>
      <w:pPr>
        <w:pStyle w:val="ListBullet"/>
      </w:pPr>
      <w:r>
        <w:t>The domain path parameter must always be present and non-empty.</w:t>
      </w:r>
    </w:p>
    <w:p>
      <w:pPr>
        <w:pStyle w:val="ListBullet"/>
      </w:pPr>
      <w:r>
        <w:t>Always construct the path as /v3/{{domain}}/tag/stats/aggregates.</w:t>
      </w:r>
    </w:p>
    <w:p>
      <w:pPr>
        <w:pStyle w:val="ListBullet"/>
      </w:pPr>
      <w:r>
        <w:t>Do not call the API with a missing or empty domain (e.g., avoid /v3//tag/stats/aggregates).</w:t>
      </w:r>
    </w:p>
    <w:p>
      <w:pPr>
        <w:pStyle w:val="ListBullet"/>
      </w:pPr>
      <w:r>
        <w:t>The tag query parameter must always be present and non-empty.</w:t>
      </w:r>
    </w:p>
    <w:p>
      <w:pPr>
        <w:pStyle w:val="ListBullet"/>
      </w:pPr>
      <w:r>
        <w:t>The type query parameter must always be present and non-empty.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/v3/example.com/tag/stats/aggregates?tag=tag1&amp;type=provider</w:t>
        <w:br/>
        <w:t>/v3/mg.example.com/tag/stats/aggregates?tag=welcome&amp;type=country</w:t>
      </w:r>
    </w:p>
    <w:p>
      <w:pPr>
        <w:pStyle w:val="Heading3"/>
      </w:pPr>
      <w:r>
        <w:t>Invalid Examples</w:t>
      </w:r>
    </w:p>
    <w:p>
      <w:r>
        <w:rPr>
          <w:b/>
          <w:color w:val="666666"/>
          <w:sz w:val="16"/>
        </w:rPr>
        <w:t>[http]</w:t>
      </w:r>
    </w:p>
    <w:p>
      <w:pPr>
        <w:shd w:fill="F2F2F2" w:val="clear"/>
      </w:pPr>
      <w:r>
        <w:rPr>
          <w:rFonts w:ascii="Courier New" w:hAnsi="Courier New"/>
          <w:sz w:val="17"/>
        </w:rPr>
        <w:t>/v3//tag/stats/aggregates?tag=tag1&amp;type=provider</w:t>
        <w:br/>
        <w:t>/v3/example.com/tag/stats/aggregates?type=provider</w:t>
        <w:br/>
        <w:t>/v3/example.com/tag/stats/aggregates?tag=tag1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name.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name of the tag.</w:t>
            </w:r>
          </w:p>
        </w:tc>
      </w:tr>
      <w:tr>
        <w:tc>
          <w:tcPr>
            <w:tcW w:type="dxa" w:w="2880"/>
          </w:tcPr>
          <w:p>
            <w:r>
              <w:t>type</w:t>
            </w:r>
          </w:p>
        </w:tc>
        <w:tc>
          <w:tcPr>
            <w:tcW w:type="dxa" w:w="2880"/>
          </w:tcPr>
          <w:p>
            <w:r>
              <w:t>string</w:t>
            </w:r>
          </w:p>
        </w:tc>
        <w:tc>
          <w:tcPr>
            <w:tcW w:type="dxa" w:w="2880"/>
          </w:tcPr>
          <w:p>
            <w:r>
              <w:t>The type of aggregate. Allowed values: country, device, provider.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 "tag1",</w:t>
        <w:br/>
        <w:t xml:space="preserve"> "provider": {</w:t>
        <w:br/>
        <w:t xml:space="preserve"> "aol.com": {</w:t>
        <w:br/>
        <w:t xml:space="preserve"> "accepted": 0,</w:t>
        <w:br/>
        <w:t xml:space="preserve"> "clicked": 1,</w:t>
        <w:br/>
        <w:t xml:space="preserve"> "opened": 1,</w:t>
        <w:br/>
        <w:t xml:space="preserve"> "unique_clicked": 1,</w:t>
        <w:br/>
        <w:t xml:space="preserve"> "unsubscribed": 0</w:t>
        <w:br/>
        <w:t xml:space="preserve"> },</w:t>
        <w:br/>
        <w:t xml:space="preserve"> "gmail.com": {</w:t>
        <w:br/>
        <w:t xml:space="preserve"> "accepted": 0,</w:t>
        <w:br/>
        <w:t xml:space="preserve"> "clicked": 2,</w:t>
        <w:br/>
        <w:t xml:space="preserve"> "opened": 1,</w:t>
        <w:br/>
        <w:t xml:space="preserve"> "unique_clicked": 1,</w:t>
        <w:br/>
        <w:t xml:space="preserve"> "unsubscribed": 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"reason for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tag name returned in the response.</w:t>
            </w:r>
          </w:p>
        </w:tc>
      </w:tr>
      <w:tr>
        <w:tc>
          <w:tcPr>
            <w:tcW w:type="dxa" w:w="2880"/>
          </w:tcPr>
          <w:p>
            <w:r>
              <w:t>provider</w:t>
            </w:r>
          </w:p>
        </w:tc>
        <w:tc>
          <w:tcPr>
            <w:tcW w:type="dxa" w:w="2880"/>
          </w:tcPr>
          <w:p>
            <w:r>
              <w:t>object</w:t>
            </w:r>
          </w:p>
        </w:tc>
        <w:tc>
          <w:tcPr>
            <w:tcW w:type="dxa" w:w="2880"/>
          </w:tcPr>
          <w:p>
            <w:r>
              <w:t>Aggregate stats keyed by provider (present when type=provider). Values are objects keyed by event type with integer counts.</w:t>
            </w:r>
          </w:p>
        </w:tc>
      </w:tr>
      <w:tr>
        <w:tc>
          <w:tcPr>
            <w:tcW w:type="dxa" w:w="2880"/>
          </w:tcPr>
          <w:p>
            <w:r>
              <w:t>country</w:t>
            </w:r>
          </w:p>
        </w:tc>
        <w:tc>
          <w:tcPr>
            <w:tcW w:type="dxa" w:w="2880"/>
          </w:tcPr>
          <w:p>
            <w:r>
              <w:t>object</w:t>
            </w:r>
          </w:p>
        </w:tc>
        <w:tc>
          <w:tcPr>
            <w:tcW w:type="dxa" w:w="2880"/>
          </w:tcPr>
          <w:p>
            <w:r>
              <w:t>Aggregate stats keyed by country (present when type=country). Values are objects keyed by event type with integer counts.</w:t>
            </w:r>
          </w:p>
        </w:tc>
      </w:tr>
      <w:tr>
        <w:tc>
          <w:tcPr>
            <w:tcW w:type="dxa" w:w="2880"/>
          </w:tcPr>
          <w:p>
            <w:r>
              <w:t>device</w:t>
            </w:r>
          </w:p>
        </w:tc>
        <w:tc>
          <w:tcPr>
            <w:tcW w:type="dxa" w:w="2880"/>
          </w:tcPr>
          <w:p>
            <w:r>
              <w:t>object</w:t>
            </w:r>
          </w:p>
        </w:tc>
        <w:tc>
          <w:tcPr>
            <w:tcW w:type="dxa" w:w="2880"/>
          </w:tcPr>
          <w:p>
            <w:r>
              <w:t>Aggregate stats keyed by device (present when type=device). Values are objects keyed by event type with integer counts.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'{{MAILGUN_BASE_URL}}/v3/mg.example.com/tag/stats/aggregates?tag=tag1&amp;type=provider' \</w:t>
        <w:br/>
        <w:t xml:space="preserve"> --header 'Accept: application/json'</w:t>
      </w:r>
    </w:p>
    <w:p>
      <w:pPr>
        <w:pStyle w:val="Heading3"/>
      </w:pPr>
      <w:r>
        <w:t>Example Usage</w:t>
      </w:r>
    </w:p>
    <w:p>
      <w:pPr>
        <w:pStyle w:val="Heading3"/>
      </w:pPr>
      <w:r>
        <w:t>Example 1: Aggregate by Provider</w:t>
      </w:r>
    </w:p>
    <w:p>
      <w:r>
        <w:rPr>
          <w:b/>
          <w:color w:val="666666"/>
          <w:sz w:val="16"/>
        </w:rPr>
        <w:t>[bash]</w:t>
      </w:r>
    </w:p>
    <w:p>
      <w:pPr>
        <w:shd w:fill="F2F2F2" w:val="clear"/>
      </w:pPr>
      <w:r>
        <w:rPr>
          <w:rFonts w:ascii="Courier New" w:hAnsi="Courier New"/>
          <w:sz w:val="17"/>
        </w:rPr>
        <w:t>curl -s \</w:t>
        <w:br/>
        <w:t xml:space="preserve"> '{{MAILGUN_BASE_URL}}/v3/mg.example.com/tag/stats/aggregates?tag=tag1&amp;type=provider' \</w:t>
        <w:br/>
        <w:t xml:space="preserve"> -H 'Accept: application/json'</w:t>
      </w:r>
    </w:p>
    <w:p>
      <w:pPr>
        <w:pStyle w:val="Heading3"/>
      </w:pPr>
      <w:r>
        <w:t>Example 2: Aggregate by Country</w:t>
      </w:r>
    </w:p>
    <w:p>
      <w:r>
        <w:rPr>
          <w:b/>
          <w:color w:val="666666"/>
          <w:sz w:val="16"/>
        </w:rPr>
        <w:t>[bash]</w:t>
      </w:r>
    </w:p>
    <w:p>
      <w:pPr>
        <w:shd w:fill="F2F2F2" w:val="clear"/>
      </w:pPr>
      <w:r>
        <w:rPr>
          <w:rFonts w:ascii="Courier New" w:hAnsi="Courier New"/>
          <w:sz w:val="17"/>
        </w:rPr>
        <w:t>curl -s \</w:t>
        <w:br/>
        <w:t xml:space="preserve"> '{{MAILGUN_BASE_URL}}/v3/mg.example.com/tag/stats/aggregates?tag=welcome&amp;type=country' \</w:t>
        <w:br/>
        <w:t xml:space="preserve"> -H 'Accept: application/json'</w:t>
      </w:r>
    </w:p>
    <w:p>
      <w:pPr>
        <w:pStyle w:val="Heading3"/>
      </w:pPr>
      <w:r>
        <w:t>Example 3: Aggregate by Device</w:t>
      </w:r>
    </w:p>
    <w:p>
      <w:r>
        <w:rPr>
          <w:b/>
          <w:color w:val="666666"/>
          <w:sz w:val="16"/>
        </w:rPr>
        <w:t>[bash]</w:t>
      </w:r>
    </w:p>
    <w:p>
      <w:pPr>
        <w:shd w:fill="F2F2F2" w:val="clear"/>
      </w:pPr>
      <w:r>
        <w:rPr>
          <w:rFonts w:ascii="Courier New" w:hAnsi="Courier New"/>
          <w:sz w:val="17"/>
        </w:rPr>
        <w:t>curl -s \</w:t>
        <w:br/>
        <w:t xml:space="preserve"> '{{MAILGUN_BASE_URL}}/v3/mg.example.com/tag/stats/aggregates?tag=newsletter&amp;type=device' \</w:t>
        <w:br/>
        <w:t xml:space="preserve"> -H 'Accept: application/json'</w:t>
      </w:r>
    </w:p>
    <w:p>
      <w:pPr>
        <w:pStyle w:val="Heading3"/>
      </w:pPr>
      <w:r>
        <w:t>Behavior</w:t>
      </w:r>
    </w:p>
    <w:p>
      <w:pPr>
        <w:pStyle w:val="ListBullet"/>
      </w:pPr>
      <w:r>
        <w:t>Validates domain path parameter and required query parameters (tag, type).</w:t>
      </w:r>
    </w:p>
    <w:p>
      <w:pPr>
        <w:pStyle w:val="ListBullet"/>
      </w:pPr>
      <w:r>
        <w:t>Computes aggregate statistics for the given tag within the domain.</w:t>
      </w:r>
    </w:p>
    <w:p>
      <w:pPr>
        <w:pStyle w:val="ListBullet"/>
      </w:pPr>
      <w:r>
        <w:t>Returns an object containing the tag plus the aggregate object corresponding to the requested type.</w:t>
      </w:r>
    </w:p>
    <w:p>
      <w:pPr>
        <w:pStyle w:val="Heading3"/>
      </w:pPr>
      <w:r>
        <w:t>Error Handling</w:t>
      </w:r>
    </w:p>
    <w:p>
      <w:pPr>
        <w:pStyle w:val="ListBullet"/>
      </w:pPr>
      <w:r>
        <w:t>400 Client Error: Returned when the request is invalid (for example, missing/invalid parameters). The response includes a message describing the reason.</w:t>
      </w:r>
    </w:p>
    <w:p>
      <w:r>
        <w:br w:type="page"/>
      </w:r>
    </w:p>
    <w:p>
      <w:pPr>
        <w:pStyle w:val="Heading2"/>
      </w:pPr>
      <w:r>
        <w:t>228. [PUT] Update an Account Tag Description</w:t>
      </w:r>
    </w:p>
    <w:p>
      <w:r>
        <w:rPr>
          <w:b/>
        </w:rPr>
        <w:t xml:space="preserve">Endpoint: </w:t>
      </w:r>
      <w:r>
        <w:rPr>
          <w:rFonts w:ascii="Courier New" w:hAnsi="Courier New"/>
          <w:sz w:val="18"/>
        </w:rPr>
        <w:t>/v1/analytics/tags</w:t>
      </w:r>
    </w:p>
    <w:p>
      <w:pPr>
        <w:pStyle w:val="Heading3"/>
      </w:pPr>
      <w:r>
        <w:t>Prerequisites</w:t>
      </w:r>
    </w:p>
    <w:p>
      <w:pPr>
        <w:pStyle w:val="ListBullet"/>
      </w:pPr>
      <w:r>
        <w:t>Access to Mailgun Analytics tag management for the account</w:t>
      </w:r>
    </w:p>
    <w:p>
      <w:pPr>
        <w:pStyle w:val="Heading3"/>
      </w:pPr>
      <w:r>
        <w:t>Method</w:t>
      </w:r>
    </w:p>
    <w:p>
      <w:r>
        <w:t>PUT</w:t>
      </w:r>
    </w:p>
    <w:p>
      <w:pPr>
        <w:pStyle w:val="Heading3"/>
      </w:pPr>
      <w:r>
        <w:t>URL</w:t>
      </w:r>
    </w:p>
    <w:p>
      <w:r>
        <w:t>{{MAILGUN_BASE_URL}}/v1/analytics/tags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description for an existing analytics tag on the account.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tag to update.</w:t>
            </w:r>
          </w:p>
        </w:tc>
      </w:tr>
      <w:tr>
        <w:tc>
          <w:tcPr>
            <w:tcW w:type="dxa" w:w="2880"/>
          </w:tcPr>
          <w:p>
            <w:r>
              <w:t>description</w:t>
            </w:r>
          </w:p>
        </w:tc>
        <w:tc>
          <w:tcPr>
            <w:tcW w:type="dxa" w:w="2880"/>
          </w:tcPr>
          <w:p>
            <w:r>
              <w:t>string</w:t>
            </w:r>
          </w:p>
        </w:tc>
        <w:tc>
          <w:tcPr>
            <w:tcW w:type="dxa" w:w="2880"/>
          </w:tcPr>
          <w:p>
            <w:r>
              <w:t>The updated tag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"Tag updated"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'{{MAILGUN_BASE_URL}}/v1/analytics/tags' \</w:t>
        <w:br/>
        <w:t xml:space="preserve"> --header 'Accept: application/json' \</w:t>
        <w:br/>
        <w:t xml:space="preserve"> --header 'Content-Type: application/json' \</w:t>
        <w:br/>
        <w:t xml:space="preserve"> --data '{</w:t>
        <w:br/>
        <w:t xml:space="preserve"> "tag": "name-of-tag-to-update",</w:t>
        <w:br/>
        <w:t xml:space="preserve"> "description": "updated tag description"</w:t>
        <w:br/>
        <w:t xml:space="preserve">  }'</w:t>
      </w:r>
    </w:p>
    <w:p>
      <w:pPr>
        <w:pStyle w:val="Heading3"/>
      </w:pPr>
      <w:r>
        <w:t>Example Usage</w:t>
      </w:r>
    </w:p>
    <w:p>
      <w:pPr>
        <w:pStyle w:val="Heading3"/>
      </w:pPr>
      <w:r>
        <w:t>Example 1: Update a Tag Description</w:t>
      </w:r>
    </w:p>
    <w:p>
      <w:r>
        <w:rPr>
          <w:b/>
          <w:color w:val="666666"/>
          <w:sz w:val="16"/>
        </w:rPr>
        <w:t>[bash]</w:t>
      </w:r>
    </w:p>
    <w:p>
      <w:pPr>
        <w:shd w:fill="F2F2F2" w:val="clear"/>
      </w:pPr>
      <w:r>
        <w:rPr>
          <w:rFonts w:ascii="Courier New" w:hAnsi="Courier New"/>
          <w:sz w:val="17"/>
        </w:rPr>
        <w:t>curl --request PUT '{{MAILGUN_BASE_URL}}/v1/analytics/tags' \</w:t>
        <w:br/>
        <w:t xml:space="preserve"> --header 'Accept: application/json' \</w:t>
        <w:br/>
        <w:t xml:space="preserve"> --header 'Content-Type: application/json' \</w:t>
        <w:br/>
        <w:t xml:space="preserve"> --data '{</w:t>
        <w:br/>
        <w:t xml:space="preserve"> "tag": "name-of-tag-to-update",</w:t>
        <w:br/>
        <w:t xml:space="preserve"> "description": "updated tag description"</w:t>
        <w:br/>
        <w:t xml:space="preserve">  }'</w:t>
      </w:r>
    </w:p>
    <w:p>
      <w:pPr>
        <w:pStyle w:val="Heading3"/>
      </w:pPr>
      <w:r>
        <w:t>Behavior</w:t>
      </w:r>
    </w:p>
    <w:p>
      <w:pPr>
        <w:pStyle w:val="ListBullet"/>
      </w:pPr>
      <w:r>
        <w:t>Validates the request body includes tag and description.</w:t>
      </w:r>
    </w:p>
    <w:p>
      <w:pPr>
        <w:pStyle w:val="ListBullet"/>
      </w:pPr>
      <w:r>
        <w:t>Updates the specified tag’s description for the account.</w:t>
      </w:r>
    </w:p>
    <w:p>
      <w:pPr>
        <w:pStyle w:val="ListBullet"/>
      </w:pPr>
      <w:r>
        <w:t>Returns a JSON response containing a message.</w:t>
      </w:r>
    </w:p>
    <w:p>
      <w:pPr>
        <w:pStyle w:val="Heading3"/>
      </w:pPr>
      <w:r>
        <w:t>Error Handling</w:t>
      </w:r>
    </w:p>
    <w:p>
      <w:pPr>
        <w:pStyle w:val="ListBullet"/>
      </w:pPr>
      <w:r>
        <w:t>200 OK: Tag description updated successfully.</w:t>
      </w:r>
    </w:p>
    <w:p>
      <w:pPr>
        <w:pStyle w:val="ListBullet"/>
      </w:pPr>
      <w:r>
        <w:t>400 Client Error: The request was invalid; response includes a message describing the issue.</w:t>
      </w:r>
    </w:p>
    <w:p>
      <w:pPr>
        <w:pStyle w:val="Heading3"/>
      </w:pPr>
      <w:r>
        <w:t>Related analyticsTags actions</w:t>
      </w:r>
    </w:p>
    <w:p>
      <w:pPr>
        <w:pStyle w:val="ListBullet"/>
      </w:pPr>
      <w:r>
        <w:t>[POST] List Account Tags — /v1/analytics/tags</w:t>
      </w:r>
    </w:p>
    <w:p>
      <w:r>
        <w:br w:type="page"/>
      </w:r>
    </w:p>
    <w:p>
      <w:pPr>
        <w:pStyle w:val="Heading2"/>
      </w:pPr>
      <w:r>
        <w:t>229. [DELETE] Delete an Account Analytics Tag</w:t>
      </w:r>
    </w:p>
    <w:p>
      <w:r>
        <w:rPr>
          <w:b/>
        </w:rPr>
        <w:t xml:space="preserve">Endpoint: </w:t>
      </w:r>
      <w:r>
        <w:rPr>
          <w:rFonts w:ascii="Courier New" w:hAnsi="Courier New"/>
          <w:sz w:val="18"/>
        </w:rPr>
        <w:t>/v1/analytics/tags</w:t>
      </w:r>
    </w:p>
    <w:p>
      <w:pPr>
        <w:pStyle w:val="Heading3"/>
      </w:pPr>
      <w:r>
        <w:t>Prerequisites</w:t>
      </w:r>
    </w:p>
    <w:p>
      <w:pPr>
        <w:pStyle w:val="ListBullet"/>
      </w:pPr>
      <w:r>
        <w:t>Must have permission to manage/delete analytics tags for the account</w:t>
      </w:r>
    </w:p>
    <w:p>
      <w:pPr>
        <w:pStyle w:val="Heading3"/>
      </w:pPr>
      <w:r>
        <w:t>Method</w:t>
      </w:r>
    </w:p>
    <w:p>
      <w:r>
        <w:t>DELETE</w:t>
      </w:r>
    </w:p>
    <w:p>
      <w:pPr>
        <w:pStyle w:val="Heading3"/>
      </w:pPr>
      <w:r>
        <w:t>URL</w:t>
      </w:r>
    </w:p>
    <w:p>
      <w:r>
        <w:t>{{MAILGUN_BASE_URL}}/v1/analytics/tags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analytics tag for the account.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tag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"Tag deleted"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'{{MAILGUN_BASE_URL}}/v1/analytics/tags' \</w:t>
        <w:br/>
        <w:t xml:space="preserve"> --header 'Accept: application/json' \</w:t>
        <w:br/>
        <w:t xml:space="preserve"> --header 'Content-Type: application/json' \</w:t>
        <w:br/>
        <w:t xml:space="preserve"> --data '{</w:t>
        <w:br/>
        <w:t xml:space="preserve"> "tag": "name-of-tag-to-delete"</w:t>
        <w:br/>
        <w:t xml:space="preserve">  }'</w:t>
      </w:r>
    </w:p>
    <w:p>
      <w:pPr>
        <w:pStyle w:val="Heading3"/>
      </w:pPr>
      <w:r>
        <w:t>Example Usage</w:t>
      </w:r>
    </w:p>
    <w:p>
      <w:pPr>
        <w:pStyle w:val="Heading3"/>
      </w:pPr>
      <w:r>
        <w:t>Example 1: Delete a Tag</w:t>
      </w:r>
    </w:p>
    <w:p>
      <w:r>
        <w:rPr>
          <w:b/>
          <w:color w:val="666666"/>
          <w:sz w:val="16"/>
        </w:rPr>
        <w:t>[bash]</w:t>
      </w:r>
    </w:p>
    <w:p>
      <w:pPr>
        <w:shd w:fill="F2F2F2" w:val="clear"/>
      </w:pPr>
      <w:r>
        <w:rPr>
          <w:rFonts w:ascii="Courier New" w:hAnsi="Courier New"/>
          <w:sz w:val="17"/>
        </w:rPr>
        <w:t>curl --request DELETE '{{MAILGUN_BASE_URL}}/v1/analytics/tags' \</w:t>
        <w:br/>
        <w:t xml:space="preserve"> --header 'Accept: application/json' \</w:t>
        <w:br/>
        <w:t xml:space="preserve"> --header 'Content-Type: application/json' \</w:t>
        <w:br/>
        <w:t xml:space="preserve"> --data '{"tag":"name-of-tag-to-delete"}'</w:t>
      </w:r>
    </w:p>
    <w:p>
      <w:pPr>
        <w:pStyle w:val="Heading3"/>
      </w:pPr>
      <w:r>
        <w:t>Behavior</w:t>
      </w:r>
    </w:p>
    <w:p>
      <w:pPr>
        <w:pStyle w:val="ListBullet"/>
      </w:pPr>
      <w:r>
        <w:t>Validates that the required tag field is present in the JSON body.</w:t>
      </w:r>
    </w:p>
    <w:p>
      <w:pPr>
        <w:pStyle w:val="ListBullet"/>
      </w:pPr>
      <w:r>
        <w:t>Deletes the specified tag for the account.</w:t>
      </w:r>
    </w:p>
    <w:p>
      <w:pPr>
        <w:pStyle w:val="ListBullet"/>
      </w:pPr>
      <w:r>
        <w:t>Returns a JSON response message indicating the result.</w:t>
      </w:r>
    </w:p>
    <w:p>
      <w:pPr>
        <w:pStyle w:val="Heading3"/>
      </w:pPr>
      <w:r>
        <w:t>Error Handling</w:t>
      </w:r>
    </w:p>
    <w:p>
      <w:pPr>
        <w:pStyle w:val="ListBullet"/>
      </w:pPr>
      <w:r>
        <w:t>400 Bad Request: The request was invalid (e.g., missing/invalid tag). Returns a JSON object containing a message describing the issue.</w:t>
      </w:r>
    </w:p>
    <w:p>
      <w:r>
        <w:br w:type="page"/>
      </w:r>
    </w:p>
    <w:p>
      <w:pPr>
        <w:pStyle w:val="Heading2"/>
      </w:pPr>
      <w:r>
        <w:t>230. [PUT] Update a Domain Tag</w:t>
      </w:r>
    </w:p>
    <w:p>
      <w:r>
        <w:rPr>
          <w:b/>
        </w:rPr>
        <w:t xml:space="preserve">Endpoint: </w:t>
      </w:r>
      <w:r>
        <w:rPr>
          <w:rFonts w:ascii="Courier New" w:hAnsi="Courier New"/>
          <w:sz w:val="18"/>
        </w:rPr>
        <w:t>/v3/{{domain}}/tag</w:t>
      </w:r>
    </w:p>
    <w:p>
      <w:pPr>
        <w:pStyle w:val="Heading3"/>
      </w:pPr>
      <w:r>
        <w:t>Prerequisites</w:t>
      </w:r>
    </w:p>
    <w:p>
      <w:pPr>
        <w:pStyle w:val="ListBullet"/>
      </w:pPr>
      <w:r>
        <w:t>You must have access to manage tags for the specified domain.</w:t>
      </w:r>
    </w:p>
    <w:p>
      <w:pPr>
        <w:pStyle w:val="Heading3"/>
      </w:pPr>
      <w:r>
        <w:t>Method</w:t>
      </w:r>
    </w:p>
    <w:p>
      <w:r>
        <w:t>PUT</w:t>
      </w:r>
    </w:p>
    <w:p>
      <w:pPr>
        <w:pStyle w:val="Heading3"/>
      </w:pPr>
      <w:r>
        <w:t>URL</w:t>
      </w:r>
    </w:p>
    <w:p>
      <w:r>
        <w:t>{{MAILGUN_BASE_URL}}/v3/{{domain}}/tag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 tag associated with a specific domain. You provide the tag name to update and may optionally update its description.</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Do not call the API with a missing or empty domain (e.g., avoid /v3//tag).</w:t>
      </w:r>
    </w:p>
    <w:p>
      <w:pPr>
        <w:pStyle w:val="ListBullet"/>
      </w:pPr>
      <w:r>
        <w:t>Always construct the path as /v3/{{domain}}/tag, where {{domain}}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/v3/example.com/tag</w:t>
        <w:br/>
        <w:t>/v3/sandbox123.mailgun.org/tag</w:t>
      </w:r>
    </w:p>
    <w:p>
      <w:pPr>
        <w:pStyle w:val="Heading3"/>
      </w:pPr>
      <w:r>
        <w:t>Invalid Examples</w:t>
      </w:r>
    </w:p>
    <w:p>
      <w:r>
        <w:rPr>
          <w:b/>
          <w:color w:val="666666"/>
          <w:sz w:val="16"/>
        </w:rPr>
        <w:t>[http]</w:t>
      </w:r>
    </w:p>
    <w:p>
      <w:pPr>
        <w:shd w:fill="F2F2F2" w:val="clear"/>
      </w:pPr>
      <w:r>
        <w:rPr>
          <w:rFonts w:ascii="Courier New" w:hAnsi="Courier New"/>
          <w:sz w:val="17"/>
        </w:rPr>
        <w:t>/v3//tag</w:t>
        <w:br/>
        <w:t>/v3/tag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ID.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name of the tag.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tag.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"Tag updated"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"reason for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'{{MAILGUN_BASE_URL}}/v3/example.com/tag?tag=welcome&amp;description=Updated%20description'</w:t>
      </w:r>
    </w:p>
    <w:p>
      <w:pPr>
        <w:pStyle w:val="Heading3"/>
      </w:pPr>
      <w:r>
        <w:t>Related domainTags actions</w:t>
      </w:r>
    </w:p>
    <w:p>
      <w:pPr>
        <w:pStyle w:val="ListBullet"/>
      </w:pPr>
      <w:r>
        <w:t>[DELETE] Delete a Domain Tag — /v3/{{domain}}/tag</w:t>
      </w:r>
    </w:p>
    <w:p>
      <w:pPr>
        <w:pStyle w:val="ListBullet"/>
      </w:pPr>
      <w:r>
        <w:t>[GET] Get a Domain Tag — /v3/{{domain}}/tag</w:t>
      </w:r>
    </w:p>
    <w:p>
      <w:r>
        <w:br w:type="page"/>
      </w:r>
    </w:p>
    <w:p>
      <w:pPr>
        <w:pStyle w:val="Heading2"/>
      </w:pPr>
      <w:r>
        <w:t>231. [GET] Lookup an Unsubscribe Record for a Domain</w:t>
      </w:r>
    </w:p>
    <w:p>
      <w:r>
        <w:rPr>
          <w:b/>
        </w:rPr>
        <w:t xml:space="preserve">Endpoint: </w:t>
      </w:r>
      <w:r>
        <w:rPr>
          <w:rFonts w:ascii="Courier New" w:hAnsi="Courier New"/>
          <w:sz w:val="18"/>
        </w:rPr>
        <w:t>/v3/{{domainName}}/unsubscribes/{{address}}</w:t>
      </w:r>
    </w:p>
    <w:p>
      <w:pPr>
        <w:pStyle w:val="Heading3"/>
      </w:pPr>
      <w:r>
        <w:t>Prerequisites</w:t>
      </w:r>
    </w:p>
    <w:p>
      <w:pPr>
        <w:pStyle w:val="ListBullet"/>
      </w:pPr>
      <w:r>
        <w:t>You must have access to the target Mailgun domain’s unsubscribe list</w:t>
      </w:r>
    </w:p>
    <w:p>
      <w:pPr>
        <w:pStyle w:val="Heading3"/>
      </w:pPr>
      <w:r>
        <w:t>Method</w:t>
      </w:r>
    </w:p>
    <w:p>
      <w:r>
        <w:t>GET</w:t>
      </w:r>
    </w:p>
    <w:p>
      <w:pPr>
        <w:pStyle w:val="Heading3"/>
      </w:pPr>
      <w:r>
        <w:t>URL</w:t>
      </w:r>
    </w:p>
    <w:p>
      <w:r>
        <w:t>{{MAILGUN_BASE_URL}}/v3/{{domain_name}}/unsubscribes/{{address}}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unsubscribe record to determine whether a specific email address exists in a domain’s unsubscribes list.</w:t>
      </w:r>
    </w:p>
    <w:p>
      <w:pPr>
        <w:pStyle w:val="Heading3"/>
      </w:pPr>
      <w:r>
        <w:t>Enforcement Rules</w:t>
      </w:r>
    </w:p>
    <w:p>
      <w:pPr>
        <w:pStyle w:val="ListBullet"/>
      </w:pPr>
      <w:r>
        <w:t>The domain_name path parameter must always be present.</w:t>
      </w:r>
    </w:p>
    <w:p>
      <w:pPr>
        <w:pStyle w:val="ListBullet"/>
      </w:pPr>
      <w:r>
        <w:t>The address path parameter must always be present.</w:t>
      </w:r>
    </w:p>
    <w:p>
      <w:pPr>
        <w:pStyle w:val="ListBullet"/>
      </w:pPr>
      <w:r>
        <w:t>Always construct the path as /v3/{{domain_name}}/unsubscribes/{{address}}, where both {{domain_name}} and {{address}} are non-empty strings.</w:t>
      </w:r>
    </w:p>
    <w:p>
      <w:pPr>
        <w:pStyle w:val="ListBullet"/>
      </w:pPr>
      <w:r>
        <w:t>Do not call the API with a missing or empty domain_name or address (e.g., avoid /v3//unsubscribes/).</w:t>
      </w:r>
    </w:p>
    <w:p>
      <w:pPr>
        <w:pStyle w:val="ListBullet"/>
      </w:pPr>
      <w:r>
        <w:t>Do not infer or guess domain_name or address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/v3/example.com/unsubscribes/alice@example.com</w:t>
        <w:br/>
        <w:t>/v3/mg.example.com/unsubscribes/bob@example.org</w:t>
      </w:r>
    </w:p>
    <w:p>
      <w:pPr>
        <w:pStyle w:val="Heading3"/>
      </w:pPr>
      <w:r>
        <w:t>Invalid Examples</w:t>
      </w:r>
    </w:p>
    <w:p>
      <w:r>
        <w:rPr>
          <w:b/>
          <w:color w:val="666666"/>
          <w:sz w:val="16"/>
        </w:rPr>
        <w:t>[http]</w:t>
      </w:r>
    </w:p>
    <w:p>
      <w:pPr>
        <w:shd w:fill="F2F2F2" w:val="clear"/>
      </w:pPr>
      <w:r>
        <w:rPr>
          <w:rFonts w:ascii="Courier New" w:hAnsi="Courier New"/>
          <w:sz w:val="17"/>
        </w:rPr>
        <w:t>/v3//unsubscribes/alice@example.com</w:t>
        <w:br/>
        <w:t>/v3/example.com/unsubscribes/</w:t>
        <w:br/>
        <w:t>/v3/example.com/unsubscribes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retrieve the unsubscribe from.</w:t>
            </w:r>
          </w:p>
        </w:tc>
      </w:tr>
      <w:tr>
        <w:tc>
          <w:tcPr>
            <w:tcW w:type="dxa" w:w="2880"/>
          </w:tcPr>
          <w:p>
            <w:r>
              <w:t>address</w:t>
            </w:r>
          </w:p>
        </w:tc>
        <w:tc>
          <w:tcPr>
            <w:tcW w:type="dxa" w:w="2880"/>
          </w:tcPr>
          <w:p>
            <w:r>
              <w:t>string</w:t>
            </w:r>
          </w:p>
        </w:tc>
        <w:tc>
          <w:tcPr>
            <w:tcW w:type="dxa" w:w="2880"/>
          </w:tcPr>
          <w:p>
            <w:r>
              <w:t>The email address to search for in the unsubscribe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"alice@example.com",</w:t>
        <w:br/>
        <w:t xml:space="preserve"> "tags": [</w:t>
        <w:br/>
        <w:t xml:space="preserve"> "some tag"</w:t>
        <w:br/>
        <w:t xml:space="preserve"> ],</w:t>
        <w:br/>
        <w:t xml:space="preserve"> "created_at": "Thu, 11 Dec 2025 01:49:40 UTC"</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"Address not found in unsubscribers table"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Email address for the original recipient.</w:t>
            </w:r>
          </w:p>
        </w:tc>
      </w:tr>
      <w:tr>
        <w:tc>
          <w:tcPr>
            <w:tcW w:type="dxa" w:w="2880"/>
          </w:tcPr>
          <w:p>
            <w:r>
              <w:t>tags</w:t>
            </w:r>
          </w:p>
        </w:tc>
        <w:tc>
          <w:tcPr>
            <w:tcW w:type="dxa" w:w="2880"/>
          </w:tcPr>
          <w:p>
            <w:r>
              <w:t>string[]</w:t>
            </w:r>
          </w:p>
        </w:tc>
        <w:tc>
          <w:tcPr>
            <w:tcW w:type="dxa" w:w="2880"/>
          </w:tcPr>
          <w:p>
            <w:r>
              <w:t>Any tags present on the message the user clicked Unsubscribe on.</w:t>
            </w:r>
          </w:p>
        </w:tc>
      </w:tr>
      <w:tr>
        <w:tc>
          <w:tcPr>
            <w:tcW w:type="dxa" w:w="2880"/>
          </w:tcPr>
          <w:p>
            <w:r>
              <w:t>created_at</w:t>
            </w:r>
          </w:p>
        </w:tc>
        <w:tc>
          <w:tcPr>
            <w:tcW w:type="dxa" w:w="2880"/>
          </w:tcPr>
          <w:p>
            <w:r>
              <w:t>object</w:t>
            </w:r>
          </w:p>
        </w:tc>
        <w:tc>
          <w:tcPr>
            <w:tcW w:type="dxa" w:w="2880"/>
          </w:tcPr>
          <w:p>
            <w:r>
              <w:t>Creation timestamp for the unsubscribe record (example shows a string timestamp).</w:t>
            </w:r>
          </w:p>
        </w:tc>
      </w:tr>
      <w:tr>
        <w:tc>
          <w:tcPr>
            <w:tcW w:type="dxa" w:w="2880"/>
          </w:tcPr>
          <w:p>
            <w:r>
              <w:t>message</w:t>
            </w:r>
          </w:p>
        </w:tc>
        <w:tc>
          <w:tcPr>
            <w:tcW w:type="dxa" w:w="2880"/>
          </w:tcPr>
          <w:p>
            <w:r>
              <w:t>string</w:t>
            </w:r>
          </w:p>
        </w:tc>
        <w:tc>
          <w:tcPr>
            <w:tcW w:type="dxa" w:w="2880"/>
          </w:tcPr>
          <w:p>
            <w:r>
              <w:t>(Errors) Response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'{{MAILGUN_BASE_URL}}/v3/example.com/unsubscribes/alice@example.com' \</w:t>
        <w:br/>
        <w:t xml:space="preserve"> --header 'Accept: application/json'</w:t>
      </w:r>
    </w:p>
    <w:p>
      <w:pPr>
        <w:pStyle w:val="Heading3"/>
      </w:pPr>
      <w:r>
        <w:t>Example Usage</w:t>
      </w:r>
    </w:p>
    <w:p>
      <w:pPr>
        <w:pStyle w:val="Heading3"/>
      </w:pPr>
      <w:r>
        <w:t>Example 1: Check if an Address Is Unsubscribed</w:t>
      </w:r>
    </w:p>
    <w:p>
      <w:r>
        <w:rPr>
          <w:b/>
          <w:color w:val="666666"/>
          <w:sz w:val="16"/>
        </w:rPr>
        <w:t>[bash]</w:t>
      </w:r>
    </w:p>
    <w:p>
      <w:pPr>
        <w:shd w:fill="F2F2F2" w:val="clear"/>
      </w:pPr>
      <w:r>
        <w:rPr>
          <w:rFonts w:ascii="Courier New" w:hAnsi="Courier New"/>
          <w:sz w:val="17"/>
        </w:rPr>
        <w:t>curl -sS \</w:t>
        <w:br/>
        <w:t xml:space="preserve"> --request GET '{{MAILGUN_BASE_URL}}/v3/mg.example.com/unsubscribes/alice@example.com' \</w:t>
        <w:br/>
        <w:t xml:space="preserve"> --header 'Accept: application/json'</w:t>
      </w:r>
    </w:p>
    <w:p>
      <w:pPr>
        <w:pStyle w:val="Heading3"/>
      </w:pPr>
      <w:r>
        <w:t>Example 2: Handle “Not Found” When Address Is Not Unsubscribed</w:t>
      </w:r>
    </w:p>
    <w:p>
      <w:r>
        <w:rPr>
          <w:b/>
          <w:color w:val="666666"/>
          <w:sz w:val="16"/>
        </w:rPr>
        <w:t>[bash]</w:t>
      </w:r>
    </w:p>
    <w:p>
      <w:pPr>
        <w:shd w:fill="F2F2F2" w:val="clear"/>
      </w:pPr>
      <w:r>
        <w:rPr>
          <w:rFonts w:ascii="Courier New" w:hAnsi="Courier New"/>
          <w:sz w:val="17"/>
        </w:rPr>
        <w:t>curl -i \</w:t>
        <w:br/>
        <w:t xml:space="preserve"> --request GET '{{MAILGUN_BASE_URL}}/v3/mg.example.com/unsubscribes/not-unsubscribed@example.com' \</w:t>
        <w:br/>
        <w:t xml:space="preserve"> --header 'Accept: application/json'</w:t>
      </w:r>
    </w:p>
    <w:p>
      <w:pPr>
        <w:pStyle w:val="Heading3"/>
      </w:pPr>
      <w:r>
        <w:t>Error Handling</w:t>
      </w:r>
    </w:p>
    <w:p>
      <w:pPr>
        <w:pStyle w:val="ListBullet"/>
      </w:pPr>
      <w:r>
        <w:t>404 Not Found: Returned when the address is not present in the unsubscribers table. The response includes a message field describing the condition.</w:t>
      </w:r>
    </w:p>
    <w:p>
      <w:pPr>
        <w:pStyle w:val="Heading3"/>
      </w:pPr>
      <w:r>
        <w:t>Related unsubscribes actions</w:t>
      </w:r>
    </w:p>
    <w:p>
      <w:pPr>
        <w:pStyle w:val="ListBullet"/>
      </w:pPr>
      <w:r>
        <w:t>[DELETE] Clear All Unsubscribes for a Domain — /v3/{{domainName}}/unsubscribes</w:t>
      </w:r>
    </w:p>
    <w:p>
      <w:pPr>
        <w:pStyle w:val="ListBullet"/>
      </w:pPr>
      <w:r>
        <w:t>[GET] List a Domain’s Unsubscribes — /v3/{{domainName}}/unsubscribes</w:t>
      </w:r>
    </w:p>
    <w:p>
      <w:pPr>
        <w:pStyle w:val="ListBullet"/>
      </w:pPr>
      <w:r>
        <w:t>[POST] Add Unsubscribes to a Domain — /v3/{{domainName}}/unsubscribes</w:t>
      </w:r>
    </w:p>
    <w:p>
      <w:pPr>
        <w:pStyle w:val="ListBullet"/>
      </w:pPr>
      <w:r>
        <w:t>[POST] Import a Domain’s Unsubscribe List (CSV) — /v3/{{domainName}}/unsubscribes/import</w:t>
      </w:r>
    </w:p>
    <w:p>
      <w:pPr>
        <w:pStyle w:val="ListBullet"/>
      </w:pPr>
      <w:r>
        <w:t>[DELETE] Remove an Unsubscribe Address From a Domain — /v3/{{domainName}}/unsubscribes/{{address}}</w:t>
      </w:r>
    </w:p>
    <w:p>
      <w:r>
        <w:br w:type="page"/>
      </w:r>
    </w:p>
    <w:p>
      <w:pPr>
        <w:pStyle w:val="Heading2"/>
      </w:pPr>
      <w:r>
        <w:t>232. [POST] Import a Domain’s Unsubscribe List (CSV)</w:t>
      </w:r>
    </w:p>
    <w:p>
      <w:r>
        <w:rPr>
          <w:b/>
        </w:rPr>
        <w:t xml:space="preserve">Endpoint: </w:t>
      </w:r>
      <w:r>
        <w:rPr>
          <w:rFonts w:ascii="Courier New" w:hAnsi="Courier New"/>
          <w:sz w:val="18"/>
        </w:rPr>
        <w:t>/v3/{{domainName}}/unsubscribes/import</w:t>
      </w:r>
    </w:p>
    <w:p>
      <w:pPr>
        <w:pStyle w:val="Heading3"/>
      </w:pPr>
      <w:r>
        <w:t>Prerequisites</w:t>
      </w:r>
    </w:p>
    <w:p>
      <w:pPr>
        <w:pStyle w:val="ListBullet"/>
      </w:pPr>
      <w:r>
        <w:t>You must have access to update the unsubscribe list for the target domain.</w:t>
      </w:r>
    </w:p>
    <w:p>
      <w:pPr>
        <w:pStyle w:val="ListBullet"/>
      </w:pPr>
      <w:r>
        <w:t>Prepare a CSV file ≤ 25MB containing unsubscribe entries.</w:t>
      </w:r>
    </w:p>
    <w:p>
      <w:pPr>
        <w:pStyle w:val="Heading3"/>
      </w:pPr>
      <w:r>
        <w:t>Method</w:t>
      </w:r>
    </w:p>
    <w:p>
      <w:r>
        <w:t>POST</w:t>
      </w:r>
    </w:p>
    <w:p>
      <w:pPr>
        <w:pStyle w:val="Heading3"/>
      </w:pPr>
      <w:r>
        <w:t>URL</w:t>
      </w:r>
    </w:p>
    <w:p>
      <w:r>
        <w:t>{{MAILGUN_BASE_URL}}/v3/{{domain_name}}/unsubscribes/import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Imports a CSV file containing a list of email addresses to add to a domain’s unsubscribe list. The CSV can include the headers address, tags, and created_at.</w:t>
      </w:r>
    </w:p>
    <w:p>
      <w:pPr>
        <w:pStyle w:val="Heading3"/>
      </w:pPr>
      <w:r>
        <w:t>Enforcement Rules</w:t>
      </w:r>
    </w:p>
    <w:p>
      <w:pPr>
        <w:pStyle w:val="ListBullet"/>
      </w:pPr>
      <w:r>
        <w:t>The domain_name path parameter must always be present and must be a non-empty string.</w:t>
      </w:r>
    </w:p>
    <w:p>
      <w:pPr>
        <w:pStyle w:val="ListBullet"/>
      </w:pPr>
      <w:r>
        <w:t>Always construct the path as /v3/{{domain_name}}/unsubscribes/import.</w:t>
      </w:r>
    </w:p>
    <w:p>
      <w:pPr>
        <w:pStyle w:val="ListBullet"/>
      </w:pPr>
      <w:r>
        <w:t>Do not call the API with a missing or empty domain_name (e.g., avoid /v3//unsubscribes/import).</w:t>
      </w:r>
    </w:p>
    <w:p>
      <w:pPr>
        <w:pStyle w:val="ListBullet"/>
      </w:pPr>
      <w:r>
        <w:t>When executing the action, ensure to send Path Parameters in the URL, not in the body.</w:t>
      </w:r>
    </w:p>
    <w:p>
      <w:pPr>
        <w:pStyle w:val="ListBullet"/>
      </w:pPr>
      <w:r>
        <w:t>This endpoint uses multipart/form-data; send the CSV as a form file field named file.</w:t>
      </w:r>
    </w:p>
    <w:p>
      <w:pPr>
        <w:pStyle w:val="Heading3"/>
      </w:pPr>
      <w:r>
        <w:t>Valid Examples</w:t>
      </w:r>
    </w:p>
    <w:p>
      <w:r>
        <w:rPr>
          <w:b/>
          <w:color w:val="666666"/>
          <w:sz w:val="16"/>
        </w:rPr>
        <w:t>[http]</w:t>
      </w:r>
    </w:p>
    <w:p>
      <w:pPr>
        <w:shd w:fill="F2F2F2" w:val="clear"/>
      </w:pPr>
      <w:r>
        <w:rPr>
          <w:rFonts w:ascii="Courier New" w:hAnsi="Courier New"/>
          <w:sz w:val="17"/>
        </w:rPr>
        <w:t>/v3/example.com/unsubscribes/import</w:t>
        <w:br/>
        <w:t>/v3/mg.example.org/unsubscribes/import</w:t>
      </w:r>
    </w:p>
    <w:p>
      <w:pPr>
        <w:pStyle w:val="Heading3"/>
      </w:pPr>
      <w:r>
        <w:t>Invalid Examples</w:t>
      </w:r>
    </w:p>
    <w:p>
      <w:r>
        <w:rPr>
          <w:b/>
          <w:color w:val="666666"/>
          <w:sz w:val="16"/>
        </w:rPr>
        <w:t>[http]</w:t>
      </w:r>
    </w:p>
    <w:p>
      <w:pPr>
        <w:shd w:fill="F2F2F2" w:val="clear"/>
      </w:pPr>
      <w:r>
        <w:rPr>
          <w:rFonts w:ascii="Courier New" w:hAnsi="Courier New"/>
          <w:sz w:val="17"/>
        </w:rPr>
        <w:t>/v3//unsubscribes/import</w:t>
        <w:br/>
        <w:t>/v3/unsubscribes/import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update unsubscribes for.</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CSV file to import (must be ≤ 25MB). Form field name must be file.</w:t>
            </w:r>
          </w:p>
        </w:tc>
      </w:tr>
    </w:tbl>
    <w:p/>
    <w:p>
      <w:pPr>
        <w:pStyle w:val="Heading3"/>
      </w:pPr>
      <w:r>
        <w:t>CSV Format</w:t>
      </w:r>
    </w:p>
    <w:p>
      <w:pPr>
        <w:pStyle w:val="ListBullet"/>
      </w:pPr>
      <w:r>
        <w:t>Must be ≤ 25MB</w:t>
      </w:r>
    </w:p>
    <w:p>
      <w:pPr>
        <w:pStyle w:val="ListBullet"/>
      </w:pPr>
      <w:r>
        <w:t xml:space="preserve">Supported column headers: </w:t>
        <w:br/>
        <w:br/>
        <w:t>address (required): valid email address</w:t>
        <w:br/>
        <w:t>tags (optional, default: *): tag to unsubscribe from; use * to unsubscribe from all domain correspondence</w:t>
        <w:br/>
        <w:t>created_at (optional, default: current time): timestamp of unsubscribe event in RFC2822 format</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"file uploaded successfully for processing. standby..."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"while reading csv header"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 text.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'{{MAILGUN_BASE_URL}}/v3/example.com/unsubscribes/import' \</w:t>
        <w:br/>
        <w:t xml:space="preserve"> --header 'Accept: application/json' \</w:t>
        <w:br/>
        <w:t xml:space="preserve"> --form 'file=@/path/to/unsubscribes.csv'</w:t>
      </w:r>
    </w:p>
    <w:p>
      <w:pPr>
        <w:pStyle w:val="Heading3"/>
      </w:pPr>
      <w:r>
        <w:t>Example Usage</w:t>
      </w:r>
    </w:p>
    <w:p>
      <w:pPr>
        <w:pStyle w:val="Heading3"/>
      </w:pPr>
      <w:r>
        <w:t>Example 1: Import a basic unsubscribe list</w:t>
      </w:r>
    </w:p>
    <w:p>
      <w:r>
        <w:rPr>
          <w:b/>
          <w:color w:val="666666"/>
          <w:sz w:val="16"/>
        </w:rPr>
        <w:t>[bash]</w:t>
      </w:r>
    </w:p>
    <w:p>
      <w:pPr>
        <w:shd w:fill="F2F2F2" w:val="clear"/>
      </w:pPr>
      <w:r>
        <w:rPr>
          <w:rFonts w:ascii="Courier New" w:hAnsi="Courier New"/>
          <w:sz w:val="17"/>
        </w:rPr>
        <w:t>curl -i --request POST '{{MAILGUN_BASE_URL}}/v3/example.com/unsubscribes/import' \</w:t>
        <w:br/>
        <w:t xml:space="preserve"> --header 'Accept: application/json' \</w:t>
        <w:br/>
        <w:t xml:space="preserve"> --form 'file=@./unsubscribes.csv'</w:t>
      </w:r>
    </w:p>
    <w:p>
      <w:pPr>
        <w:pStyle w:val="Heading3"/>
      </w:pPr>
      <w:r>
        <w:t>Example 2: Import for another domain</w:t>
      </w:r>
    </w:p>
    <w:p>
      <w:r>
        <w:rPr>
          <w:b/>
          <w:color w:val="666666"/>
          <w:sz w:val="16"/>
        </w:rPr>
        <w:t>[bash]</w:t>
      </w:r>
    </w:p>
    <w:p>
      <w:pPr>
        <w:shd w:fill="F2F2F2" w:val="clear"/>
      </w:pPr>
      <w:r>
        <w:rPr>
          <w:rFonts w:ascii="Courier New" w:hAnsi="Courier New"/>
          <w:sz w:val="17"/>
        </w:rPr>
        <w:t>curl -i --request POST '{{MAILGUN_BASE_URL}}/v3/mg.example.org/unsubscribes/import' \</w:t>
        <w:br/>
        <w:t xml:space="preserve"> --header 'Accept: application/json' \</w:t>
        <w:br/>
        <w:t xml:space="preserve"> --form 'file=@./bulk_unsubscribes.csv'</w:t>
      </w:r>
    </w:p>
    <w:p>
      <w:pPr>
        <w:pStyle w:val="Heading3"/>
      </w:pPr>
      <w:r>
        <w:t>Behavior</w:t>
      </w:r>
    </w:p>
    <w:p>
      <w:pPr>
        <w:pStyle w:val="ListBullet"/>
      </w:pPr>
      <w:r>
        <w:t>Accepts a multipart upload containing a CSV file in the file field.</w:t>
      </w:r>
    </w:p>
    <w:p>
      <w:pPr>
        <w:pStyle w:val="ListBullet"/>
      </w:pPr>
      <w:r>
        <w:t>Validates/reads the CSV headers and rows.</w:t>
      </w:r>
    </w:p>
    <w:p>
      <w:pPr>
        <w:pStyle w:val="ListBullet"/>
      </w:pPr>
      <w:r>
        <w:t>Queues the file for processing and returns 202 Accepted with a status message.</w:t>
      </w:r>
    </w:p>
    <w:p>
      <w:pPr>
        <w:pStyle w:val="Heading3"/>
      </w:pPr>
      <w:r>
        <w:t>Notes</w:t>
      </w:r>
    </w:p>
    <w:p>
      <w:pPr>
        <w:pStyle w:val="ListBullet"/>
      </w:pPr>
      <w:r>
        <w:t>Content-Type must be multipart/form-data.</w:t>
      </w:r>
    </w:p>
    <w:p>
      <w:pPr>
        <w:pStyle w:val="ListBullet"/>
      </w:pPr>
      <w:r>
        <w:t>If tags is omitted, it defaults to *.</w:t>
      </w:r>
    </w:p>
    <w:p>
      <w:pPr>
        <w:pStyle w:val="ListBullet"/>
      </w:pPr>
      <w:r>
        <w:t>If created_at is omitted, it defaults to the current time.</w:t>
      </w:r>
    </w:p>
    <w:p>
      <w:pPr>
        <w:pStyle w:val="ListBullet"/>
      </w:pPr>
      <w:r>
        <w:t>created_at must be in RFC2822 format when provided.</w:t>
      </w:r>
    </w:p>
    <w:p>
      <w:pPr>
        <w:pStyle w:val="Heading3"/>
      </w:pPr>
      <w:r>
        <w:t>Error Handling</w:t>
      </w:r>
    </w:p>
    <w:p>
      <w:pPr>
        <w:pStyle w:val="ListBullet"/>
      </w:pPr>
      <w:r>
        <w:t>202 Accepted: File upload accepted and queued for processing.</w:t>
      </w:r>
    </w:p>
    <w:p>
      <w:pPr>
        <w:pStyle w:val="ListBullet"/>
      </w:pPr>
      <w:r>
        <w:t>400 Bad Request: CSV could not be processed (example: "while reading csv header").</w:t>
      </w:r>
    </w:p>
    <w:p>
      <w:pPr>
        <w:pStyle w:val="ListBullet"/>
      </w:pPr>
      <w:r>
        <w:t>500 Internal Server Error: Unexpected server-side failure.</w:t>
      </w:r>
    </w:p>
    <w:p>
      <w:pPr>
        <w:pStyle w:val="Heading3"/>
      </w:pPr>
      <w:r>
        <w:t>Related unsubscribes actions</w:t>
      </w:r>
    </w:p>
    <w:p>
      <w:pPr>
        <w:pStyle w:val="ListBullet"/>
      </w:pPr>
      <w:r>
        <w:t>[DELETE] Clear All Unsubscribes for a Domain — /v3/{{domainName}}/unsubscribes</w:t>
      </w:r>
    </w:p>
    <w:p>
      <w:pPr>
        <w:pStyle w:val="ListBullet"/>
      </w:pPr>
      <w:r>
        <w:t>[GET] List a Domain’s Unsubscribes — /v3/{{domainName}}/unsubscribes</w:t>
      </w:r>
    </w:p>
    <w:p>
      <w:pPr>
        <w:pStyle w:val="ListBullet"/>
      </w:pPr>
      <w:r>
        <w:t>[POST] Add Unsubscribes to a Domain — /v3/{{domainName}}/unsubscribes</w:t>
      </w:r>
    </w:p>
    <w:p>
      <w:pPr>
        <w:pStyle w:val="ListBullet"/>
      </w:pPr>
      <w:r>
        <w:t>[GET] Lookup an Unsubscribe Record for a Domain — /v3/{{domainName}}/unsubscribes/{{address}}</w:t>
      </w:r>
    </w:p>
    <w:p>
      <w:pPr>
        <w:pStyle w:val="ListBullet"/>
      </w:pPr>
      <w:r>
        <w:t>[DELETE] Remove an Unsubscribe Address From a Domain — /v3/{{domainName}}/unsubscribes/{{address}}</w:t>
      </w:r>
    </w:p>
    <w:p>
      <w:r>
        <w:br w:type="page"/>
      </w:r>
    </w:p>
    <w:p>
      <w:pPr>
        <w:pStyle w:val="Heading2"/>
      </w:pPr>
      <w:r>
        <w:t>233. [DELETE] Remove an Unsubscribe Address From a Domain</w:t>
      </w:r>
    </w:p>
    <w:p>
      <w:r>
        <w:rPr>
          <w:b/>
        </w:rPr>
        <w:t xml:space="preserve">Endpoint: </w:t>
      </w:r>
      <w:r>
        <w:rPr>
          <w:rFonts w:ascii="Courier New" w:hAnsi="Courier New"/>
          <w:sz w:val="18"/>
        </w:rPr>
        <w:t>/v3/{{domainName}}/unsubscribes/{{address}}</w:t>
      </w:r>
    </w:p>
    <w:p>
      <w:pPr>
        <w:pStyle w:val="Heading3"/>
      </w:pPr>
      <w:r>
        <w:t>Prerequisites</w:t>
      </w:r>
    </w:p>
    <w:p>
      <w:pPr>
        <w:pStyle w:val="ListBullet"/>
      </w:pPr>
      <w:r>
        <w:t>You must have access to manage unsubscribes for the target Mailgun domain.</w:t>
      </w:r>
    </w:p>
    <w:p>
      <w:pPr>
        <w:pStyle w:val="Heading3"/>
      </w:pPr>
      <w:r>
        <w:t>Method</w:t>
      </w:r>
    </w:p>
    <w:p>
      <w:r>
        <w:t>DELETE</w:t>
      </w:r>
    </w:p>
    <w:p>
      <w:pPr>
        <w:pStyle w:val="Heading3"/>
      </w:pPr>
      <w:r>
        <w:t>URL</w:t>
      </w:r>
    </w:p>
    <w:p>
      <w:r>
        <w:t>{{MAILGUN_BASE_URL}}/v3/{{domain_name}}/unsubscribes/{{address}}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email address from a domain’s unsubscribe list. After removal, delivery to that address resumes until it unsubscribes again.</w:t>
      </w:r>
    </w:p>
    <w:p>
      <w:pPr>
        <w:pStyle w:val="Heading3"/>
      </w:pPr>
      <w:r>
        <w:t>Enforcement Rules</w:t>
      </w:r>
    </w:p>
    <w:p>
      <w:pPr>
        <w:pStyle w:val="ListBullet"/>
      </w:pPr>
      <w:r>
        <w:t>The domain_name path parameter must always be present.</w:t>
      </w:r>
    </w:p>
    <w:p>
      <w:pPr>
        <w:pStyle w:val="ListBullet"/>
      </w:pPr>
      <w:r>
        <w:t>The address path parameter must always be present.</w:t>
      </w:r>
    </w:p>
    <w:p>
      <w:pPr>
        <w:pStyle w:val="ListBullet"/>
      </w:pPr>
      <w:r>
        <w:t>Always construct the path as /v3/{{domain_name}}/unsubscribes/{{address}}, where both {{domain_name}} and {{address}} are non-empty strings.</w:t>
      </w:r>
    </w:p>
    <w:p>
      <w:pPr>
        <w:pStyle w:val="ListBullet"/>
      </w:pPr>
      <w:r>
        <w:t>Do not call the API with missing or empty path parameters (e.g., avoid /v3//unsubscribes/).</w:t>
      </w:r>
    </w:p>
    <w:p>
      <w:pPr>
        <w:pStyle w:val="ListBullet"/>
      </w:pPr>
      <w:r>
        <w:t>Do not infer or guess domain_name or address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/v3/example.com/unsubscribes/foo@bar.com</w:t>
        <w:br/>
        <w:t>/v3/mg.example.com/unsubscribes/user@example.org</w:t>
      </w:r>
    </w:p>
    <w:p>
      <w:pPr>
        <w:pStyle w:val="Heading3"/>
      </w:pPr>
      <w:r>
        <w:t>Invalid Examples</w:t>
      </w:r>
    </w:p>
    <w:p>
      <w:r>
        <w:rPr>
          <w:b/>
          <w:color w:val="666666"/>
          <w:sz w:val="16"/>
        </w:rPr>
        <w:t>[http]</w:t>
      </w:r>
    </w:p>
    <w:p>
      <w:pPr>
        <w:shd w:fill="F2F2F2" w:val="clear"/>
      </w:pPr>
      <w:r>
        <w:rPr>
          <w:rFonts w:ascii="Courier New" w:hAnsi="Courier New"/>
          <w:sz w:val="17"/>
        </w:rPr>
        <w:t>/v3//unsubscribes/foo@bar.com</w:t>
        <w:br/>
        <w:t>/v3/example.com/unsubscribes/</w:t>
        <w:br/>
        <w:t>/v3/example.com/unsubscribes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Domain to delete the unsubscribe from.</w:t>
            </w:r>
          </w:p>
        </w:tc>
      </w:tr>
      <w:tr>
        <w:tc>
          <w:tcPr>
            <w:tcW w:type="dxa" w:w="2880"/>
          </w:tcPr>
          <w:p>
            <w:r>
              <w:t>address</w:t>
            </w:r>
          </w:p>
        </w:tc>
        <w:tc>
          <w:tcPr>
            <w:tcW w:type="dxa" w:w="2880"/>
          </w:tcPr>
          <w:p>
            <w:r>
              <w:t>string</w:t>
            </w:r>
          </w:p>
        </w:tc>
        <w:tc>
          <w:tcPr>
            <w:tcW w:type="dxa" w:w="2880"/>
          </w:tcPr>
          <w:p>
            <w:r>
              <w:t>The email address to remove from the unsubscribe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"Unsubscribe event has been removed",</w:t>
        <w:br/>
        <w:t xml:space="preserve"> "address": "foo@bar.com"</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"Response message"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"Unsubscribe event for this tag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Response message.</w:t>
            </w:r>
          </w:p>
        </w:tc>
      </w:tr>
      <w:tr>
        <w:tc>
          <w:tcPr>
            <w:tcW w:type="dxa" w:w="2880"/>
          </w:tcPr>
          <w:p>
            <w:r>
              <w:t>address</w:t>
            </w:r>
          </w:p>
        </w:tc>
        <w:tc>
          <w:tcPr>
            <w:tcW w:type="dxa" w:w="2880"/>
          </w:tcPr>
          <w:p>
            <w:r>
              <w:t>string</w:t>
            </w:r>
          </w:p>
        </w:tc>
        <w:tc>
          <w:tcPr>
            <w:tcW w:type="dxa" w:w="2880"/>
          </w:tcPr>
          <w:p>
            <w:r>
              <w:t>Email address (returned on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'{{MAILGUN_BASE_URL}}/v3/example.com/unsubscribes/foo@bar.com'</w:t>
      </w:r>
    </w:p>
    <w:p>
      <w:pPr>
        <w:pStyle w:val="Heading3"/>
      </w:pPr>
      <w:r>
        <w:t>Example Usage</w:t>
      </w:r>
    </w:p>
    <w:p>
      <w:pPr>
        <w:pStyle w:val="Heading3"/>
      </w:pPr>
      <w:r>
        <w:t>Example 1: Remove an unsubscribe so delivery resumes</w:t>
      </w:r>
    </w:p>
    <w:p>
      <w:r>
        <w:rPr>
          <w:b/>
          <w:color w:val="666666"/>
          <w:sz w:val="16"/>
        </w:rPr>
        <w:t>[bash]</w:t>
      </w:r>
    </w:p>
    <w:p>
      <w:pPr>
        <w:shd w:fill="F2F2F2" w:val="clear"/>
      </w:pPr>
      <w:r>
        <w:rPr>
          <w:rFonts w:ascii="Courier New" w:hAnsi="Courier New"/>
          <w:sz w:val="17"/>
        </w:rPr>
        <w:t>curl -i -X DELETE \</w:t>
        <w:br/>
        <w:t xml:space="preserve"> -H "Accept: application/json" \</w:t>
        <w:br/>
        <w:t xml:space="preserve"> "{{MAILGUN_BASE_URL}}/v3/mg.example.com/unsubscribes/user@example.org"</w:t>
      </w:r>
    </w:p>
    <w:p>
      <w:pPr>
        <w:pStyle w:val="Heading3"/>
      </w:pPr>
      <w:r>
        <w:t>Example 2: Handle a not-found unsubscribe record</w:t>
      </w:r>
    </w:p>
    <w:p>
      <w:r>
        <w:rPr>
          <w:b/>
          <w:color w:val="666666"/>
          <w:sz w:val="16"/>
        </w:rPr>
        <w:t>[bash]</w:t>
      </w:r>
    </w:p>
    <w:p>
      <w:pPr>
        <w:shd w:fill="F2F2F2" w:val="clear"/>
      </w:pPr>
      <w:r>
        <w:rPr>
          <w:rFonts w:ascii="Courier New" w:hAnsi="Courier New"/>
          <w:sz w:val="17"/>
        </w:rPr>
        <w:t>curl -i -X DELETE \</w:t>
        <w:br/>
        <w:t xml:space="preserve"> -H "Accept: application/json" \</w:t>
        <w:br/>
        <w:t xml:space="preserve"> "{{MAILGUN_BASE_URL}}/v3/example.com/unsubscribes/missing@example.com"</w:t>
      </w:r>
    </w:p>
    <w:p>
      <w:pPr>
        <w:pStyle w:val="Heading3"/>
      </w:pPr>
      <w:r>
        <w:t>Behavior</w:t>
      </w:r>
    </w:p>
    <w:p>
      <w:pPr>
        <w:pStyle w:val="ListBullet"/>
      </w:pPr>
      <w:r>
        <w:t>Receives the domain and email address as path parameters.</w:t>
      </w:r>
    </w:p>
    <w:p>
      <w:pPr>
        <w:pStyle w:val="ListBullet"/>
      </w:pPr>
      <w:r>
        <w:t>Removes the unsubscribe event for that address from the specified domain.</w:t>
      </w:r>
    </w:p>
    <w:p>
      <w:pPr>
        <w:pStyle w:val="ListBullet"/>
      </w:pPr>
      <w:r>
        <w:t>Returns a JSON message indicating the result.</w:t>
      </w:r>
    </w:p>
    <w:p>
      <w:pPr>
        <w:pStyle w:val="Heading3"/>
      </w:pPr>
      <w:r>
        <w:t>Notes</w:t>
      </w:r>
    </w:p>
    <w:p>
      <w:pPr>
        <w:pStyle w:val="ListBullet"/>
      </w:pPr>
      <w:r>
        <w:t>After deletion, the address can receive mail again until it unsubscribes in the future.</w:t>
      </w:r>
    </w:p>
    <w:p>
      <w:pPr>
        <w:pStyle w:val="Heading3"/>
      </w:pPr>
      <w:r>
        <w:t>Error Handling</w:t>
      </w:r>
    </w:p>
    <w:p>
      <w:pPr>
        <w:pStyle w:val="ListBullet"/>
      </w:pPr>
      <w:r>
        <w:t>400: Client error (response includes a message).</w:t>
      </w:r>
    </w:p>
    <w:p>
      <w:pPr>
        <w:pStyle w:val="ListBullet"/>
      </w:pPr>
      <w:r>
        <w:t>404: The unsubscribe event does not exist (response includes a message).</w:t>
      </w:r>
    </w:p>
    <w:p>
      <w:pPr>
        <w:pStyle w:val="Heading3"/>
      </w:pPr>
      <w:r>
        <w:t>Related unsubscribes actions</w:t>
      </w:r>
    </w:p>
    <w:p>
      <w:pPr>
        <w:pStyle w:val="ListBullet"/>
      </w:pPr>
      <w:r>
        <w:t>[DELETE] Clear All Unsubscribes for a Domain — /v3/{{domainName}}/unsubscribes</w:t>
      </w:r>
    </w:p>
    <w:p>
      <w:pPr>
        <w:pStyle w:val="ListBullet"/>
      </w:pPr>
      <w:r>
        <w:t>[GET] List a Domain’s Unsubscribes — /v3/{{domainName}}/unsubscribes</w:t>
      </w:r>
    </w:p>
    <w:p>
      <w:pPr>
        <w:pStyle w:val="ListBullet"/>
      </w:pPr>
      <w:r>
        <w:t>[POST] Add Unsubscribes to a Domain — /v3/{{domainName}}/unsubscribes</w:t>
      </w:r>
    </w:p>
    <w:p>
      <w:pPr>
        <w:pStyle w:val="ListBullet"/>
      </w:pPr>
      <w:r>
        <w:t>[GET] Lookup an Unsubscribe Record for a Domain — /v3/{{domainName}}/unsubscribes/{{address}}</w:t>
      </w:r>
    </w:p>
    <w:p>
      <w:pPr>
        <w:pStyle w:val="ListBullet"/>
      </w:pPr>
      <w:r>
        <w:t>[POST] Import a Domain’s Unsubscribe List (CSV) — /v3/{{domainName}}/unsubscribes/import</w:t>
      </w:r>
    </w:p>
    <w:p>
      <w:r>
        <w:br w:type="page"/>
      </w:r>
    </w:p>
    <w:p>
      <w:pPr>
        <w:pStyle w:val="Heading2"/>
      </w:pPr>
      <w:r>
        <w:t>234. [GET] Get a User’s Details</w:t>
      </w:r>
    </w:p>
    <w:p>
      <w:r>
        <w:rPr>
          <w:b/>
        </w:rPr>
        <w:t xml:space="preserve">Endpoint: </w:t>
      </w:r>
      <w:r>
        <w:rPr>
          <w:rFonts w:ascii="Courier New" w:hAnsi="Courier New"/>
          <w:sz w:val="18"/>
        </w:rPr>
        <w:t>/v5/users/{{userId}}</w:t>
      </w:r>
    </w:p>
    <w:p>
      <w:pPr>
        <w:pStyle w:val="Heading3"/>
      </w:pPr>
      <w:r>
        <w:t>Prerequisites</w:t>
      </w:r>
    </w:p>
    <w:p>
      <w:pPr>
        <w:pStyle w:val="ListBullet"/>
      </w:pPr>
      <w:r>
        <w:t>You must know the user’s ID on the account (user_id).</w:t>
      </w:r>
    </w:p>
    <w:p>
      <w:pPr>
        <w:pStyle w:val="Heading3"/>
      </w:pPr>
      <w:r>
        <w:t>Method</w:t>
      </w:r>
    </w:p>
    <w:p>
      <w:r>
        <w:t>GET</w:t>
      </w:r>
    </w:p>
    <w:p>
      <w:pPr>
        <w:pStyle w:val="Heading3"/>
      </w:pPr>
      <w:r>
        <w:t>URL</w:t>
      </w:r>
    </w:p>
    <w:p>
      <w:r>
        <w:t>{{MAILGUN_BASE_URL}}/v5/users/{{user_id}}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for a specific user on the account.</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/v5/users// or /v5/users/).</w:t>
      </w:r>
    </w:p>
    <w:p>
      <w:pPr>
        <w:pStyle w:val="ListBullet"/>
      </w:pPr>
      <w:r>
        <w:t>Do not infer or guess the user_id.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/v5/users/123</w:t>
        <w:br/>
        <w:t>/v5/users/user_abc123</w:t>
      </w:r>
    </w:p>
    <w:p>
      <w:pPr>
        <w:pStyle w:val="Heading3"/>
      </w:pPr>
      <w:r>
        <w:t>Invalid Examples</w:t>
      </w:r>
    </w:p>
    <w:p>
      <w:r>
        <w:rPr>
          <w:b/>
          <w:color w:val="666666"/>
          <w:sz w:val="16"/>
        </w:rPr>
        <w:t>[http]</w:t>
      </w:r>
    </w:p>
    <w:p>
      <w:pPr>
        <w:shd w:fill="F2F2F2" w:val="clear"/>
      </w:pPr>
      <w:r>
        <w:rPr>
          <w:rFonts w:ascii="Courier New" w:hAnsi="Courier New"/>
          <w:sz w:val="17"/>
        </w:rPr>
        <w:t>/v5/users//</w:t>
        <w:br/>
        <w:t>/v5/users/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on the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"John Doe",</w:t>
        <w:br/>
        <w:t xml:space="preserve"> "activated": true,</w:t>
        <w:br/>
        <w:t xml:space="preserve"> "is_disabled": false,</w:t>
        <w:br/>
        <w:t xml:space="preserve"> "email": "johndoe@example.com",</w:t>
        <w:br/>
        <w:t xml:space="preserve"> "email_details": {</w:t>
        <w:br/>
        <w:t xml:space="preserve"> "address": "johndoe@example.com",</w:t>
        <w:br/>
        <w:t xml:space="preserve"> "is_valid": true,</w:t>
        <w:br/>
        <w:t xml:space="preserve"> "parts": {</w:t>
        <w:br/>
        <w:t xml:space="preserve"> "local_part": "johndoe",</w:t>
        <w:br/>
        <w:t xml:space="preserve"> "domain": "example.com"</w:t>
        <w:br/>
        <w:t xml:space="preserve"> }</w:t>
        <w:br/>
        <w:t xml:space="preserve"> },</w:t>
        <w:br/>
        <w:t xml:space="preserve"> "role": "basic",</w:t>
        <w:br/>
        <w:t xml:space="preserve"> "account_id": "567",</w:t>
        <w:br/>
        <w:t xml:space="preserve"> "opened_ip": "67.111.60.111",</w:t>
        <w:br/>
        <w:t xml:space="preserve"> "is_master": true,</w:t>
        <w:br/>
        <w:t xml:space="preserve"> "metadata": {},</w:t>
        <w:br/>
        <w:t xml:space="preserve"> "tfa_enabled": true,</w:t>
        <w:br/>
        <w:t xml:space="preserve"> "tfa_active": true,</w:t>
        <w:br/>
        <w:t xml:space="preserve"> "tfa_created_at": "2022-12-20T16:52:01.892000",</w:t>
        <w:br/>
        <w:t xml:space="preserve"> "password_updated_at": "2022-12-20T16:52:01.892000",</w:t>
        <w:br/>
        <w:t xml:space="preserve"> "preferences": {</w:t>
        <w:br/>
        <w:t xml:space="preserve"> "programming_language": "curl",</w:t>
        <w:br/>
        <w:t xml:space="preserve"> "time_format": "%m/%d/%y %I:%M %p",</w:t>
        <w:br/>
        <w:t xml:space="preserve"> "time_zone": "US/Eastern"</w:t>
        <w:br/>
        <w:t xml:space="preserve"> },</w:t>
        <w:br/>
        <w:t xml:space="preserve"> "auth": {</w:t>
        <w:br/>
        <w:t xml:space="preserve"> "method": "sinch",</w:t>
        <w:br/>
        <w:t xml:space="preserve"> "prior_details": {},</w:t>
        <w:br/>
        <w:t xml:space="preserve"> "prior_method": ""</w:t>
        <w:br/>
        <w:t xml:space="preserve"> },</w:t>
        <w:br/>
        <w:t xml:space="preserve"> "github_user_id": null,</w:t>
        <w:br/>
        <w:t xml:space="preserve"> "salesforce_user_id": null,</w:t>
        <w:br/>
        <w:t xml:space="preserve"> "migration_status": "done"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 such user exists"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user ID.</w:t>
            </w:r>
          </w:p>
        </w:tc>
      </w:tr>
      <w:tr>
        <w:tc>
          <w:tcPr>
            <w:tcW w:type="dxa" w:w="2880"/>
          </w:tcPr>
          <w:p>
            <w:r>
              <w:t>activated</w:t>
            </w:r>
          </w:p>
        </w:tc>
        <w:tc>
          <w:tcPr>
            <w:tcW w:type="dxa" w:w="2880"/>
          </w:tcPr>
          <w:p>
            <w:r>
              <w:t>boolean</w:t>
            </w:r>
          </w:p>
        </w:tc>
        <w:tc>
          <w:tcPr>
            <w:tcW w:type="dxa" w:w="2880"/>
          </w:tcPr>
          <w:p>
            <w:r>
              <w:t>User activation status.</w:t>
            </w:r>
          </w:p>
        </w:tc>
      </w:tr>
      <w:tr>
        <w:tc>
          <w:tcPr>
            <w:tcW w:type="dxa" w:w="2880"/>
          </w:tcPr>
          <w:p>
            <w:r>
              <w:t>name</w:t>
            </w:r>
          </w:p>
        </w:tc>
        <w:tc>
          <w:tcPr>
            <w:tcW w:type="dxa" w:w="2880"/>
          </w:tcPr>
          <w:p>
            <w:r>
              <w:t>string</w:t>
            </w:r>
          </w:p>
        </w:tc>
        <w:tc>
          <w:tcPr>
            <w:tcW w:type="dxa" w:w="2880"/>
          </w:tcPr>
          <w:p>
            <w:r>
              <w:t>Full name of user.</w:t>
            </w:r>
          </w:p>
        </w:tc>
      </w:tr>
      <w:tr>
        <w:tc>
          <w:tcPr>
            <w:tcW w:type="dxa" w:w="2880"/>
          </w:tcPr>
          <w:p>
            <w:r>
              <w:t>is_disabled</w:t>
            </w:r>
          </w:p>
        </w:tc>
        <w:tc>
          <w:tcPr>
            <w:tcW w:type="dxa" w:w="2880"/>
          </w:tcPr>
          <w:p>
            <w:r>
              <w:t>boolean</w:t>
            </w:r>
          </w:p>
        </w:tc>
        <w:tc>
          <w:tcPr>
            <w:tcW w:type="dxa" w:w="2880"/>
          </w:tcPr>
          <w:p>
            <w:r>
              <w:t>Disablement status of user.</w:t>
            </w:r>
          </w:p>
        </w:tc>
      </w:tr>
      <w:tr>
        <w:tc>
          <w:tcPr>
            <w:tcW w:type="dxa" w:w="2880"/>
          </w:tcPr>
          <w:p>
            <w:r>
              <w:t>email</w:t>
            </w:r>
          </w:p>
        </w:tc>
        <w:tc>
          <w:tcPr>
            <w:tcW w:type="dxa" w:w="2880"/>
          </w:tcPr>
          <w:p>
            <w:r>
              <w:t>string</w:t>
            </w:r>
          </w:p>
        </w:tc>
        <w:tc>
          <w:tcPr>
            <w:tcW w:type="dxa" w:w="2880"/>
          </w:tcPr>
          <w:p>
            <w:r>
              <w:t>User email address.</w:t>
            </w:r>
          </w:p>
        </w:tc>
      </w:tr>
      <w:tr>
        <w:tc>
          <w:tcPr>
            <w:tcW w:type="dxa" w:w="2880"/>
          </w:tcPr>
          <w:p>
            <w:r>
              <w:t>email_details</w:t>
            </w:r>
          </w:p>
        </w:tc>
        <w:tc>
          <w:tcPr>
            <w:tcW w:type="dxa" w:w="2880"/>
          </w:tcPr>
          <w:p>
            <w:r>
              <w:t>object</w:t>
            </w:r>
          </w:p>
        </w:tc>
        <w:tc>
          <w:tcPr>
            <w:tcW w:type="dxa" w:w="2880"/>
          </w:tcPr>
          <w:p>
            <w:r>
              <w:t>Email details object.</w:t>
            </w:r>
          </w:p>
        </w:tc>
      </w:tr>
      <w:tr>
        <w:tc>
          <w:tcPr>
            <w:tcW w:type="dxa" w:w="2880"/>
          </w:tcPr>
          <w:p>
            <w:r>
              <w:t>email_details.address</w:t>
            </w:r>
          </w:p>
        </w:tc>
        <w:tc>
          <w:tcPr>
            <w:tcW w:type="dxa" w:w="2880"/>
          </w:tcPr>
          <w:p>
            <w:r>
              <w:t>string</w:t>
            </w:r>
          </w:p>
        </w:tc>
        <w:tc>
          <w:tcPr>
            <w:tcW w:type="dxa" w:w="2880"/>
          </w:tcPr>
          <w:p>
            <w:r>
              <w:t>The full email address.</w:t>
            </w:r>
          </w:p>
        </w:tc>
      </w:tr>
      <w:tr>
        <w:tc>
          <w:tcPr>
            <w:tcW w:type="dxa" w:w="2880"/>
          </w:tcPr>
          <w:p>
            <w:r>
              <w:t>email_details.is_valid</w:t>
            </w:r>
          </w:p>
        </w:tc>
        <w:tc>
          <w:tcPr>
            <w:tcW w:type="dxa" w:w="2880"/>
          </w:tcPr>
          <w:p>
            <w:r>
              <w:t>boolean</w:t>
            </w:r>
          </w:p>
        </w:tc>
        <w:tc>
          <w:tcPr>
            <w:tcW w:type="dxa" w:w="2880"/>
          </w:tcPr>
          <w:p>
            <w:r>
              <w:t>Whether the email address is valid.</w:t>
            </w:r>
          </w:p>
        </w:tc>
      </w:tr>
      <w:tr>
        <w:tc>
          <w:tcPr>
            <w:tcW w:type="dxa" w:w="2880"/>
          </w:tcPr>
          <w:p>
            <w:r>
              <w:t>email_details.reason</w:t>
            </w:r>
          </w:p>
        </w:tc>
        <w:tc>
          <w:tcPr>
            <w:tcW w:type="dxa" w:w="2880"/>
          </w:tcPr>
          <w:p>
            <w:r>
              <w:t>string</w:t>
            </w:r>
          </w:p>
        </w:tc>
        <w:tc>
          <w:tcPr>
            <w:tcW w:type="dxa" w:w="2880"/>
          </w:tcPr>
          <w:p>
            <w:r>
              <w:t>Reason why user email is not valid, if applicable.</w:t>
            </w:r>
          </w:p>
        </w:tc>
      </w:tr>
      <w:tr>
        <w:tc>
          <w:tcPr>
            <w:tcW w:type="dxa" w:w="2880"/>
          </w:tcPr>
          <w:p>
            <w:r>
              <w:t>email_details.parts</w:t>
            </w:r>
          </w:p>
        </w:tc>
        <w:tc>
          <w:tcPr>
            <w:tcW w:type="dxa" w:w="2880"/>
          </w:tcPr>
          <w:p>
            <w:r>
              <w:t>object</w:t>
            </w:r>
          </w:p>
        </w:tc>
        <w:tc>
          <w:tcPr>
            <w:tcW w:type="dxa" w:w="2880"/>
          </w:tcPr>
          <w:p>
            <w:r>
              <w:t>Parsed email parts.</w:t>
            </w:r>
          </w:p>
        </w:tc>
      </w:tr>
      <w:tr>
        <w:tc>
          <w:tcPr>
            <w:tcW w:type="dxa" w:w="2880"/>
          </w:tcPr>
          <w:p>
            <w:r>
              <w:t>email_details.parts.domain</w:t>
            </w:r>
          </w:p>
        </w:tc>
        <w:tc>
          <w:tcPr>
            <w:tcW w:type="dxa" w:w="2880"/>
          </w:tcPr>
          <w:p>
            <w:r>
              <w:t>string</w:t>
            </w:r>
          </w:p>
        </w:tc>
        <w:tc>
          <w:tcPr>
            <w:tcW w:type="dxa" w:w="2880"/>
          </w:tcPr>
          <w:p>
            <w:r>
              <w:t>Email domain.</w:t>
            </w:r>
          </w:p>
        </w:tc>
      </w:tr>
      <w:tr>
        <w:tc>
          <w:tcPr>
            <w:tcW w:type="dxa" w:w="2880"/>
          </w:tcPr>
          <w:p>
            <w:r>
              <w:t>email_details.parts.local_part</w:t>
            </w:r>
          </w:p>
        </w:tc>
        <w:tc>
          <w:tcPr>
            <w:tcW w:type="dxa" w:w="2880"/>
          </w:tcPr>
          <w:p>
            <w:r>
              <w:t>string</w:t>
            </w:r>
          </w:p>
        </w:tc>
        <w:tc>
          <w:tcPr>
            <w:tcW w:type="dxa" w:w="2880"/>
          </w:tcPr>
          <w:p>
            <w:r>
              <w:t>User email identifier.</w:t>
            </w:r>
          </w:p>
        </w:tc>
      </w:tr>
      <w:tr>
        <w:tc>
          <w:tcPr>
            <w:tcW w:type="dxa" w:w="2880"/>
          </w:tcPr>
          <w:p>
            <w:r>
              <w:t>email_details.parts.display_name</w:t>
            </w:r>
          </w:p>
        </w:tc>
        <w:tc>
          <w:tcPr>
            <w:tcW w:type="dxa" w:w="2880"/>
          </w:tcPr>
          <w:p>
            <w:r>
              <w:t>string</w:t>
            </w:r>
          </w:p>
        </w:tc>
        <w:tc>
          <w:tcPr>
            <w:tcW w:type="dxa" w:w="2880"/>
          </w:tcPr>
          <w:p>
            <w:r>
              <w:t>Email display name, if applicable.</w:t>
            </w:r>
          </w:p>
        </w:tc>
      </w:tr>
      <w:tr>
        <w:tc>
          <w:tcPr>
            <w:tcW w:type="dxa" w:w="2880"/>
          </w:tcPr>
          <w:p>
            <w:r>
              <w:t>role</w:t>
            </w:r>
          </w:p>
        </w:tc>
        <w:tc>
          <w:tcPr>
            <w:tcW w:type="dxa" w:w="2880"/>
          </w:tcPr>
          <w:p>
            <w:r>
              <w:t>string</w:t>
            </w:r>
          </w:p>
        </w:tc>
        <w:tc>
          <w:tcPr>
            <w:tcW w:type="dxa" w:w="2880"/>
          </w:tcPr>
          <w:p>
            <w:r>
              <w:t>Role of user on the account.</w:t>
            </w:r>
          </w:p>
        </w:tc>
      </w:tr>
      <w:tr>
        <w:tc>
          <w:tcPr>
            <w:tcW w:type="dxa" w:w="2880"/>
          </w:tcPr>
          <w:p>
            <w:r>
              <w:t>account_id</w:t>
            </w:r>
          </w:p>
        </w:tc>
        <w:tc>
          <w:tcPr>
            <w:tcW w:type="dxa" w:w="2880"/>
          </w:tcPr>
          <w:p>
            <w:r>
              <w:t>string</w:t>
            </w:r>
          </w:p>
        </w:tc>
        <w:tc>
          <w:tcPr>
            <w:tcW w:type="dxa" w:w="2880"/>
          </w:tcPr>
          <w:p>
            <w:r>
              <w:t>Account ID.</w:t>
            </w:r>
          </w:p>
        </w:tc>
      </w:tr>
      <w:tr>
        <w:tc>
          <w:tcPr>
            <w:tcW w:type="dxa" w:w="2880"/>
          </w:tcPr>
          <w:p>
            <w:r>
              <w:t>opened_ip</w:t>
            </w:r>
          </w:p>
        </w:tc>
        <w:tc>
          <w:tcPr>
            <w:tcW w:type="dxa" w:w="2880"/>
          </w:tcPr>
          <w:p>
            <w:r>
              <w:t>string</w:t>
            </w:r>
          </w:p>
        </w:tc>
        <w:tc>
          <w:tcPr>
            <w:tcW w:type="dxa" w:w="2880"/>
          </w:tcPr>
          <w:p>
            <w:r>
              <w:t>IP address from which the user opened the account, if applicable.</w:t>
            </w:r>
          </w:p>
        </w:tc>
      </w:tr>
      <w:tr>
        <w:tc>
          <w:tcPr>
            <w:tcW w:type="dxa" w:w="2880"/>
          </w:tcPr>
          <w:p>
            <w:r>
              <w:t>is_master</w:t>
            </w:r>
          </w:p>
        </w:tc>
        <w:tc>
          <w:tcPr>
            <w:tcW w:type="dxa" w:w="2880"/>
          </w:tcPr>
          <w:p>
            <w:r>
              <w:t>boolean</w:t>
            </w:r>
          </w:p>
        </w:tc>
        <w:tc>
          <w:tcPr>
            <w:tcW w:type="dxa" w:w="2880"/>
          </w:tcPr>
          <w:p>
            <w:r>
              <w:t>Whether the user is the account owner.</w:t>
            </w:r>
          </w:p>
        </w:tc>
      </w:tr>
      <w:tr>
        <w:tc>
          <w:tcPr>
            <w:tcW w:type="dxa" w:w="2880"/>
          </w:tcPr>
          <w:p>
            <w:r>
              <w:t>metadata</w:t>
            </w:r>
          </w:p>
        </w:tc>
        <w:tc>
          <w:tcPr>
            <w:tcW w:type="dxa" w:w="2880"/>
          </w:tcPr>
          <w:p>
            <w:r>
              <w:t>object</w:t>
            </w:r>
          </w:p>
        </w:tc>
        <w:tc>
          <w:tcPr>
            <w:tcW w:type="dxa" w:w="2880"/>
          </w:tcPr>
          <w:p>
            <w:r>
              <w:t>Any optional metadata for the user.</w:t>
            </w:r>
          </w:p>
        </w:tc>
      </w:tr>
      <w:tr>
        <w:tc>
          <w:tcPr>
            <w:tcW w:type="dxa" w:w="2880"/>
          </w:tcPr>
          <w:p>
            <w:r>
              <w:t>tfa_enabled</w:t>
            </w:r>
          </w:p>
        </w:tc>
        <w:tc>
          <w:tcPr>
            <w:tcW w:type="dxa" w:w="2880"/>
          </w:tcPr>
          <w:p>
            <w:r>
              <w:t>boolean</w:t>
            </w:r>
          </w:p>
        </w:tc>
        <w:tc>
          <w:tcPr>
            <w:tcW w:type="dxa" w:w="2880"/>
          </w:tcPr>
          <w:p>
            <w:r>
              <w:t>Whether 2-factor auth has been enabled for the user.</w:t>
            </w:r>
          </w:p>
        </w:tc>
      </w:tr>
      <w:tr>
        <w:tc>
          <w:tcPr>
            <w:tcW w:type="dxa" w:w="2880"/>
          </w:tcPr>
          <w:p>
            <w:r>
              <w:t>tfa_active</w:t>
            </w:r>
          </w:p>
        </w:tc>
        <w:tc>
          <w:tcPr>
            <w:tcW w:type="dxa" w:w="2880"/>
          </w:tcPr>
          <w:p>
            <w:r>
              <w:t>boolean</w:t>
            </w:r>
          </w:p>
        </w:tc>
        <w:tc>
          <w:tcPr>
            <w:tcW w:type="dxa" w:w="2880"/>
          </w:tcPr>
          <w:p>
            <w:r>
              <w:t>Whether 2-factor auth has been activated for the user.</w:t>
            </w:r>
          </w:p>
        </w:tc>
      </w:tr>
      <w:tr>
        <w:tc>
          <w:tcPr>
            <w:tcW w:type="dxa" w:w="2880"/>
          </w:tcPr>
          <w:p>
            <w:r>
              <w:t>tfa_created_at</w:t>
            </w:r>
          </w:p>
        </w:tc>
        <w:tc>
          <w:tcPr>
            <w:tcW w:type="dxa" w:w="2880"/>
          </w:tcPr>
          <w:p>
            <w:r>
              <w:t>string | null</w:t>
            </w:r>
          </w:p>
        </w:tc>
        <w:tc>
          <w:tcPr>
            <w:tcW w:type="dxa" w:w="2880"/>
          </w:tcPr>
          <w:p>
            <w:r>
              <w:t>Timestamp when 2FA was created, if applicable.</w:t>
            </w:r>
          </w:p>
        </w:tc>
      </w:tr>
      <w:tr>
        <w:tc>
          <w:tcPr>
            <w:tcW w:type="dxa" w:w="2880"/>
          </w:tcPr>
          <w:p>
            <w:r>
              <w:t>password_updated_at</w:t>
            </w:r>
          </w:p>
        </w:tc>
        <w:tc>
          <w:tcPr>
            <w:tcW w:type="dxa" w:w="2880"/>
          </w:tcPr>
          <w:p>
            <w:r>
              <w:t>string | null</w:t>
            </w:r>
          </w:p>
        </w:tc>
        <w:tc>
          <w:tcPr>
            <w:tcW w:type="dxa" w:w="2880"/>
          </w:tcPr>
          <w:p>
            <w:r>
              <w:t>Timestamp when password was updated, if applicable.</w:t>
            </w:r>
          </w:p>
        </w:tc>
      </w:tr>
      <w:tr>
        <w:tc>
          <w:tcPr>
            <w:tcW w:type="dxa" w:w="2880"/>
          </w:tcPr>
          <w:p>
            <w:r>
              <w:t>preferences</w:t>
            </w:r>
          </w:p>
        </w:tc>
        <w:tc>
          <w:tcPr>
            <w:tcW w:type="dxa" w:w="2880"/>
          </w:tcPr>
          <w:p>
            <w:r>
              <w:t>object</w:t>
            </w:r>
          </w:p>
        </w:tc>
        <w:tc>
          <w:tcPr>
            <w:tcW w:type="dxa" w:w="2880"/>
          </w:tcPr>
          <w:p>
            <w:r>
              <w:t>User preferences.</w:t>
            </w:r>
          </w:p>
        </w:tc>
      </w:tr>
      <w:tr>
        <w:tc>
          <w:tcPr>
            <w:tcW w:type="dxa" w:w="2880"/>
          </w:tcPr>
          <w:p>
            <w:r>
              <w:t>preferences.time_zone</w:t>
            </w:r>
          </w:p>
        </w:tc>
        <w:tc>
          <w:tcPr>
            <w:tcW w:type="dxa" w:w="2880"/>
          </w:tcPr>
          <w:p>
            <w:r>
              <w:t>string</w:t>
            </w:r>
          </w:p>
        </w:tc>
        <w:tc>
          <w:tcPr>
            <w:tcW w:type="dxa" w:w="2880"/>
          </w:tcPr>
          <w:p>
            <w:r>
              <w:t>Time zone for the user.</w:t>
            </w:r>
          </w:p>
        </w:tc>
      </w:tr>
      <w:tr>
        <w:tc>
          <w:tcPr>
            <w:tcW w:type="dxa" w:w="2880"/>
          </w:tcPr>
          <w:p>
            <w:r>
              <w:t>preferences.time_format</w:t>
            </w:r>
          </w:p>
        </w:tc>
        <w:tc>
          <w:tcPr>
            <w:tcW w:type="dxa" w:w="2880"/>
          </w:tcPr>
          <w:p>
            <w:r>
              <w:t>string</w:t>
            </w:r>
          </w:p>
        </w:tc>
        <w:tc>
          <w:tcPr>
            <w:tcW w:type="dxa" w:w="2880"/>
          </w:tcPr>
          <w:p>
            <w:r>
              <w:t>Preferred timestamp format for the user's in-app experience.</w:t>
            </w:r>
          </w:p>
        </w:tc>
      </w:tr>
      <w:tr>
        <w:tc>
          <w:tcPr>
            <w:tcW w:type="dxa" w:w="2880"/>
          </w:tcPr>
          <w:p>
            <w:r>
              <w:t>preferences.programming_language</w:t>
            </w:r>
          </w:p>
        </w:tc>
        <w:tc>
          <w:tcPr>
            <w:tcW w:type="dxa" w:w="2880"/>
          </w:tcPr>
          <w:p>
            <w:r>
              <w:t>string</w:t>
            </w:r>
          </w:p>
        </w:tc>
        <w:tc>
          <w:tcPr>
            <w:tcW w:type="dxa" w:w="2880"/>
          </w:tcPr>
          <w:p>
            <w:r>
              <w:t>Preferred programming language.</w:t>
            </w:r>
          </w:p>
        </w:tc>
      </w:tr>
      <w:tr>
        <w:tc>
          <w:tcPr>
            <w:tcW w:type="dxa" w:w="2880"/>
          </w:tcPr>
          <w:p>
            <w:r>
              <w:t>auth</w:t>
            </w:r>
          </w:p>
        </w:tc>
        <w:tc>
          <w:tcPr>
            <w:tcW w:type="dxa" w:w="2880"/>
          </w:tcPr>
          <w:p>
            <w:r>
              <w:t>object</w:t>
            </w:r>
          </w:p>
        </w:tc>
        <w:tc>
          <w:tcPr>
            <w:tcW w:type="dxa" w:w="2880"/>
          </w:tcPr>
          <w:p>
            <w:r>
              <w:t>Authentication details for the user.</w:t>
            </w:r>
          </w:p>
        </w:tc>
      </w:tr>
      <w:tr>
        <w:tc>
          <w:tcPr>
            <w:tcW w:type="dxa" w:w="2880"/>
          </w:tcPr>
          <w:p>
            <w:r>
              <w:t>auth.method</w:t>
            </w:r>
          </w:p>
        </w:tc>
        <w:tc>
          <w:tcPr>
            <w:tcW w:type="dxa" w:w="2880"/>
          </w:tcPr>
          <w:p>
            <w:r>
              <w:t>string</w:t>
            </w:r>
          </w:p>
        </w:tc>
        <w:tc>
          <w:tcPr>
            <w:tcW w:type="dxa" w:w="2880"/>
          </w:tcPr>
          <w:p>
            <w:r>
              <w:t>The user-level auth method.</w:t>
            </w:r>
          </w:p>
        </w:tc>
      </w:tr>
      <w:tr>
        <w:tc>
          <w:tcPr>
            <w:tcW w:type="dxa" w:w="2880"/>
          </w:tcPr>
          <w:p>
            <w:r>
              <w:t>auth.prior_method</w:t>
            </w:r>
          </w:p>
        </w:tc>
        <w:tc>
          <w:tcPr>
            <w:tcW w:type="dxa" w:w="2880"/>
          </w:tcPr>
          <w:p>
            <w:r>
              <w:t>string</w:t>
            </w:r>
          </w:p>
        </w:tc>
        <w:tc>
          <w:tcPr>
            <w:tcW w:type="dxa" w:w="2880"/>
          </w:tcPr>
          <w:p>
            <w:r>
              <w:t>The previous auth method for the user, if applicable.</w:t>
            </w:r>
          </w:p>
        </w:tc>
      </w:tr>
      <w:tr>
        <w:tc>
          <w:tcPr>
            <w:tcW w:type="dxa" w:w="2880"/>
          </w:tcPr>
          <w:p>
            <w:r>
              <w:t>auth.prior_details</w:t>
            </w:r>
          </w:p>
        </w:tc>
        <w:tc>
          <w:tcPr>
            <w:tcW w:type="dxa" w:w="2880"/>
          </w:tcPr>
          <w:p>
            <w:r>
              <w:t>object</w:t>
            </w:r>
          </w:p>
        </w:tc>
        <w:tc>
          <w:tcPr>
            <w:tcW w:type="dxa" w:w="2880"/>
          </w:tcPr>
          <w:p>
            <w:r>
              <w:t>Details that may be needed for an auth method.</w:t>
            </w:r>
          </w:p>
        </w:tc>
      </w:tr>
      <w:tr>
        <w:tc>
          <w:tcPr>
            <w:tcW w:type="dxa" w:w="2880"/>
          </w:tcPr>
          <w:p>
            <w:r>
              <w:t>github_user_id</w:t>
            </w:r>
          </w:p>
        </w:tc>
        <w:tc>
          <w:tcPr>
            <w:tcW w:type="dxa" w:w="2880"/>
          </w:tcPr>
          <w:p>
            <w:r>
              <w:t>string | null</w:t>
            </w:r>
          </w:p>
        </w:tc>
        <w:tc>
          <w:tcPr>
            <w:tcW w:type="dxa" w:w="2880"/>
          </w:tcPr>
          <w:p>
            <w:r>
              <w:t>GitHub user ID, if applicable.</w:t>
            </w:r>
          </w:p>
        </w:tc>
      </w:tr>
      <w:tr>
        <w:tc>
          <w:tcPr>
            <w:tcW w:type="dxa" w:w="2880"/>
          </w:tcPr>
          <w:p>
            <w:r>
              <w:t>salesforce_user_id</w:t>
            </w:r>
          </w:p>
        </w:tc>
        <w:tc>
          <w:tcPr>
            <w:tcW w:type="dxa" w:w="2880"/>
          </w:tcPr>
          <w:p>
            <w:r>
              <w:t>string | null</w:t>
            </w:r>
          </w:p>
        </w:tc>
        <w:tc>
          <w:tcPr>
            <w:tcW w:type="dxa" w:w="2880"/>
          </w:tcPr>
          <w:p>
            <w:r>
              <w:t>Salesforce user ID, if applicable.</w:t>
            </w:r>
          </w:p>
        </w:tc>
      </w:tr>
      <w:tr>
        <w:tc>
          <w:tcPr>
            <w:tcW w:type="dxa" w:w="2880"/>
          </w:tcPr>
          <w:p>
            <w:r>
              <w:t>migration_status</w:t>
            </w:r>
          </w:p>
        </w:tc>
        <w:tc>
          <w:tcPr>
            <w:tcW w:type="dxa" w:w="2880"/>
          </w:tcPr>
          <w:p>
            <w:r>
              <w:t>string</w:t>
            </w:r>
          </w:p>
        </w:tc>
        <w:tc>
          <w:tcPr>
            <w:tcW w:type="dxa" w:w="2880"/>
          </w:tcPr>
          <w:p>
            <w:r>
              <w:t>Status of migration to Sinch ID for user authentication,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'{{MAILGUN_BASE_URL}}/v5/users/123' \</w:t>
        <w:br/>
        <w:t xml:space="preserve"> --header 'Accept: application/json'</w:t>
      </w:r>
    </w:p>
    <w:p>
      <w:pPr>
        <w:pStyle w:val="Heading3"/>
      </w:pPr>
      <w:r>
        <w:t>Error Handling</w:t>
      </w:r>
    </w:p>
    <w:p>
      <w:pPr>
        <w:pStyle w:val="ListBullet"/>
      </w:pPr>
      <w:r>
        <w:t>404 Not Found: Returned when the specified user does not exist.</w:t>
      </w:r>
    </w:p>
    <w:p>
      <w:pPr>
        <w:pStyle w:val="Heading3"/>
      </w:pPr>
      <w:r>
        <w:t>Related users actions</w:t>
      </w:r>
    </w:p>
    <w:p>
      <w:pPr>
        <w:pStyle w:val="ListBullet"/>
      </w:pPr>
      <w:r>
        <w:t>[GET] List Account Users — /v5/users</w:t>
      </w:r>
    </w:p>
    <w:p>
      <w:pPr>
        <w:pStyle w:val="ListBullet"/>
      </w:pPr>
      <w:r>
        <w:t>[GET] Get the Authenticated User’s Details — /v5/users/{{userId}}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